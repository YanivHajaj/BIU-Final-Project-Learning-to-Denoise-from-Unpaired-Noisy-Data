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bookmarkStart w:id="0" w:name="_Hlk176458392"/>
      <w:bookmarkEnd w:id="0"/>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Default="00FA6369" w:rsidP="00FA6369">
      <w:pPr>
        <w:pStyle w:val="1"/>
      </w:pPr>
      <w:r>
        <w:t>Acknowledgements</w:t>
      </w:r>
    </w:p>
    <w:p w14:paraId="720A4CC3" w14:textId="55AF5BE5" w:rsidR="00525095" w:rsidRPr="00FA6369" w:rsidRDefault="006A49A0" w:rsidP="006A49A0">
      <w:pPr>
        <w:jc w:val="both"/>
      </w:pPr>
      <w:r w:rsidRPr="006A49A0">
        <w:rPr>
          <w:color w:val="1F497D" w:themeColor="text2"/>
        </w:rPr>
        <w:t xml:space="preserve">We extend our deepest gratitude to our instructor, Ethan </w:t>
      </w:r>
      <w:proofErr w:type="spellStart"/>
      <w:r w:rsidRPr="006A49A0">
        <w:rPr>
          <w:color w:val="1F497D" w:themeColor="text2"/>
        </w:rPr>
        <w:t>Fetaya</w:t>
      </w:r>
      <w:proofErr w:type="spellEnd"/>
      <w:r w:rsidRPr="006A49A0">
        <w:rPr>
          <w:color w:val="1F497D" w:themeColor="text2"/>
        </w:rPr>
        <w:t xml:space="preserve">, whose guidance and constant support played a crucial role in the completion of this project. Throughout our fourth year, despite facing the challenges of over 200 combined days of military service, Ethan's dedication provided us with the consistent help we needed for every issue, big or small. We are profoundly thankful for his mentorship and the substantial impact he has made on our academic journey. </w:t>
      </w:r>
      <w:r w:rsidR="00525095">
        <w:br w:type="page"/>
      </w:r>
    </w:p>
    <w:p w14:paraId="7BF2031D" w14:textId="7DEFC29F" w:rsidR="00AB43DF" w:rsidRDefault="000C6524">
      <w:pPr>
        <w:pStyle w:val="1"/>
      </w:pPr>
      <w:r>
        <w:lastRenderedPageBreak/>
        <w:t>Table of Contents</w:t>
      </w:r>
    </w:p>
    <w:p w14:paraId="0E6E5BA9" w14:textId="77777777" w:rsidR="00AB43DF" w:rsidRPr="006A49A0" w:rsidRDefault="000C6524">
      <w:pPr>
        <w:rPr>
          <w:color w:val="FF0000"/>
        </w:rPr>
      </w:pPr>
      <w:r w:rsidRPr="006A49A0">
        <w:rPr>
          <w:color w:val="FF0000"/>
        </w:rP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5A70CF76" w14:textId="77777777" w:rsidR="000B60F3" w:rsidRDefault="000B60F3" w:rsidP="002D0F41"/>
    <w:p w14:paraId="395C25DC" w14:textId="77777777" w:rsidR="000B60F3" w:rsidRDefault="00924CB5" w:rsidP="002D0F41">
      <w:r w:rsidRPr="004341B2">
        <w:t>The Noisier2Noise algorithm employs a neural network that learns to map a noisier input Z to a less noisy target Y by minimizing the expected mean squared error, represented mathematically as:</w:t>
      </w:r>
    </w:p>
    <w:p w14:paraId="64C3AEDD" w14:textId="34D3B88F" w:rsidR="00A27548" w:rsidRPr="00A27548" w:rsidRDefault="00924CB5" w:rsidP="002D0F41">
      <w:r w:rsidRPr="004341B2">
        <w:t xml:space="preserve">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572A3B8D" w14:textId="63D87C2B" w:rsidR="00B50F8A" w:rsidRPr="004341B2" w:rsidRDefault="000B60F3" w:rsidP="002D0F41">
      <w:r>
        <w:br/>
      </w:r>
    </w:p>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59205F9" w:rsidR="00834B4E" w:rsidRPr="0029387A" w:rsidRDefault="00924CB5" w:rsidP="0029387A">
      <w:pPr>
        <w:jc w:val="center"/>
      </w:pPr>
      <w:r w:rsidRPr="004341B2">
        <w:br/>
      </w:r>
      <m:oMathPara>
        <m:oMathParaPr>
          <m:jc m:val="center"/>
        </m:oMathParaPr>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sSup>
            <m:sSupPr>
              <m:ctrlPr>
                <w:rPr>
                  <w:rFonts w:ascii="Cambria Math" w:hAnsi="Cambria Math"/>
                  <w:i/>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M,N</m:t>
              </m:r>
              <m:r>
                <m:rPr>
                  <m:sty m:val="p"/>
                </m:rPr>
                <w:rPr>
                  <w:rFonts w:ascii="Cambria Math" w:hAnsi="Cambria Math" w:cs="Cambria Math"/>
                </w:rPr>
                <m:t xml:space="preserve"> </m:t>
              </m:r>
              <m:r>
                <m:rPr>
                  <m:sty m:val="p"/>
                </m:rPr>
                <w:rPr>
                  <w:rFonts w:ascii="Cambria Math" w:hAnsi="Cambria Math" w:cs="Cambria Math"/>
                </w:rPr>
                <m:t>∼</m:t>
              </m:r>
              <m:r>
                <m:rPr>
                  <m:sty m:val="p"/>
                </m:rPr>
                <w:rPr>
                  <w:rFonts w:ascii="Cambria Math" w:hAnsi="Cambria Math" w:cs="Cambria Math"/>
                </w:rPr>
                <m:t xml:space="preserve"> </m:t>
              </m:r>
              <m:r>
                <m:rPr>
                  <m:sty m:val="p"/>
                </m:rPr>
                <w:rPr>
                  <w:rFonts w:ascii="Cambria Math" w:hAnsi="Cambria Math" w:cs="Cambria Math"/>
                </w:rPr>
                <m:t>A</m:t>
              </m:r>
              <m:r>
                <m:rPr>
                  <m:sty m:val="p"/>
                </m:rPr>
                <w:rPr>
                  <w:rFonts w:ascii="Cambria Math" w:hAnsi="Cambria Math"/>
                </w:rPr>
                <m:t xml:space="preserve"> </m:t>
              </m:r>
              <m:r>
                <m:rPr>
                  <m:sty m:val="p"/>
                </m:rPr>
                <w:rPr>
                  <w:rFonts w:ascii="Cambria Math" w:hAnsi="Cambria Math"/>
                  <w:color w:val="000000" w:themeColor="text1"/>
                </w:rPr>
                <m:t>iid</m:t>
              </m:r>
              <m:r>
                <m:rPr>
                  <m:sty m:val="p"/>
                </m:rPr>
                <w:rPr>
                  <w:rFonts w:ascii="Cambria Math" w:hAnsi="Cambria Math"/>
                  <w:color w:val="000000" w:themeColor="text1"/>
                </w:rPr>
                <m:t xml:space="preserve">             </m:t>
              </m:r>
            </m:sup>
          </m:sSup>
        </m:oMath>
      </m:oMathPara>
    </w:p>
    <w:p w14:paraId="3644144D" w14:textId="6D5E86DB"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m:t>
          </m:r>
          <m:r>
            <m:rPr>
              <m:sty m:val="p"/>
            </m:rPr>
            <w:rPr>
              <w:rFonts w:ascii="Cambria Math" w:hAnsi="Cambria Math"/>
              <w:color w:val="000000" w:themeColor="text1"/>
            </w:rPr>
            <m:t xml:space="preserve"> </m:t>
          </m:r>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5C619C61" w:rsidR="006F28B9" w:rsidRPr="002811E4" w:rsidRDefault="0091762D" w:rsidP="0091762D">
      <w:pPr>
        <w:pStyle w:val="a9"/>
        <w:tabs>
          <w:tab w:val="left" w:pos="5154"/>
        </w:tabs>
        <w:rPr>
          <w:rFonts w:ascii="Times New Roman" w:eastAsia="Times New Roman" w:hAnsi="Times New Roman" w:cs="Times New Roman"/>
          <w:b/>
          <w:bCs/>
          <w:sz w:val="24"/>
          <w:szCs w:val="24"/>
          <w:lang w:val="en-IL" w:bidi="he-IL"/>
        </w:rPr>
      </w:pPr>
      <w:r>
        <w:rPr>
          <w:rFonts w:ascii="Times New Roman" w:eastAsia="Times New Roman" w:hAnsi="Times New Roman" w:cs="Times New Roman"/>
          <w:b/>
          <w:bCs/>
          <w:sz w:val="24"/>
          <w:szCs w:val="24"/>
          <w:lang w:val="en-IL" w:bidi="he-IL"/>
        </w:rPr>
        <w:tab/>
      </w: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63986065" w14:textId="77777777" w:rsidR="001C4202" w:rsidRPr="004468F9" w:rsidRDefault="001C4202" w:rsidP="001C4202">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67B6DFD3" w14:textId="77777777" w:rsidR="001C4202" w:rsidRPr="004468F9" w:rsidRDefault="001C4202" w:rsidP="001C4202">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a9"/>
        <w:rPr>
          <w:b/>
          <w:bCs/>
          <w:color w:val="1F497D" w:themeColor="text2"/>
        </w:rPr>
      </w:pPr>
    </w:p>
    <w:p w14:paraId="6ACA4ED8" w14:textId="77777777" w:rsidR="001C4202" w:rsidRPr="004468F9" w:rsidRDefault="001C4202" w:rsidP="001C4202">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a9"/>
        <w:rPr>
          <w:rFonts w:ascii="Times New Roman" w:eastAsia="Times New Roman" w:hAnsi="Times New Roman" w:cs="Times New Roman"/>
          <w:sz w:val="24"/>
          <w:szCs w:val="24"/>
          <w:lang w:bidi="he-IL"/>
        </w:rPr>
      </w:pPr>
    </w:p>
    <w:p w14:paraId="0B9B4A29" w14:textId="77777777" w:rsidR="001C4202" w:rsidRDefault="001C4202" w:rsidP="002D0F41">
      <w:pPr>
        <w:pStyle w:val="a9"/>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a9"/>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lastRenderedPageBreak/>
        <w:t>Overlapping Technique</w:t>
      </w:r>
    </w:p>
    <w:p w14:paraId="3F4A9BA5" w14:textId="77777777" w:rsidR="001C4202" w:rsidRDefault="001C4202" w:rsidP="001C4202">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77777777" w:rsidR="001C4202" w:rsidRPr="004341B2" w:rsidRDefault="001C4202" w:rsidP="001C4202">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77777777" w:rsidR="001C4202" w:rsidRPr="000C5826" w:rsidRDefault="001C4202" w:rsidP="001C4202">
      <w:pPr>
        <w:rPr>
          <w:b/>
          <w:bCs/>
        </w:rPr>
      </w:pPr>
    </w:p>
    <w:p w14:paraId="3B51D570" w14:textId="77777777" w:rsidR="001C4202" w:rsidRPr="00E33483" w:rsidRDefault="001C4202" w:rsidP="001C4202">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7"/>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8"/>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9"/>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lastRenderedPageBreak/>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w:t>
      </w:r>
      <w:proofErr w:type="spellStart"/>
      <w:r w:rsidR="000872ED" w:rsidRPr="000872ED">
        <w:rPr>
          <w:u w:val="single"/>
        </w:rPr>
        <w:t>unaugmented</w:t>
      </w:r>
      <w:proofErr w:type="spellEnd"/>
      <w:r w:rsidR="000872ED" w:rsidRPr="000872ED">
        <w:rPr>
          <w:u w:val="single"/>
        </w:rPr>
        <w:t xml:space="preserve">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5367AA7E" w14:textId="77777777" w:rsidR="004D12B3" w:rsidRDefault="004D12B3" w:rsidP="007425BB">
      <w:pPr>
        <w:pStyle w:val="a9"/>
        <w:rPr>
          <w:u w:val="single"/>
        </w:rPr>
      </w:pPr>
    </w:p>
    <w:p w14:paraId="05BB6891" w14:textId="77777777" w:rsidR="004D12B3" w:rsidRDefault="004D12B3" w:rsidP="007425BB">
      <w:pPr>
        <w:pStyle w:val="a9"/>
        <w:rPr>
          <w:u w:val="single"/>
        </w:rPr>
      </w:pPr>
    </w:p>
    <w:p w14:paraId="0500BCED" w14:textId="77777777" w:rsidR="004D12B3" w:rsidRDefault="004D12B3" w:rsidP="007425BB">
      <w:pPr>
        <w:pStyle w:val="a9"/>
        <w:rPr>
          <w:u w:val="single"/>
        </w:rPr>
      </w:pPr>
    </w:p>
    <w:p w14:paraId="5D4DBCCE" w14:textId="77777777" w:rsidR="004D12B3" w:rsidRDefault="004D12B3" w:rsidP="007425BB">
      <w:pPr>
        <w:pStyle w:val="a9"/>
        <w:rPr>
          <w:u w:val="single"/>
        </w:rPr>
      </w:pPr>
    </w:p>
    <w:p w14:paraId="65A766F8" w14:textId="77777777" w:rsidR="004D12B3" w:rsidRDefault="004D12B3" w:rsidP="007425BB">
      <w:pPr>
        <w:pStyle w:val="a9"/>
        <w:rPr>
          <w:u w:val="single"/>
        </w:rPr>
      </w:pPr>
    </w:p>
    <w:p w14:paraId="6AB0024D" w14:textId="77777777" w:rsidR="004D12B3" w:rsidRDefault="004D12B3" w:rsidP="007425BB">
      <w:pPr>
        <w:pStyle w:val="a9"/>
        <w:rPr>
          <w:u w:val="single"/>
        </w:rPr>
      </w:pPr>
    </w:p>
    <w:p w14:paraId="4B5341F3" w14:textId="77777777" w:rsidR="004D12B3" w:rsidRDefault="004D12B3" w:rsidP="007425BB">
      <w:pPr>
        <w:pStyle w:val="a9"/>
        <w:rPr>
          <w:u w:val="single"/>
        </w:rPr>
      </w:pPr>
    </w:p>
    <w:p w14:paraId="67FC7B76" w14:textId="77777777" w:rsidR="004D12B3" w:rsidRDefault="004D12B3" w:rsidP="007425BB">
      <w:pPr>
        <w:pStyle w:val="a9"/>
        <w:rPr>
          <w:u w:val="single"/>
        </w:rPr>
      </w:pPr>
    </w:p>
    <w:p w14:paraId="53EFED93" w14:textId="77777777" w:rsidR="004D12B3" w:rsidRDefault="004D12B3" w:rsidP="007425BB">
      <w:pPr>
        <w:pStyle w:val="a9"/>
        <w:rPr>
          <w:u w:val="single"/>
        </w:rPr>
      </w:pPr>
    </w:p>
    <w:p w14:paraId="7F3FFCAD" w14:textId="77777777" w:rsidR="004D12B3" w:rsidRDefault="004D12B3" w:rsidP="007425BB">
      <w:pPr>
        <w:pStyle w:val="a9"/>
        <w:rPr>
          <w:u w:val="single"/>
        </w:rPr>
      </w:pPr>
    </w:p>
    <w:p w14:paraId="69C6782D" w14:textId="77777777" w:rsidR="004D12B3" w:rsidRDefault="004D12B3" w:rsidP="007425BB">
      <w:pPr>
        <w:pStyle w:val="a9"/>
        <w:rPr>
          <w:u w:val="single"/>
        </w:rPr>
      </w:pPr>
    </w:p>
    <w:p w14:paraId="75BB4CC5" w14:textId="77777777" w:rsidR="004D12B3" w:rsidRDefault="004D12B3" w:rsidP="007425BB">
      <w:pPr>
        <w:pStyle w:val="a9"/>
        <w:rPr>
          <w:u w:val="single"/>
        </w:rPr>
      </w:pPr>
    </w:p>
    <w:p w14:paraId="32F2E66B" w14:textId="77777777" w:rsidR="004D12B3" w:rsidRDefault="004D12B3" w:rsidP="007425BB">
      <w:pPr>
        <w:pStyle w:val="a9"/>
        <w:rPr>
          <w:u w:val="single"/>
        </w:rPr>
      </w:pPr>
    </w:p>
    <w:p w14:paraId="2DEA59F4" w14:textId="77777777" w:rsidR="004D12B3" w:rsidRDefault="004D12B3" w:rsidP="007425BB">
      <w:pPr>
        <w:pStyle w:val="a9"/>
        <w:rPr>
          <w:u w:val="single"/>
        </w:rPr>
      </w:pPr>
    </w:p>
    <w:p w14:paraId="469B24DA" w14:textId="77777777" w:rsidR="004D12B3" w:rsidRDefault="004D12B3" w:rsidP="007425BB">
      <w:pPr>
        <w:pStyle w:val="a9"/>
        <w:rPr>
          <w:u w:val="single"/>
        </w:rPr>
      </w:pPr>
    </w:p>
    <w:p w14:paraId="10A1EC7D" w14:textId="77777777" w:rsidR="004D12B3" w:rsidRDefault="004D12B3" w:rsidP="007425BB">
      <w:pPr>
        <w:pStyle w:val="a9"/>
        <w:rPr>
          <w:u w:val="single"/>
        </w:rPr>
      </w:pPr>
    </w:p>
    <w:p w14:paraId="50A4DD1B" w14:textId="77777777" w:rsidR="004D12B3" w:rsidRDefault="004D12B3" w:rsidP="007425BB">
      <w:pPr>
        <w:pStyle w:val="a9"/>
        <w:rPr>
          <w:u w:val="single"/>
        </w:rPr>
      </w:pPr>
    </w:p>
    <w:p w14:paraId="60F7E469" w14:textId="77777777" w:rsidR="004D12B3" w:rsidRDefault="004D12B3" w:rsidP="007425BB">
      <w:pPr>
        <w:pStyle w:val="a9"/>
        <w:rPr>
          <w:u w:val="single"/>
        </w:rPr>
      </w:pPr>
    </w:p>
    <w:p w14:paraId="773AFC9A" w14:textId="77777777" w:rsidR="004D12B3" w:rsidRDefault="004D12B3" w:rsidP="007425BB">
      <w:pPr>
        <w:pStyle w:val="a9"/>
        <w:rPr>
          <w:u w:val="single"/>
        </w:rPr>
      </w:pPr>
    </w:p>
    <w:p w14:paraId="7BFDEC1A" w14:textId="77777777" w:rsidR="004D12B3" w:rsidRDefault="004D12B3" w:rsidP="007425BB">
      <w:pPr>
        <w:pStyle w:val="a9"/>
        <w:rPr>
          <w:u w:val="single"/>
        </w:rPr>
      </w:pPr>
    </w:p>
    <w:p w14:paraId="57BBD0CE" w14:textId="77777777" w:rsidR="004D12B3" w:rsidRDefault="004D12B3" w:rsidP="007425BB">
      <w:pPr>
        <w:pStyle w:val="a9"/>
        <w:rPr>
          <w:u w:val="single"/>
        </w:rPr>
      </w:pPr>
    </w:p>
    <w:p w14:paraId="36ABD4FD" w14:textId="77777777" w:rsidR="004D12B3" w:rsidRDefault="004D12B3" w:rsidP="007425BB">
      <w:pPr>
        <w:pStyle w:val="a9"/>
        <w:rPr>
          <w:u w:val="single"/>
        </w:rPr>
      </w:pPr>
    </w:p>
    <w:p w14:paraId="7916CCA3" w14:textId="77777777" w:rsidR="004D12B3" w:rsidRDefault="004D12B3" w:rsidP="007425BB">
      <w:pPr>
        <w:pStyle w:val="a9"/>
        <w:rPr>
          <w:u w:val="single"/>
        </w:rPr>
      </w:pPr>
    </w:p>
    <w:p w14:paraId="1E634248" w14:textId="77777777" w:rsidR="004D12B3" w:rsidRDefault="004D12B3" w:rsidP="007425BB">
      <w:pPr>
        <w:pStyle w:val="a9"/>
        <w:rPr>
          <w:u w:val="single"/>
        </w:rPr>
      </w:pPr>
    </w:p>
    <w:p w14:paraId="4B6E9359" w14:textId="7AB57555"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0"/>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3205DA5" w:rsidR="00900FE8" w:rsidRDefault="00900FE8" w:rsidP="00900FE8">
      <w:pPr>
        <w:rPr>
          <w:b/>
          <w:bCs/>
          <w:lang w:val="en-US"/>
        </w:rPr>
      </w:pPr>
      <w:r w:rsidRPr="00900FE8">
        <w:rPr>
          <w:b/>
          <w:bCs/>
          <w:lang w:val="en-US"/>
        </w:rPr>
        <w:t>Understanding PSNR and SSIM in Image Quality</w:t>
      </w:r>
      <w:r>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1"/>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 (255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0096016D" w14:textId="0BB540D6" w:rsidR="00D63A63" w:rsidRPr="000B60F3" w:rsidRDefault="00900FE8" w:rsidP="000B60F3">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27A9439F" w14:textId="3341DBB2" w:rsidR="00AB43DF" w:rsidRDefault="000C6524" w:rsidP="00BB164F">
      <w:pPr>
        <w:pStyle w:val="1"/>
      </w:pPr>
      <w:r>
        <w:lastRenderedPageBreak/>
        <w:t>4. Methodology</w:t>
      </w:r>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2F18680D" w:rsidR="00436D68" w:rsidRPr="00436D68" w:rsidRDefault="00436D68" w:rsidP="00436D68">
      <w:pPr>
        <w:numPr>
          <w:ilvl w:val="1"/>
          <w:numId w:val="12"/>
        </w:numPr>
      </w:pPr>
      <w:r w:rsidRPr="00436D68">
        <w:t xml:space="preserve">The first step involves preparing the dataset, which consists of noisy images. In this project, </w:t>
      </w:r>
      <w:r w:rsidR="000B60F3">
        <w:t xml:space="preserve">we used 1000 </w:t>
      </w:r>
      <w:proofErr w:type="spellStart"/>
      <w:r w:rsidR="007D65F5">
        <w:t>gray</w:t>
      </w:r>
      <w:proofErr w:type="spellEnd"/>
      <w:r w:rsidR="007D65F5">
        <w:t xml:space="preserve"> </w:t>
      </w:r>
      <w:r w:rsidR="000B60F3">
        <w:t xml:space="preserve">photos from the net (can </w:t>
      </w:r>
      <w:proofErr w:type="gramStart"/>
      <w:r w:rsidR="000B60F3">
        <w:t>be located in</w:t>
      </w:r>
      <w:proofErr w:type="gramEnd"/>
      <w:r w:rsidR="000B60F3">
        <w:t xml:space="preserve"> </w:t>
      </w:r>
      <w:proofErr w:type="spellStart"/>
      <w:r w:rsidR="000B60F3">
        <w:t>all_data</w:t>
      </w:r>
      <w:r w:rsidR="007D65F5">
        <w:t>set</w:t>
      </w:r>
      <w:proofErr w:type="spellEnd"/>
      <w:r w:rsidR="007D65F5">
        <w:t>/</w:t>
      </w:r>
      <w:r w:rsidR="000B60F3" w:rsidRPr="000B60F3">
        <w:t>ImageNet_1000_Gray</w:t>
      </w:r>
      <w:r w:rsidR="007D65F5">
        <w:t>/train)</w:t>
      </w:r>
      <w:r w:rsidRPr="00436D68">
        <w:t>, where each image is artificially corrupted with noise according to a specific noise model (e.g., Gaussian noise).</w:t>
      </w:r>
    </w:p>
    <w:p w14:paraId="40B2AB3B" w14:textId="653A2673" w:rsidR="007D65F5" w:rsidRPr="00436D68" w:rsidRDefault="00436D68" w:rsidP="007D65F5">
      <w:pPr>
        <w:numPr>
          <w:ilvl w:val="1"/>
          <w:numId w:val="12"/>
        </w:numPr>
      </w:pPr>
      <w:r w:rsidRPr="00436D68">
        <w:t>The images are preprocessed by resizing, normalizing, and converting them into grayscale if necessary. The dataset is then split into training, validation, and test sets.</w:t>
      </w:r>
      <w:r w:rsidR="007D65F5">
        <w:br/>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lastRenderedPageBreak/>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 xml:space="preserve">The performance of the model is evaluated using metrics such as Peak Signal-to-Noise Ratio (PSNR) and Structural Similarity Index (SSIM). </w:t>
      </w:r>
      <w:r w:rsidRPr="00436D68">
        <w:lastRenderedPageBreak/>
        <w:t>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 xml:space="preserve">1. Training </w:t>
      </w:r>
      <w:proofErr w:type="gramStart"/>
      <w:r w:rsidRPr="000B3617">
        <w:rPr>
          <w:b/>
          <w:bCs/>
          <w:color w:val="000000" w:themeColor="text1"/>
        </w:rPr>
        <w:t>Workflow:</w:t>
      </w:r>
      <w:r w:rsidRPr="000B3617">
        <w:rPr>
          <w:color w:val="000000" w:themeColor="text1"/>
        </w:rPr>
        <w:t>[</w:t>
      </w:r>
      <w:proofErr w:type="gramEnd"/>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w:t>
      </w:r>
      <w:proofErr w:type="gramStart"/>
      <w:r w:rsidRPr="008D6B50">
        <w:rPr>
          <w:color w:val="00B050"/>
        </w:rPr>
        <w:t>] ]</w:t>
      </w:r>
      <w:proofErr w:type="gramEnd"/>
      <w:r w:rsidRPr="008D6B50">
        <w:rPr>
          <w:color w:val="00B050"/>
        </w:rPr>
        <w:t xml:space="preserve">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of training dataset</w:t>
      </w:r>
      <w:r w:rsidRPr="00461D2F">
        <w:rPr>
          <w:color w:val="000000" w:themeColor="text1"/>
        </w:rPr>
        <w:t xml:space="preserve"> used for normalization. Default is 0.2927</w:t>
      </w:r>
      <w:r w:rsidR="00FC7539">
        <w:rPr>
          <w:color w:val="000000" w:themeColor="text1"/>
        </w:rPr>
        <w:t xml:space="preserve"> (if not insert will be calculated during running train.py)</w:t>
      </w:r>
    </w:p>
    <w:p w14:paraId="0E4E631E" w14:textId="77777777" w:rsidR="00461D2F" w:rsidRPr="00461D2F" w:rsidRDefault="00461D2F" w:rsidP="00461D2F">
      <w:pPr>
        <w:rPr>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2EB7E2CB" w14:textId="77777777" w:rsidR="000308B4" w:rsidRDefault="000308B4" w:rsidP="004031A5">
      <w:pPr>
        <w:rPr>
          <w:color w:val="1F497D" w:themeColor="text2"/>
          <w:lang w:val="en-US"/>
        </w:rPr>
      </w:pPr>
    </w:p>
    <w:p w14:paraId="70267F45" w14:textId="13ED2309" w:rsidR="000308B4" w:rsidRPr="000308B4" w:rsidRDefault="000308B4" w:rsidP="000308B4">
      <w:pPr>
        <w:rPr>
          <w:color w:val="1F497D" w:themeColor="text2"/>
        </w:rPr>
      </w:pPr>
      <w:r>
        <w:rPr>
          <w:color w:val="1F497D" w:themeColor="text2"/>
          <w:lang w:val="en-US"/>
        </w:rPr>
        <w:t xml:space="preserve">In our code you can </w:t>
      </w:r>
      <w:proofErr w:type="spellStart"/>
      <w:r>
        <w:rPr>
          <w:color w:val="1F497D" w:themeColor="text2"/>
          <w:lang w:val="en-US"/>
        </w:rPr>
        <w:t>dinf</w:t>
      </w:r>
      <w:proofErr w:type="spellEnd"/>
      <w:r>
        <w:rPr>
          <w:color w:val="1F497D" w:themeColor="text2"/>
          <w:lang w:val="en-US"/>
        </w:rPr>
        <w:t xml:space="preserve"> </w:t>
      </w:r>
      <w:proofErr w:type="spellStart"/>
      <w:r w:rsidRPr="000308B4">
        <w:rPr>
          <w:color w:val="1F497D" w:themeColor="text2"/>
        </w:rPr>
        <w:t>DnCNN</w:t>
      </w:r>
      <w:proofErr w:type="spellEnd"/>
      <w:r w:rsidRPr="000308B4">
        <w:rPr>
          <w:color w:val="1F497D" w:themeColor="text2"/>
        </w:rPr>
        <w:t xml:space="preserve"> class definition starts by initializing the network architecture, where you sequentially add layers (convolution, batch normalization, </w:t>
      </w:r>
      <w:proofErr w:type="spellStart"/>
      <w:r w:rsidRPr="000308B4">
        <w:rPr>
          <w:color w:val="1F497D" w:themeColor="text2"/>
        </w:rPr>
        <w:t>ReLU</w:t>
      </w:r>
      <w:proofErr w:type="spellEnd"/>
      <w:r w:rsidRPr="000308B4">
        <w:rPr>
          <w:color w:val="1F497D" w:themeColor="text2"/>
        </w:rPr>
        <w:t>) as specified.</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lastRenderedPageBreak/>
        <w:t>The MSE loss function measures the average of the squares of the differences between the predicted residuals and the actual noise (calculated as the difference between the noisy input and the clean target). This loss function is critical as it directly encourages the 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22E3A89A" w:rsidR="00436D68" w:rsidRPr="00436D68" w:rsidRDefault="00436D68" w:rsidP="00464B24">
      <w:r w:rsidRPr="00436D68">
        <w:t>The Noisier2Noise</w:t>
      </w:r>
      <w:r w:rsidR="002C1DC4">
        <w:t xml:space="preserve"> </w:t>
      </w:r>
      <w:r w:rsidR="002C1DC4" w:rsidRPr="005508CC">
        <w:rPr>
          <w:b/>
          <w:bCs/>
        </w:rPr>
        <w:t>[</w:t>
      </w:r>
      <w:r w:rsidR="002C1DC4">
        <w:rPr>
          <w:b/>
          <w:bCs/>
        </w:rPr>
        <w:t>2</w:t>
      </w:r>
      <w:r w:rsidR="002C1DC4" w:rsidRPr="005508CC">
        <w:rPr>
          <w:b/>
          <w:bCs/>
        </w:rPr>
        <w:t>]</w:t>
      </w:r>
      <w:r w:rsidRPr="00436D68">
        <w:t xml:space="preserve"> method introduces several key improvements and adaptations to the base neural network architecture to enhance its denoising capabilities</w:t>
      </w:r>
      <w:r w:rsidR="00464B24">
        <w:t xml:space="preserve"> include:</w:t>
      </w:r>
    </w:p>
    <w:p w14:paraId="5745A7D2" w14:textId="21202015"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af8"/>
          <w:color w:val="00B050"/>
        </w:rPr>
        <w:t>Adam Optimizer</w:t>
      </w:r>
      <w:r w:rsidR="002C1DC4">
        <w:rPr>
          <w:rStyle w:val="af8"/>
          <w:color w:val="00B050"/>
        </w:rPr>
        <w:t xml:space="preserve"> </w:t>
      </w:r>
      <w:r w:rsidR="002C1DC4" w:rsidRPr="005508CC">
        <w:rPr>
          <w:b/>
          <w:bCs/>
        </w:rPr>
        <w:t>[</w:t>
      </w:r>
      <w:r w:rsidR="002C1DC4">
        <w:rPr>
          <w:b/>
          <w:bCs/>
        </w:rPr>
        <w:t>5</w:t>
      </w:r>
      <w:r w:rsidR="002C1DC4" w:rsidRPr="005508CC">
        <w:rPr>
          <w:b/>
          <w:bCs/>
        </w:rPr>
        <w:t>]</w:t>
      </w:r>
      <w:r w:rsidR="008D6B50" w:rsidRPr="008D6B50">
        <w:rPr>
          <w:rStyle w:val="af8"/>
          <w:color w:val="00B050"/>
        </w:rPr>
        <w:t>)</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57E94149" w14:textId="55647C58" w:rsidR="008D6B50" w:rsidRPr="002C1DC4" w:rsidRDefault="008D6B50" w:rsidP="002C1DC4">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29D1862D"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w:t>
      </w:r>
      <w:r w:rsidR="002C1DC4" w:rsidRPr="005508CC">
        <w:rPr>
          <w:b/>
          <w:bCs/>
        </w:rPr>
        <w:t>[</w:t>
      </w:r>
      <w:r w:rsidR="002C1DC4">
        <w:rPr>
          <w:b/>
          <w:bCs/>
        </w:rPr>
        <w:t>4</w:t>
      </w:r>
      <w:r w:rsidR="002C1DC4" w:rsidRPr="005508CC">
        <w:rPr>
          <w:b/>
          <w:bCs/>
        </w:rPr>
        <w:t>]</w:t>
      </w:r>
      <w:r w:rsidRPr="000A1A7A">
        <w:rPr>
          <w:color w:val="1F497D" w:themeColor="text2"/>
          <w:lang w:val="en-US"/>
        </w:rPr>
        <w:t>, emphasizing the effectiveness of deep learning, particularly CNNs, in addressing complex image denoising challenges through advanced architectures and techniques</w:t>
      </w:r>
      <w:r w:rsidR="002C1DC4">
        <w:rPr>
          <w:color w:val="1F497D" w:themeColor="text2"/>
          <w:lang w:val="en-US"/>
        </w:rPr>
        <w:t>.</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D25D510" w:rsidR="00436D68" w:rsidRPr="002C1DC4" w:rsidRDefault="00436D68" w:rsidP="002C1DC4">
      <w:pPr>
        <w:rPr>
          <w:b/>
          <w:bCs/>
          <w:color w:val="1F497D" w:themeColor="text2"/>
          <w:lang w:val="en-US"/>
        </w:rPr>
      </w:pPr>
      <w:r w:rsidRPr="00436D68">
        <w:rPr>
          <w:b/>
          <w:bCs/>
        </w:rPr>
        <w:t>Conclusion</w:t>
      </w:r>
    </w:p>
    <w:p w14:paraId="00B798A4" w14:textId="0B40416E" w:rsidR="00525095" w:rsidRPr="002C1DC4" w:rsidRDefault="00436D68" w:rsidP="00464B24">
      <w:pPr>
        <w:rPr>
          <w:lang w:val="en-US"/>
        </w:rPr>
      </w:pPr>
      <w:r w:rsidRPr="00436D68">
        <w:t>The design of the Noisier2Noise model is a careful balance of complexity, efficiency, and adaptability.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5ABCDC37">
            <wp:extent cx="5798820" cy="3865880"/>
            <wp:effectExtent l="0" t="0" r="0" b="127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42" cy="3867161"/>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732A5203" w14:textId="21FDC9FC" w:rsidR="001E669A" w:rsidRDefault="001E669A" w:rsidP="0005226A">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r w:rsidR="0005226A">
        <w:rPr>
          <w:lang w:val="en-US"/>
        </w:rPr>
        <w:br/>
      </w: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0D6B6E82">
            <wp:extent cx="2778760" cy="2778760"/>
            <wp:effectExtent l="0" t="0" r="2540" b="2540"/>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inline>
        </w:drawing>
      </w:r>
    </w:p>
    <w:p w14:paraId="6453FCFA" w14:textId="400D11D8" w:rsidR="00344F8E" w:rsidRDefault="00344F8E" w:rsidP="00344F8E">
      <w:r w:rsidRPr="00C25D36">
        <w:lastRenderedPageBreak/>
        <w:t xml:space="preserve">This comparison illustrates how the </w:t>
      </w:r>
      <w:r w:rsidR="002F3238">
        <w:t>75</w:t>
      </w:r>
      <w:r w:rsidRPr="00C25D36">
        <w:t>x</w:t>
      </w:r>
      <w:r w:rsidR="002F3238">
        <w:t>75</w:t>
      </w:r>
      <w:r w:rsidRPr="00C25D36">
        <w:t xml:space="preserve"> pixel section from the me</w:t>
      </w:r>
      <w:r>
        <w:t>an</w:t>
      </w:r>
      <w:r w:rsidRPr="00C25D36">
        <w:t xml:space="preserve"> </w:t>
      </w:r>
      <w:r w:rsidR="00A620B7">
        <w:t xml:space="preserve">k=30 (which is our best overlapping result) </w:t>
      </w:r>
      <w:r w:rsidRPr="00C25D36">
        <w:t>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6053A454" w:rsidR="00344F8E" w:rsidRPr="00C25D36" w:rsidRDefault="002F3238" w:rsidP="00344F8E">
      <w:r>
        <w:rPr>
          <w:noProof/>
        </w:rPr>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Pr>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Pr>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Pr>
          <w:noProof/>
          <w:lang w:val="en-US"/>
        </w:rPr>
        <w:drawing>
          <wp:inline distT="0" distB="0" distL="0" distR="0" wp14:anchorId="0DE83598" wp14:editId="6BCCF3C2">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Pr>
          <w:noProof/>
        </w:rPr>
        <w:drawing>
          <wp:inline distT="0" distB="0" distL="0" distR="0" wp14:anchorId="4619D4AD" wp14:editId="3F4B4F7A">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030" cy="2781780"/>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64B94A67"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w:t>
      </w:r>
      <w:r w:rsidR="002F3238">
        <w:rPr>
          <w:lang w:val="en-US"/>
        </w:rPr>
        <w:t>75</w:t>
      </w:r>
      <w:r>
        <w:rPr>
          <w:lang w:val="en-US"/>
        </w:rPr>
        <w:t>X</w:t>
      </w:r>
      <w:r w:rsidR="002F3238">
        <w:rPr>
          <w:lang w:val="en-US"/>
        </w:rPr>
        <w:t>75</w:t>
      </w:r>
      <w:r>
        <w:rPr>
          <w:lang w:val="en-US"/>
        </w:rPr>
        <w:t xml:space="preserve">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7BA0BA04" w14:textId="77777777" w:rsidR="0005226A" w:rsidRDefault="0005226A" w:rsidP="00344F8E">
      <w:pPr>
        <w:rPr>
          <w:color w:val="FF0000"/>
          <w:rtl/>
          <w:lang w:val="en-US"/>
        </w:rPr>
      </w:pPr>
    </w:p>
    <w:p w14:paraId="74F47654" w14:textId="77777777" w:rsidR="0005226A" w:rsidRDefault="0005226A" w:rsidP="00344F8E">
      <w:pPr>
        <w:rPr>
          <w:color w:val="FF0000"/>
          <w:rtl/>
          <w:lang w:val="en-US"/>
        </w:rPr>
      </w:pPr>
    </w:p>
    <w:p w14:paraId="18003197" w14:textId="77777777" w:rsidR="0005226A" w:rsidRDefault="0005226A" w:rsidP="00344F8E">
      <w:pPr>
        <w:rPr>
          <w:color w:val="FF0000"/>
          <w:rtl/>
          <w:lang w:val="en-US"/>
        </w:rPr>
      </w:pPr>
    </w:p>
    <w:p w14:paraId="451E78FC" w14:textId="77777777" w:rsidR="0005226A" w:rsidRDefault="0005226A" w:rsidP="00344F8E">
      <w:pPr>
        <w:rPr>
          <w:color w:val="FF0000"/>
          <w:rtl/>
          <w:lang w:val="en-US"/>
        </w:rPr>
      </w:pPr>
    </w:p>
    <w:p w14:paraId="4B3CC98B" w14:textId="77777777" w:rsidR="0005226A" w:rsidRDefault="0005226A" w:rsidP="00344F8E">
      <w:pPr>
        <w:rPr>
          <w:color w:val="FF0000"/>
          <w:lang w:val="en-US"/>
        </w:rPr>
      </w:pPr>
    </w:p>
    <w:p w14:paraId="45007F7D" w14:textId="77777777" w:rsidR="0005226A" w:rsidRDefault="0005226A" w:rsidP="00344F8E">
      <w:pPr>
        <w:rPr>
          <w:color w:val="FF0000"/>
          <w:lang w:val="en-US"/>
        </w:rPr>
      </w:pPr>
    </w:p>
    <w:p w14:paraId="738C0D22" w14:textId="77777777" w:rsidR="0005226A" w:rsidRDefault="0005226A" w:rsidP="00344F8E">
      <w:pPr>
        <w:rPr>
          <w:color w:val="FF0000"/>
          <w:lang w:val="en-US"/>
        </w:rPr>
      </w:pPr>
    </w:p>
    <w:p w14:paraId="6F41C405" w14:textId="77777777" w:rsidR="0005226A" w:rsidRDefault="0005226A" w:rsidP="00344F8E">
      <w:pPr>
        <w:rPr>
          <w:color w:val="FF0000"/>
          <w:lang w:val="en-US"/>
        </w:rPr>
      </w:pPr>
    </w:p>
    <w:p w14:paraId="1D9B58E0" w14:textId="77777777" w:rsidR="0005226A" w:rsidRDefault="0005226A" w:rsidP="00344F8E">
      <w:pPr>
        <w:rPr>
          <w:color w:val="FF0000"/>
          <w:lang w:val="en-US"/>
        </w:rPr>
      </w:pPr>
    </w:p>
    <w:p w14:paraId="703AE668" w14:textId="77777777" w:rsidR="0005226A" w:rsidRDefault="0005226A" w:rsidP="00344F8E">
      <w:pPr>
        <w:rPr>
          <w:color w:val="FF0000"/>
          <w:lang w:val="en-US"/>
        </w:rPr>
      </w:pPr>
    </w:p>
    <w:p w14:paraId="66748FA7" w14:textId="77777777" w:rsidR="0005226A" w:rsidRDefault="0005226A" w:rsidP="00344F8E">
      <w:pPr>
        <w:rPr>
          <w:color w:val="FF0000"/>
          <w:lang w:val="en-US"/>
        </w:rPr>
      </w:pPr>
    </w:p>
    <w:p w14:paraId="4CC31424" w14:textId="77777777" w:rsidR="0005226A" w:rsidRDefault="0005226A" w:rsidP="00344F8E">
      <w:pPr>
        <w:rPr>
          <w:color w:val="FF0000"/>
          <w:lang w:val="en-US"/>
        </w:rPr>
      </w:pPr>
    </w:p>
    <w:p w14:paraId="2966C5FB" w14:textId="77777777" w:rsidR="0005226A" w:rsidRDefault="0005226A" w:rsidP="0005226A">
      <w:pPr>
        <w:rPr>
          <w:lang w:val="en-US"/>
        </w:rPr>
      </w:pPr>
      <w:r w:rsidRPr="0005226A">
        <w:lastRenderedPageBreak/>
        <w:t>Below are the visual results from the denoising process applied to an image of a giraffe walking through a forested area. Each image demonstrates a different stage or technique in the image denoising process:</w:t>
      </w:r>
      <w:r>
        <w:rPr>
          <w:b/>
          <w:bCs/>
          <w:noProof/>
          <w:lang w:val="en-US"/>
        </w:rPr>
        <w:drawing>
          <wp:inline distT="0" distB="0" distL="0" distR="0" wp14:anchorId="02557826" wp14:editId="3300FF87">
            <wp:extent cx="6126480" cy="4084320"/>
            <wp:effectExtent l="0" t="0" r="7620" b="0"/>
            <wp:docPr id="701610879" name="תמונה 9" descr="תמונה שמכילה יונק, ג'ירפה, בחוץ, ע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0879" name="תמונה 9" descr="תמונה שמכילה יונק, ג'ירפה, בחוץ, עץ&#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0097" cy="4086731"/>
                    </a:xfrm>
                    <a:prstGeom prst="rect">
                      <a:avLst/>
                    </a:prstGeom>
                    <a:noFill/>
                    <a:ln>
                      <a:noFill/>
                    </a:ln>
                  </pic:spPr>
                </pic:pic>
              </a:graphicData>
            </a:graphic>
          </wp:inline>
        </w:drawing>
      </w:r>
    </w:p>
    <w:p w14:paraId="71B117B2" w14:textId="77777777" w:rsidR="0005226A" w:rsidRPr="00505BAD" w:rsidRDefault="0005226A" w:rsidP="0005226A">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Pr>
          <w:lang w:val="en-US"/>
        </w:rPr>
        <w:t xml:space="preserve"> </w:t>
      </w:r>
      <w:r w:rsidRPr="00505BAD">
        <w:rPr>
          <w:lang w:val="en-US"/>
        </w:rPr>
        <w:t>Noisy image</w:t>
      </w:r>
      <w:r>
        <w:rPr>
          <w:lang w:val="en-US"/>
        </w:rPr>
        <w:t xml:space="preserve"> Y,</w:t>
      </w:r>
      <w:r w:rsidRPr="00505BAD">
        <w:rPr>
          <w:lang w:val="en-US"/>
        </w:rPr>
        <w:t xml:space="preserve"> Noisier image</w:t>
      </w:r>
      <w:r>
        <w:rPr>
          <w:lang w:val="en-US"/>
        </w:rPr>
        <w:t xml:space="preserve"> Z</w:t>
      </w:r>
      <w:r w:rsidRPr="00505BAD">
        <w:rPr>
          <w:lang w:val="en-US"/>
        </w:rPr>
        <w:t>.</w:t>
      </w:r>
    </w:p>
    <w:p w14:paraId="31E6FF7A" w14:textId="77777777" w:rsidR="0005226A" w:rsidRDefault="0005226A" w:rsidP="0005226A">
      <w:pPr>
        <w:rPr>
          <w:lang w:val="en-US"/>
        </w:rPr>
      </w:pPr>
      <w:r w:rsidRPr="00505BAD">
        <w:rPr>
          <w:b/>
          <w:bCs/>
          <w:lang w:val="en-US"/>
        </w:rPr>
        <w:t>Bottom row (from left to right):</w:t>
      </w:r>
      <w:r w:rsidRPr="00505BAD">
        <w:rPr>
          <w:lang w:val="en-US"/>
        </w:rPr>
        <w:t xml:space="preserve"> Mean Overlap, Median Overlap, Trimmed Overlap.</w:t>
      </w:r>
    </w:p>
    <w:p w14:paraId="05E3AFE2" w14:textId="77777777" w:rsidR="0005226A" w:rsidRDefault="0005226A" w:rsidP="0005226A">
      <w:pPr>
        <w:rPr>
          <w:lang w:val="en-US"/>
        </w:rPr>
      </w:pPr>
      <w:r>
        <w:rPr>
          <w:lang w:val="en-US"/>
        </w:rPr>
        <w:t>*</w:t>
      </w:r>
      <w:proofErr w:type="gramStart"/>
      <w:r>
        <w:rPr>
          <w:lang w:val="en-US"/>
        </w:rPr>
        <w:t>note</w:t>
      </w:r>
      <w:proofErr w:type="gramEnd"/>
      <w:r>
        <w:rPr>
          <w:lang w:val="en-US"/>
        </w:rPr>
        <w:t xml:space="preserve"> that the model cannot see the c</w:t>
      </w:r>
      <w:r w:rsidRPr="00505BAD">
        <w:rPr>
          <w:lang w:val="en-US"/>
        </w:rPr>
        <w:t>lean image</w:t>
      </w:r>
      <w:r>
        <w:rPr>
          <w:lang w:val="en-US"/>
        </w:rPr>
        <w:t xml:space="preserve"> X.</w:t>
      </w:r>
      <w:r>
        <w:rPr>
          <w:lang w:val="en-US"/>
        </w:rPr>
        <w:br/>
      </w:r>
    </w:p>
    <w:p w14:paraId="2EB3261E" w14:textId="1DAFAB56" w:rsidR="0005226A" w:rsidRDefault="0005226A" w:rsidP="0005226A">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31C7212F" w14:textId="0A9D7E37" w:rsidR="0005226A" w:rsidRPr="00A620B7" w:rsidRDefault="0005226A" w:rsidP="00A620B7">
      <w:pPr>
        <w:jc w:val="center"/>
        <w:rPr>
          <w:rtl/>
          <w:lang w:val="en-US"/>
        </w:rPr>
      </w:pPr>
      <w:r>
        <w:rPr>
          <w:noProof/>
          <w:lang w:val="en-US"/>
        </w:rPr>
        <w:drawing>
          <wp:inline distT="0" distB="0" distL="0" distR="0" wp14:anchorId="21A2CE67" wp14:editId="555E380C">
            <wp:extent cx="2717800" cy="2717800"/>
            <wp:effectExtent l="0" t="0" r="6350" b="6350"/>
            <wp:docPr id="498763949" name="תמונה 10" descr="תמונה שמכילה יונק, ג'ירפה, ג'ירפי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3949" name="תמונה 10" descr="תמונה שמכילה יונק, ג'ירפה, ג'ירפיים, שרטוט&#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1B70B145" w14:textId="77777777" w:rsidR="0005226A" w:rsidRDefault="0005226A" w:rsidP="00344F8E">
      <w:pPr>
        <w:rPr>
          <w:color w:val="FF0000"/>
          <w:rtl/>
          <w:lang w:val="en-US"/>
        </w:rPr>
      </w:pPr>
    </w:p>
    <w:p w14:paraId="2E93D998" w14:textId="77777777" w:rsidR="0005226A" w:rsidRDefault="0005226A" w:rsidP="00344F8E">
      <w:pPr>
        <w:rPr>
          <w:color w:val="FF0000"/>
          <w:rtl/>
          <w:lang w:val="en-US"/>
        </w:rPr>
      </w:pPr>
    </w:p>
    <w:p w14:paraId="61DD675C" w14:textId="77777777" w:rsidR="0005226A" w:rsidRDefault="0005226A" w:rsidP="00344F8E">
      <w:pPr>
        <w:rPr>
          <w:color w:val="FF0000"/>
          <w:rtl/>
          <w:lang w:val="en-US"/>
        </w:rPr>
      </w:pPr>
    </w:p>
    <w:p w14:paraId="0FFBCDCE" w14:textId="77777777" w:rsidR="0005226A" w:rsidRDefault="0005226A" w:rsidP="00344F8E">
      <w:pPr>
        <w:rPr>
          <w:color w:val="FF0000"/>
          <w:rtl/>
          <w:lang w:val="en-US"/>
        </w:rPr>
      </w:pPr>
    </w:p>
    <w:p w14:paraId="572193AF" w14:textId="77777777" w:rsidR="0005226A" w:rsidRDefault="0005226A" w:rsidP="00344F8E">
      <w:pPr>
        <w:rPr>
          <w:color w:val="FF0000"/>
          <w:rtl/>
          <w:lang w:val="en-US"/>
        </w:rPr>
      </w:pPr>
    </w:p>
    <w:p w14:paraId="249C8AD6" w14:textId="77777777" w:rsidR="0005226A" w:rsidRDefault="0005226A" w:rsidP="00344F8E">
      <w:pPr>
        <w:rPr>
          <w:color w:val="FF0000"/>
          <w:rtl/>
          <w:lang w:val="en-US"/>
        </w:rPr>
      </w:pPr>
    </w:p>
    <w:p w14:paraId="72BDDC5F" w14:textId="3E2B77B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1"/>
      </w:pPr>
      <w:r>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1914783"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000E12FE">
        <w:t>Our innovation and</w:t>
      </w:r>
      <w:r w:rsidRPr="00342F8D">
        <w:t xml:space="preserv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5C0CAE20" w14:textId="77777777" w:rsidR="000E12FE" w:rsidRDefault="000E12FE" w:rsidP="00342F8D">
      <w:pPr>
        <w:rPr>
          <w:b/>
          <w:bCs/>
        </w:rPr>
      </w:pPr>
    </w:p>
    <w:p w14:paraId="0572BEC2" w14:textId="77777777" w:rsidR="000E12FE" w:rsidRDefault="000E12FE" w:rsidP="00342F8D">
      <w:pPr>
        <w:rPr>
          <w:b/>
          <w:bCs/>
        </w:rPr>
      </w:pPr>
    </w:p>
    <w:p w14:paraId="6A9A7117" w14:textId="77777777" w:rsidR="000E12FE" w:rsidRDefault="000E12FE" w:rsidP="00342F8D">
      <w:pPr>
        <w:rPr>
          <w:b/>
          <w:bCs/>
        </w:rPr>
      </w:pPr>
    </w:p>
    <w:p w14:paraId="7DF8A232" w14:textId="1E0CC2D0" w:rsidR="00342F8D" w:rsidRPr="00342F8D" w:rsidRDefault="00342F8D" w:rsidP="00342F8D">
      <w:pPr>
        <w:rPr>
          <w:b/>
          <w:bCs/>
        </w:rPr>
      </w:pPr>
      <w:r w:rsidRPr="00342F8D">
        <w:rPr>
          <w:b/>
          <w:bCs/>
        </w:rPr>
        <w:lastRenderedPageBreak/>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lastRenderedPageBreak/>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21"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 xml:space="preserve">Diederik P Kingma and Jimmy Ba. Adam: A method for stochastic optimization. </w:t>
      </w:r>
      <w:proofErr w:type="spellStart"/>
      <w:r w:rsidRPr="007755C7">
        <w:t>arXiv</w:t>
      </w:r>
      <w:proofErr w:type="spellEnd"/>
      <w:r w:rsidRPr="007755C7">
        <w:t xml:space="preserve">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40"/>
  </w:num>
  <w:num w:numId="14" w16cid:durableId="952369434">
    <w:abstractNumId w:val="43"/>
  </w:num>
  <w:num w:numId="15" w16cid:durableId="1133713645">
    <w:abstractNumId w:val="19"/>
  </w:num>
  <w:num w:numId="16" w16cid:durableId="1966424621">
    <w:abstractNumId w:val="44"/>
  </w:num>
  <w:num w:numId="17" w16cid:durableId="887646291">
    <w:abstractNumId w:val="9"/>
  </w:num>
  <w:num w:numId="18" w16cid:durableId="940407875">
    <w:abstractNumId w:val="10"/>
  </w:num>
  <w:num w:numId="19" w16cid:durableId="2096780200">
    <w:abstractNumId w:val="32"/>
  </w:num>
  <w:num w:numId="20" w16cid:durableId="350567809">
    <w:abstractNumId w:val="14"/>
  </w:num>
  <w:num w:numId="21" w16cid:durableId="1541354523">
    <w:abstractNumId w:val="11"/>
  </w:num>
  <w:num w:numId="22" w16cid:durableId="1321271681">
    <w:abstractNumId w:val="23"/>
  </w:num>
  <w:num w:numId="23" w16cid:durableId="1061901742">
    <w:abstractNumId w:val="28"/>
  </w:num>
  <w:num w:numId="24" w16cid:durableId="575172060">
    <w:abstractNumId w:val="26"/>
  </w:num>
  <w:num w:numId="25" w16cid:durableId="181822630">
    <w:abstractNumId w:val="29"/>
  </w:num>
  <w:num w:numId="26" w16cid:durableId="1024553018">
    <w:abstractNumId w:val="15"/>
  </w:num>
  <w:num w:numId="27" w16cid:durableId="925842551">
    <w:abstractNumId w:val="39"/>
  </w:num>
  <w:num w:numId="28" w16cid:durableId="1490055596">
    <w:abstractNumId w:val="45"/>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30"/>
  </w:num>
  <w:num w:numId="34" w16cid:durableId="1482572839">
    <w:abstractNumId w:val="12"/>
  </w:num>
  <w:num w:numId="35" w16cid:durableId="545527656">
    <w:abstractNumId w:val="33"/>
  </w:num>
  <w:num w:numId="36" w16cid:durableId="450828848">
    <w:abstractNumId w:val="37"/>
  </w:num>
  <w:num w:numId="37" w16cid:durableId="2120492545">
    <w:abstractNumId w:val="31"/>
  </w:num>
  <w:num w:numId="38" w16cid:durableId="2025860199">
    <w:abstractNumId w:val="18"/>
  </w:num>
  <w:num w:numId="39" w16cid:durableId="2019502570">
    <w:abstractNumId w:val="35"/>
  </w:num>
  <w:num w:numId="40" w16cid:durableId="1336612233">
    <w:abstractNumId w:val="20"/>
  </w:num>
  <w:num w:numId="41" w16cid:durableId="1418869258">
    <w:abstractNumId w:val="36"/>
  </w:num>
  <w:num w:numId="42" w16cid:durableId="1107892319">
    <w:abstractNumId w:val="27"/>
  </w:num>
  <w:num w:numId="43" w16cid:durableId="1103260888">
    <w:abstractNumId w:val="38"/>
  </w:num>
  <w:num w:numId="44" w16cid:durableId="1024131514">
    <w:abstractNumId w:val="42"/>
  </w:num>
  <w:num w:numId="45" w16cid:durableId="1474524">
    <w:abstractNumId w:val="34"/>
  </w:num>
  <w:num w:numId="46" w16cid:durableId="2779938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8B4"/>
    <w:rsid w:val="00030A32"/>
    <w:rsid w:val="00034616"/>
    <w:rsid w:val="00045BAB"/>
    <w:rsid w:val="0005226A"/>
    <w:rsid w:val="0006063C"/>
    <w:rsid w:val="00071397"/>
    <w:rsid w:val="00072407"/>
    <w:rsid w:val="000852CA"/>
    <w:rsid w:val="000869BD"/>
    <w:rsid w:val="000872ED"/>
    <w:rsid w:val="00094DE0"/>
    <w:rsid w:val="000B3617"/>
    <w:rsid w:val="000B60F3"/>
    <w:rsid w:val="000C18E6"/>
    <w:rsid w:val="000C4296"/>
    <w:rsid w:val="000C5826"/>
    <w:rsid w:val="000C6524"/>
    <w:rsid w:val="000D0CF1"/>
    <w:rsid w:val="000D4DE4"/>
    <w:rsid w:val="000D5099"/>
    <w:rsid w:val="000D73DA"/>
    <w:rsid w:val="000E12FE"/>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C4202"/>
    <w:rsid w:val="001D15FD"/>
    <w:rsid w:val="001D6515"/>
    <w:rsid w:val="001E669A"/>
    <w:rsid w:val="002014EB"/>
    <w:rsid w:val="00201514"/>
    <w:rsid w:val="00213033"/>
    <w:rsid w:val="00251E57"/>
    <w:rsid w:val="00255985"/>
    <w:rsid w:val="00274ACE"/>
    <w:rsid w:val="002811E4"/>
    <w:rsid w:val="002841B4"/>
    <w:rsid w:val="0029387A"/>
    <w:rsid w:val="0029639D"/>
    <w:rsid w:val="002A04D9"/>
    <w:rsid w:val="002A36A3"/>
    <w:rsid w:val="002A36AE"/>
    <w:rsid w:val="002C1DC4"/>
    <w:rsid w:val="002C263C"/>
    <w:rsid w:val="002C4222"/>
    <w:rsid w:val="002D0F41"/>
    <w:rsid w:val="002D2EE8"/>
    <w:rsid w:val="002D589F"/>
    <w:rsid w:val="002F3238"/>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9B8"/>
    <w:rsid w:val="00440AD6"/>
    <w:rsid w:val="00454740"/>
    <w:rsid w:val="00461D2F"/>
    <w:rsid w:val="0046249F"/>
    <w:rsid w:val="00464B24"/>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D65F5"/>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0FE8"/>
    <w:rsid w:val="00907899"/>
    <w:rsid w:val="0091762D"/>
    <w:rsid w:val="00917E80"/>
    <w:rsid w:val="00920D31"/>
    <w:rsid w:val="009220A5"/>
    <w:rsid w:val="00924CB5"/>
    <w:rsid w:val="00934BC5"/>
    <w:rsid w:val="00935E5B"/>
    <w:rsid w:val="00961CEF"/>
    <w:rsid w:val="009713C7"/>
    <w:rsid w:val="00984C1B"/>
    <w:rsid w:val="009976DD"/>
    <w:rsid w:val="009A2612"/>
    <w:rsid w:val="009D4686"/>
    <w:rsid w:val="009D4A4E"/>
    <w:rsid w:val="009D68EC"/>
    <w:rsid w:val="009F7DC7"/>
    <w:rsid w:val="00A02869"/>
    <w:rsid w:val="00A04E73"/>
    <w:rsid w:val="00A1370F"/>
    <w:rsid w:val="00A27548"/>
    <w:rsid w:val="00A5139D"/>
    <w:rsid w:val="00A545C6"/>
    <w:rsid w:val="00A620B7"/>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2793E"/>
    <w:rsid w:val="00B47730"/>
    <w:rsid w:val="00B50F8A"/>
    <w:rsid w:val="00B5479D"/>
    <w:rsid w:val="00B97FD0"/>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54C78"/>
    <w:rsid w:val="00D63A63"/>
    <w:rsid w:val="00D66898"/>
    <w:rsid w:val="00D75F48"/>
    <w:rsid w:val="00D845A6"/>
    <w:rsid w:val="00D8487C"/>
    <w:rsid w:val="00D8727D"/>
    <w:rsid w:val="00D87C4F"/>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5226A"/>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melobron/Noisier2Noise.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46</Pages>
  <Words>13865</Words>
  <Characters>69325</Characters>
  <Application>Microsoft Office Word</Application>
  <DocSecurity>0</DocSecurity>
  <Lines>577</Lines>
  <Paragraphs>166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83024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58</cp:revision>
  <dcterms:created xsi:type="dcterms:W3CDTF">2024-08-30T11:42:00Z</dcterms:created>
  <dcterms:modified xsi:type="dcterms:W3CDTF">2024-09-09T03:44:00Z</dcterms:modified>
  <cp:category/>
</cp:coreProperties>
</file>