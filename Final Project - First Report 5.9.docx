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bookmarkStart w:id="0" w:name="_Hlk176458392"/>
      <w:bookmarkEnd w:id="0"/>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3889E50" w:rsidR="00274ACE" w:rsidRDefault="000C6524" w:rsidP="00654F1D">
      <w:pPr>
        <w:pStyle w:val="1"/>
      </w:pPr>
      <w:r>
        <w:t>Abstract</w:t>
      </w:r>
      <w:r w:rsidR="0019667C">
        <w:t xml:space="preserve"> </w:t>
      </w:r>
      <w:r w:rsidR="00F46745">
        <w:t xml:space="preserve"> </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08325B1C" w:rsidR="00FA6369" w:rsidRPr="00274ACE" w:rsidRDefault="00113131" w:rsidP="006A49A0">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12B8CA76" w14:textId="77777777" w:rsidR="00FA6369" w:rsidRDefault="00FA6369" w:rsidP="00FA6369">
      <w:pPr>
        <w:pStyle w:val="1"/>
      </w:pPr>
      <w:r>
        <w:t>Acknowledgements</w:t>
      </w:r>
    </w:p>
    <w:p w14:paraId="720A4CC3" w14:textId="0EB5B871" w:rsidR="00525095" w:rsidRPr="00FA6369" w:rsidRDefault="006A49A0" w:rsidP="006A49A0">
      <w:pPr>
        <w:jc w:val="both"/>
      </w:pPr>
      <w:r w:rsidRPr="0007082E">
        <w:rPr>
          <w:lang w:bidi="ar-SA"/>
        </w:rPr>
        <w:t xml:space="preserve">We extend our deepest gratitude to our instructor, Ethan </w:t>
      </w:r>
      <w:proofErr w:type="spellStart"/>
      <w:r w:rsidRPr="0007082E">
        <w:rPr>
          <w:lang w:bidi="ar-SA"/>
        </w:rPr>
        <w:t>Fetaya</w:t>
      </w:r>
      <w:proofErr w:type="spellEnd"/>
      <w:r w:rsidRPr="0007082E">
        <w:rPr>
          <w:lang w:bidi="ar-SA"/>
        </w:rPr>
        <w:t>, whose guidance and constant support played a crucial role in the completion of this project. Throughout our fourth year, despite facing the challenges of over 2</w:t>
      </w:r>
      <w:r w:rsidR="0007082E" w:rsidRPr="0007082E">
        <w:rPr>
          <w:lang w:bidi="ar-SA"/>
        </w:rPr>
        <w:t>50</w:t>
      </w:r>
      <w:r w:rsidRPr="0007082E">
        <w:rPr>
          <w:lang w:bidi="ar-SA"/>
        </w:rPr>
        <w:t xml:space="preserve"> combined days of military service, Ethan's dedication provided us with the consistent help we needed for every issue, big or small. We are profoundly thankful for his mentorship and the substantial impact he has made on our academic journey.</w:t>
      </w:r>
      <w:r w:rsidRPr="006A49A0">
        <w:rPr>
          <w:color w:val="1F497D" w:themeColor="text2"/>
        </w:rPr>
        <w:t xml:space="preserve"> </w:t>
      </w:r>
      <w:r w:rsidR="00525095">
        <w:br w:type="page"/>
      </w:r>
    </w:p>
    <w:p w14:paraId="7BF2031D" w14:textId="7DEFC29F" w:rsidR="00AB43DF" w:rsidRDefault="000C6524">
      <w:pPr>
        <w:pStyle w:val="1"/>
      </w:pPr>
      <w:r>
        <w:lastRenderedPageBreak/>
        <w:t>Table of Contents</w:t>
      </w:r>
    </w:p>
    <w:p w14:paraId="0E6E5BA9" w14:textId="77777777" w:rsidR="00AB43DF" w:rsidRPr="006A49A0" w:rsidRDefault="000C6524">
      <w:pPr>
        <w:rPr>
          <w:color w:val="FF0000"/>
        </w:rPr>
      </w:pPr>
      <w:r w:rsidRPr="006A49A0">
        <w:rPr>
          <w:color w:val="FF0000"/>
        </w:rP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88FECDF" w14:textId="1FF11298" w:rsidR="00727097" w:rsidRPr="00727097" w:rsidRDefault="00727097" w:rsidP="000B47B2">
      <w:pPr>
        <w:spacing w:after="200" w:line="276" w:lineRule="auto"/>
        <w:rPr>
          <w:lang w:bidi="ar-SA"/>
        </w:rPr>
      </w:pPr>
      <w:r w:rsidRPr="00727097">
        <w:rPr>
          <w:lang w:bidi="ar-SA"/>
        </w:rPr>
        <w:t xml:space="preserve">The standard approach to image denoising involves training a neural network using paired datasets, where each noisy image is matched with a corresponding clean image. The network learns to map the noisy input to its clean counterpart, effectively removing the noise. </w:t>
      </w:r>
      <w:r w:rsidR="000B47B2">
        <w:rPr>
          <w:lang w:bidi="ar-SA"/>
        </w:rPr>
        <w:br/>
        <w:t>basically we need a set like so (with thousands of paired photos</w:t>
      </w:r>
      <w:proofErr w:type="gramStart"/>
      <w:r w:rsidR="000B47B2">
        <w:rPr>
          <w:lang w:bidi="ar-SA"/>
        </w:rPr>
        <w:t>) :</w:t>
      </w:r>
      <w:proofErr w:type="gramEnd"/>
      <w:r w:rsidR="000B47B2">
        <w:rPr>
          <w:lang w:bidi="ar-SA"/>
        </w:rPr>
        <w:t xml:space="preserve"> </w:t>
      </w:r>
      <w:r w:rsidR="000B47B2">
        <w:rPr>
          <w:lang w:bidi="ar-SA"/>
        </w:rPr>
        <w:br/>
      </w:r>
      <w:r w:rsidR="000B47B2">
        <w:rPr>
          <w:lang w:bidi="ar-SA"/>
        </w:rPr>
        <w:br/>
      </w:r>
      <w:r w:rsidR="000B47B2">
        <w:rPr>
          <w:noProof/>
        </w:rPr>
        <w:drawing>
          <wp:inline distT="0" distB="0" distL="0" distR="0" wp14:anchorId="546B9E68" wp14:editId="1F1A06C4">
            <wp:extent cx="5486400" cy="3378835"/>
            <wp:effectExtent l="0" t="0" r="0" b="0"/>
            <wp:docPr id="28" name="Picture 27" descr="A collage of different dogs&#10;&#10;Description automatically generated">
              <a:extLst xmlns:a="http://schemas.openxmlformats.org/drawingml/2006/main">
                <a:ext uri="{FF2B5EF4-FFF2-40B4-BE49-F238E27FC236}">
                  <a16:creationId xmlns:a16="http://schemas.microsoft.com/office/drawing/2014/main" id="{D4CAC94F-3AD4-9EA2-1C72-E16259BA5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different dogs&#10;&#10;Description automatically generated">
                      <a:extLst>
                        <a:ext uri="{FF2B5EF4-FFF2-40B4-BE49-F238E27FC236}">
                          <a16:creationId xmlns:a16="http://schemas.microsoft.com/office/drawing/2014/main" id="{D4CAC94F-3AD4-9EA2-1C72-E16259BA519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86400" cy="3378835"/>
                    </a:xfrm>
                    <a:prstGeom prst="rect">
                      <a:avLst/>
                    </a:prstGeom>
                  </pic:spPr>
                </pic:pic>
              </a:graphicData>
            </a:graphic>
          </wp:inline>
        </w:drawing>
      </w:r>
      <w:r w:rsidR="000B47B2">
        <w:rPr>
          <w:lang w:bidi="ar-SA"/>
        </w:rPr>
        <w:br/>
      </w:r>
      <w:r w:rsidR="000B47B2">
        <w:rPr>
          <w:lang w:bidi="ar-SA"/>
        </w:rPr>
        <w:br/>
      </w:r>
      <w:r w:rsidRPr="00727097">
        <w:rPr>
          <w:lang w:bidi="ar-SA"/>
        </w:rPr>
        <w:t>While this method has proven effective, it has several significant limitations.</w:t>
      </w:r>
      <w:r w:rsidR="000B47B2">
        <w:rPr>
          <w:lang w:bidi="ar-SA"/>
        </w:rPr>
        <w:br/>
      </w:r>
      <w:r w:rsidR="000B47B2">
        <w:rPr>
          <w:lang w:bidi="ar-SA"/>
        </w:rPr>
        <w:br/>
      </w:r>
      <w:r w:rsidRPr="00727097">
        <w:rPr>
          <w:lang w:bidi="ar-SA"/>
        </w:rPr>
        <w:t xml:space="preserve">Firstly, the acquisition of clean images can be prohibitively expensive or technically unfeasible. For instance, in medical imaging, capturing a clean image often requires </w:t>
      </w:r>
      <w:r w:rsidRPr="00727097">
        <w:rPr>
          <w:lang w:bidi="ar-SA"/>
        </w:rPr>
        <w:lastRenderedPageBreak/>
        <w:t>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Noisier2Noise offers a pathway to achieving this goal, potentially improving patient outcomes by allowing for safer imaging protocols.</w:t>
      </w:r>
    </w:p>
    <w:p w14:paraId="25C46B22" w14:textId="357430CA" w:rsidR="000B47B2" w:rsidRDefault="00D35E6E" w:rsidP="000B47B2">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r w:rsidR="000B47B2">
        <w:rPr>
          <w:lang w:val="en-US"/>
        </w:rPr>
        <w:br/>
      </w:r>
    </w:p>
    <w:p w14:paraId="73473388" w14:textId="771AFEAE" w:rsidR="000B47B2" w:rsidRPr="000B47B2" w:rsidRDefault="000B47B2" w:rsidP="000B47B2">
      <w:pPr>
        <w:rPr>
          <w:lang w:val="en-US"/>
        </w:rPr>
      </w:pPr>
      <w:r>
        <w:rPr>
          <w:lang w:val="en-US"/>
        </w:rPr>
        <w:t xml:space="preserve">Now we can use only set like </w:t>
      </w:r>
      <w:proofErr w:type="gramStart"/>
      <w:r>
        <w:rPr>
          <w:lang w:val="en-US"/>
        </w:rPr>
        <w:t>so :</w:t>
      </w:r>
      <w:proofErr w:type="gramEnd"/>
      <w:r>
        <w:rPr>
          <w:lang w:val="en-US"/>
        </w:rPr>
        <w:t xml:space="preserve"> (</w:t>
      </w:r>
      <w:r>
        <w:rPr>
          <w:rFonts w:ascii="Cambria Math" w:hAnsi="Cambria Math" w:cs="Cambria Math"/>
          <w:lang w:val="en-US"/>
        </w:rPr>
        <w:t xml:space="preserve">where </w:t>
      </w:r>
      <w:r w:rsidRPr="000B47B2">
        <w:rPr>
          <w:rFonts w:ascii="Cambria Math" w:hAnsi="Cambria Math" w:cs="Cambria Math"/>
          <w:lang w:val="en-US"/>
        </w:rPr>
        <w:t>𝑁</w:t>
      </w:r>
      <w:r w:rsidRPr="000B47B2">
        <w:rPr>
          <w:lang w:val="en-US"/>
        </w:rPr>
        <w:t xml:space="preserve"> </w:t>
      </w:r>
      <w:r w:rsidRPr="000B47B2">
        <w:rPr>
          <w:rFonts w:ascii="Cambria Math" w:hAnsi="Cambria Math" w:cs="Cambria Math"/>
          <w:lang w:val="en-US"/>
        </w:rPr>
        <w:t>∼</w:t>
      </w:r>
      <w:r w:rsidRPr="000B47B2">
        <w:rPr>
          <w:lang w:val="en-US"/>
        </w:rPr>
        <w:t xml:space="preserve"> </w:t>
      </w:r>
      <w:r w:rsidRPr="000B47B2">
        <w:rPr>
          <w:rFonts w:ascii="Cambria Math" w:hAnsi="Cambria Math" w:cs="Cambria Math"/>
          <w:lang w:val="en-US"/>
        </w:rPr>
        <w:t>𝐴</w:t>
      </w:r>
      <w:r w:rsidRPr="000B47B2">
        <w:rPr>
          <w:lang w:val="en-US"/>
        </w:rPr>
        <w:t xml:space="preserve"> and </w:t>
      </w:r>
      <w:r w:rsidRPr="000B47B2">
        <w:rPr>
          <w:rFonts w:ascii="Cambria Math" w:hAnsi="Cambria Math" w:cs="Cambria Math"/>
          <w:lang w:val="en-US"/>
        </w:rPr>
        <w:t>𝐴</w:t>
      </w:r>
      <w:r w:rsidRPr="000B47B2">
        <w:rPr>
          <w:lang w:val="en-US"/>
        </w:rPr>
        <w:t xml:space="preserve"> is a known statistical model of the noise distribution</w:t>
      </w:r>
      <w:r>
        <w:rPr>
          <w:lang w:val="en-US"/>
        </w:rPr>
        <w:t>):</w:t>
      </w:r>
      <w:r>
        <w:rPr>
          <w:lang w:val="en-US"/>
        </w:rPr>
        <w:br/>
      </w:r>
      <w:r>
        <w:rPr>
          <w:noProof/>
        </w:rPr>
        <w:drawing>
          <wp:inline distT="0" distB="0" distL="0" distR="0" wp14:anchorId="0E81B910" wp14:editId="15D5B729">
            <wp:extent cx="5486400" cy="1828800"/>
            <wp:effectExtent l="0" t="0" r="0" b="0"/>
            <wp:docPr id="21" name="Picture 20" descr="A close-up of a dog&#10;&#10;Description automatically generated">
              <a:extLst xmlns:a="http://schemas.openxmlformats.org/drawingml/2006/main">
                <a:ext uri="{FF2B5EF4-FFF2-40B4-BE49-F238E27FC236}">
                  <a16:creationId xmlns:a16="http://schemas.microsoft.com/office/drawing/2014/main" id="{FBB3178E-0AC6-E889-000A-8E25A292E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close-up of a dog&#10;&#10;Description automatically generated">
                      <a:extLst>
                        <a:ext uri="{FF2B5EF4-FFF2-40B4-BE49-F238E27FC236}">
                          <a16:creationId xmlns:a16="http://schemas.microsoft.com/office/drawing/2014/main" id="{FBB3178E-0AC6-E889-000A-8E25A292ED2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14:paraId="1B7A4072" w14:textId="741F63DE" w:rsidR="00727097" w:rsidRPr="00727097" w:rsidRDefault="00727097" w:rsidP="00727097">
      <w:pPr>
        <w:spacing w:after="200" w:line="276" w:lineRule="auto"/>
        <w:rPr>
          <w:lang w:bidi="ar-SA"/>
        </w:rPr>
      </w:pPr>
      <w:r w:rsidRPr="00727097">
        <w:rPr>
          <w:b/>
          <w:bCs/>
          <w:lang w:bidi="ar-SA"/>
        </w:rPr>
        <w:lastRenderedPageBreak/>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8"/>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5A70CF76" w14:textId="77777777" w:rsidR="000B60F3" w:rsidRDefault="000B60F3" w:rsidP="002D0F41"/>
    <w:p w14:paraId="395C25DC" w14:textId="77777777" w:rsidR="000B60F3" w:rsidRDefault="00924CB5" w:rsidP="002D0F41">
      <w:r w:rsidRPr="004341B2">
        <w:t>The Noisier2Noise algorithm employs a neural network that learns to map a noisier input Z to a less noisy target Y by minimizing the expected mean squared error, represented mathematically as:</w:t>
      </w:r>
    </w:p>
    <w:p w14:paraId="64C3AEDD" w14:textId="34D3B88F" w:rsidR="00A27548" w:rsidRPr="00A27548" w:rsidRDefault="00924CB5" w:rsidP="002D0F41">
      <w:r w:rsidRPr="004341B2">
        <w:t xml:space="preserve"> </w:t>
      </w:r>
    </w:p>
    <w:p w14:paraId="572A3B8D" w14:textId="142A1CE2" w:rsidR="00B50F8A" w:rsidRPr="004341B2" w:rsidRDefault="000B47B2" w:rsidP="000B47B2">
      <m:oMathPara>
        <m:oMath>
          <m:sSup>
            <m:sSupPr>
              <m:ctrlPr>
                <w:rPr>
                  <w:rFonts w:ascii="Cambria Math" w:hAnsi="Cambria Math" w:cs="Cambria Math"/>
                  <w:i/>
                  <w:iCs/>
                </w:rPr>
              </m:ctrlPr>
            </m:sSupPr>
            <m:e>
              <m:sSub>
                <m:sSubPr>
                  <m:ctrlPr>
                    <w:rPr>
                      <w:rFonts w:ascii="Cambria Math" w:hAnsi="Cambria Math" w:cs="Cambria Math"/>
                      <w:i/>
                      <w:iCs/>
                    </w:rPr>
                  </m:ctrlPr>
                </m:sSubPr>
                <m:e>
                  <m:sSub>
                    <m:sSubPr>
                      <m:ctrlPr>
                        <w:rPr>
                          <w:rFonts w:ascii="Cambria Math" w:hAnsi="Cambria Math" w:cs="Cambria Math"/>
                          <w:i/>
                          <w:iCs/>
                        </w:rPr>
                      </m:ctrlPr>
                    </m:sSubPr>
                    <m:e>
                      <m:r>
                        <w:rPr>
                          <w:rFonts w:ascii="Cambria Math" w:hAnsi="Cambria Math" w:cs="Cambria Math"/>
                        </w:rPr>
                        <m:t>E</m:t>
                      </m:r>
                    </m:e>
                    <m:sub>
                      <m:r>
                        <w:rPr>
                          <w:rFonts w:ascii="Cambria Math" w:hAnsi="Cambria Math" w:cs="Cambria Math"/>
                        </w:rPr>
                        <m:t>z</m:t>
                      </m:r>
                    </m:sub>
                  </m:sSub>
                  <m:r>
                    <w:rPr>
                      <w:rFonts w:ascii="Cambria Math" w:hAnsi="Cambria Math" w:cs="Cambria Math"/>
                    </w:rPr>
                    <m:t>[∥</m:t>
                  </m:r>
                  <m:r>
                    <w:rPr>
                      <w:rFonts w:ascii="Cambria Math" w:hAnsi="Cambria Math" w:cs="Cambria Math"/>
                    </w:rPr>
                    <m:t>f</m:t>
                  </m:r>
                  <m:r>
                    <w:rPr>
                      <w:rFonts w:ascii="Cambria Math" w:hAnsi="Cambria Math" w:cs="Cambria Math"/>
                    </w:rPr>
                    <m:t>(</m:t>
                  </m:r>
                  <m:r>
                    <w:rPr>
                      <w:rFonts w:ascii="Cambria Math" w:hAnsi="Cambria Math" w:cs="Cambria Math"/>
                    </w:rPr>
                    <m:t>Z</m:t>
                  </m:r>
                  <m:r>
                    <w:rPr>
                      <w:rFonts w:ascii="Cambria Math" w:hAnsi="Cambria Math" w:cs="Cambria Math"/>
                    </w:rPr>
                    <m:t>;</m:t>
                  </m:r>
                  <m:r>
                    <w:rPr>
                      <w:rFonts w:ascii="Cambria Math" w:hAnsi="Cambria Math" w:cs="Cambria Math"/>
                    </w:rPr>
                    <m:t>θ</m:t>
                  </m:r>
                  <m:r>
                    <w:rPr>
                      <w:rFonts w:ascii="Cambria Math" w:hAnsi="Cambria Math" w:cs="Cambria Math"/>
                    </w:rPr>
                    <m:t>)</m:t>
                  </m:r>
                  <m:r>
                    <w:rPr>
                      <w:rFonts w:ascii="Cambria Math" w:hAnsi="Cambria Math" w:cs="Cambria Math"/>
                    </w:rPr>
                    <m:t>-Y</m:t>
                  </m:r>
                  <m:r>
                    <w:rPr>
                      <w:rFonts w:ascii="Cambria Math" w:hAnsi="Cambria Math" w:cs="Cambria Math"/>
                    </w:rPr>
                    <m:t>∥</m:t>
                  </m:r>
                </m:e>
                <m:sub>
                  <m:r>
                    <w:rPr>
                      <w:rFonts w:ascii="Cambria Math" w:hAnsi="Cambria Math" w:cs="Cambria Math"/>
                    </w:rPr>
                    <m:t>2</m:t>
                  </m:r>
                </m:sub>
              </m:sSub>
              <m:r>
                <w:rPr>
                  <w:rFonts w:ascii="Cambria Math" w:hAnsi="Cambria Math" w:cs="Cambria Math"/>
                </w:rPr>
                <m:t>]</m:t>
              </m:r>
            </m:e>
            <m:sup>
              <m:r>
                <w:rPr>
                  <w:rFonts w:ascii="Cambria Math" w:hAnsi="Cambria Math" w:cs="Cambria Math"/>
                </w:rPr>
                <m:t>2</m:t>
              </m:r>
            </m:sup>
          </m:sSup>
          <m:r>
            <w:br/>
          </m:r>
        </m:oMath>
      </m:oMathPara>
    </w:p>
    <w:p w14:paraId="0184C51C" w14:textId="77777777" w:rsidR="000B47B2" w:rsidRDefault="000B47B2" w:rsidP="002D0F41"/>
    <w:p w14:paraId="46574C77" w14:textId="384671B3"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59205F9" w:rsidR="00834B4E" w:rsidRPr="0029387A" w:rsidRDefault="00924CB5" w:rsidP="0029387A">
      <w:pPr>
        <w:jc w:val="center"/>
      </w:pPr>
      <w:r w:rsidRPr="004341B2">
        <w:br/>
      </w:r>
      <m:oMathPara>
        <m:oMathParaPr>
          <m:jc m:val="center"/>
        </m:oMathParaPr>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sSup>
            <m:sSupPr>
              <m:ctrlPr>
                <w:rPr>
                  <w:rFonts w:ascii="Cambria Math" w:hAnsi="Cambria Math"/>
                  <w:i/>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M,N</m:t>
              </m:r>
              <m:r>
                <m:rPr>
                  <m:sty m:val="p"/>
                </m:rPr>
                <w:rPr>
                  <w:rFonts w:ascii="Cambria Math" w:hAnsi="Cambria Math" w:cs="Cambria Math"/>
                </w:rPr>
                <m:t xml:space="preserve"> ∼ A</m:t>
              </m:r>
              <m:r>
                <m:rPr>
                  <m:sty m:val="p"/>
                </m:rPr>
                <w:rPr>
                  <w:rFonts w:ascii="Cambria Math" w:hAnsi="Cambria Math"/>
                </w:rPr>
                <m:t xml:space="preserve"> </m:t>
              </m:r>
              <m:r>
                <m:rPr>
                  <m:sty m:val="p"/>
                </m:rPr>
                <w:rPr>
                  <w:rFonts w:ascii="Cambria Math" w:hAnsi="Cambria Math"/>
                  <w:color w:val="000000" w:themeColor="text1"/>
                </w:rPr>
                <m:t xml:space="preserve">iid             </m:t>
              </m:r>
            </m:sup>
          </m:sSup>
        </m:oMath>
      </m:oMathPara>
    </w:p>
    <w:p w14:paraId="3644144D" w14:textId="6D5E86DB" w:rsidR="00782E8C" w:rsidRPr="00117309" w:rsidRDefault="00782E8C" w:rsidP="00782E8C">
      <w:pPr>
        <w:rPr>
          <w:color w:val="000000" w:themeColor="text1"/>
          <w:vertAlign w:val="subscript"/>
        </w:rPr>
      </w:pPr>
      <w:r w:rsidRPr="00117309">
        <w:rPr>
          <w:color w:val="000000" w:themeColor="text1"/>
        </w:rPr>
        <w:br/>
      </w:r>
      <m:oMathPara>
        <m:oMath>
          <m:r>
            <m:rPr>
              <m:sty m:val="p"/>
            </m:rPr>
            <w:rPr>
              <w:rFonts w:ascii="Cambria Math" w:hAnsi="Cambria Math"/>
              <w:color w:val="000000" w:themeColor="text1"/>
            </w:rPr>
            <m:t xml:space="preserve">     2E[Y | Z]=E[X | Z]+E[X | Z]+E[N | Z]+E[N | Z]</m:t>
          </m:r>
          <m:sSup>
            <m:sSupPr>
              <m:ctrlPr>
                <w:rPr>
                  <w:rFonts w:ascii="Cambria Math" w:hAnsi="Cambria Math"/>
                  <w:i/>
                  <w:color w:val="000000" w:themeColor="text1"/>
                </w:rPr>
              </m:ctrlPr>
            </m:sSupPr>
            <m:e>
              <m:r>
                <m:rPr>
                  <m:sty m:val="p"/>
                </m:rPr>
                <w:rPr>
                  <w:rFonts w:ascii="Cambria Math" w:hAnsi="Cambria Math"/>
                  <w:color w:val="000000" w:themeColor="text1"/>
                </w:rPr>
                <m:t xml:space="preserve">  →</m:t>
              </m:r>
            </m:e>
            <m:sup>
              <m:r>
                <m:rPr>
                  <m:sty m:val="p"/>
                </m:rPr>
                <w:rPr>
                  <w:rFonts w:ascii="Cambria Math" w:hAnsi="Cambria Math"/>
                  <w:color w:val="000000" w:themeColor="text1"/>
                </w:rPr>
                <m:t xml:space="preserve">E[N | Z]= E[M | Z]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5C619C61" w:rsidR="006F28B9" w:rsidRPr="002811E4" w:rsidRDefault="0091762D" w:rsidP="0091762D">
      <w:pPr>
        <w:pStyle w:val="a9"/>
        <w:tabs>
          <w:tab w:val="left" w:pos="5154"/>
        </w:tabs>
        <w:rPr>
          <w:rFonts w:ascii="Times New Roman" w:eastAsia="Times New Roman" w:hAnsi="Times New Roman" w:cs="Times New Roman"/>
          <w:b/>
          <w:bCs/>
          <w:sz w:val="24"/>
          <w:szCs w:val="24"/>
          <w:lang w:val="en-IL" w:bidi="he-IL"/>
        </w:rPr>
      </w:pPr>
      <w:r>
        <w:rPr>
          <w:rFonts w:ascii="Times New Roman" w:eastAsia="Times New Roman" w:hAnsi="Times New Roman" w:cs="Times New Roman"/>
          <w:b/>
          <w:bCs/>
          <w:sz w:val="24"/>
          <w:szCs w:val="24"/>
          <w:lang w:val="en-IL" w:bidi="he-IL"/>
        </w:rPr>
        <w:tab/>
      </w: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36746DF7" w14:textId="77777777" w:rsidR="001C4202" w:rsidRPr="004468F9" w:rsidRDefault="001C4202" w:rsidP="001C4202">
      <w:pPr>
        <w:pStyle w:val="a9"/>
        <w:rPr>
          <w:rFonts w:ascii="Times New Roman" w:eastAsia="Times New Roman" w:hAnsi="Times New Roman" w:cs="Times New Roman"/>
          <w:b/>
          <w:bCs/>
          <w:color w:val="1F497D" w:themeColor="text2"/>
        </w:rPr>
      </w:pPr>
      <w:r w:rsidRPr="004468F9">
        <w:rPr>
          <w:rFonts w:ascii="Times New Roman" w:eastAsia="Times New Roman" w:hAnsi="Times New Roman" w:cs="Times New Roman"/>
          <w:color w:val="1F497D" w:themeColor="text2"/>
          <w:sz w:val="24"/>
          <w:szCs w:val="24"/>
          <w:lang w:val="en-IL" w:bidi="he-IL"/>
        </w:rPr>
        <w:t xml:space="preserve">Intuitively, the network above learns to output an image halfway between its </w:t>
      </w:r>
      <w:proofErr w:type="gramStart"/>
      <w:r w:rsidRPr="004468F9">
        <w:rPr>
          <w:rFonts w:ascii="Times New Roman" w:eastAsia="Times New Roman" w:hAnsi="Times New Roman" w:cs="Times New Roman"/>
          <w:color w:val="1F497D" w:themeColor="text2"/>
          <w:sz w:val="24"/>
          <w:szCs w:val="24"/>
          <w:lang w:val="en-IL" w:bidi="he-IL"/>
        </w:rPr>
        <w:t>doubly-noisy</w:t>
      </w:r>
      <w:proofErr w:type="gramEnd"/>
      <w:r w:rsidRPr="004468F9">
        <w:rPr>
          <w:rFonts w:ascii="Times New Roman" w:eastAsia="Times New Roman" w:hAnsi="Times New Roman" w:cs="Times New Roman"/>
          <w:color w:val="1F497D" w:themeColor="text2"/>
          <w:sz w:val="24"/>
          <w:szCs w:val="24"/>
          <w:lang w:val="en-IL" w:bidi="he-IL"/>
        </w:rPr>
        <w:t xml:space="preserve"> input and its best estimate of the clean image.</w:t>
      </w:r>
      <w:r w:rsidRPr="004468F9">
        <w:rPr>
          <w:rFonts w:ascii="Times New Roman" w:eastAsia="Times New Roman" w:hAnsi="Times New Roman" w:cs="Times New Roman"/>
          <w:color w:val="1F497D" w:themeColor="text2"/>
          <w:sz w:val="24"/>
          <w:szCs w:val="24"/>
          <w:lang w:val="en-IL" w:bidi="he-IL"/>
        </w:rPr>
        <w:br/>
      </w:r>
      <w:r w:rsidRPr="004468F9">
        <w:rPr>
          <w:rFonts w:ascii="Times New Roman" w:eastAsia="Times New Roman" w:hAnsi="Times New Roman" w:cs="Times New Roman"/>
          <w:color w:val="1F497D" w:themeColor="text2"/>
          <w:sz w:val="24"/>
          <w:szCs w:val="24"/>
          <w:lang w:val="en-IL" w:bidi="he-IL"/>
        </w:rPr>
        <w:br/>
      </w:r>
      <w:r w:rsidRPr="004468F9">
        <w:rPr>
          <w:b/>
          <w:bCs/>
          <w:color w:val="1F497D" w:themeColor="text2"/>
        </w:rPr>
        <w:t>Step 1: Generate Synthetic Noise</w:t>
      </w:r>
      <w:r w:rsidRPr="004468F9">
        <w:rPr>
          <w:color w:val="1F497D" w:themeColor="text2"/>
        </w:rPr>
        <w:t>: The method starts by creating a sample of synthetic noise using a statistical model that describes how noise typically behaves (e.g., Gaussian noise).</w:t>
      </w:r>
    </w:p>
    <w:p w14:paraId="2BAB71DA" w14:textId="77777777" w:rsidR="001C4202" w:rsidRPr="004468F9" w:rsidRDefault="001C4202" w:rsidP="001C4202">
      <w:pPr>
        <w:pStyle w:val="a9"/>
        <w:rPr>
          <w:color w:val="1F497D" w:themeColor="text2"/>
        </w:rPr>
      </w:pPr>
      <w:r w:rsidRPr="004468F9">
        <w:rPr>
          <w:b/>
          <w:bCs/>
          <w:color w:val="1F497D" w:themeColor="text2"/>
        </w:rPr>
        <w:t>Step 2: Add Synthetic Noise to Noisy Image</w:t>
      </w:r>
      <w:r w:rsidRPr="004468F9">
        <w:rPr>
          <w:color w:val="1F497D" w:themeColor="text2"/>
        </w:rPr>
        <w:t>: This synthetic noise is then added to an already noisy image. This results in an image that is even noisier—hence, a "doubly-noisy" image.</w:t>
      </w:r>
    </w:p>
    <w:p w14:paraId="6B3B78DB" w14:textId="77777777" w:rsidR="001C4202" w:rsidRPr="004468F9" w:rsidRDefault="001C4202" w:rsidP="001C4202">
      <w:pPr>
        <w:pStyle w:val="a9"/>
        <w:rPr>
          <w:color w:val="1F497D" w:themeColor="text2"/>
        </w:rPr>
      </w:pPr>
      <w:r w:rsidRPr="004468F9">
        <w:rPr>
          <w:b/>
          <w:bCs/>
          <w:color w:val="1F497D" w:themeColor="text2"/>
        </w:rPr>
        <w:t>Step 3: Train the Network to Predict the Original Noisy Image</w:t>
      </w:r>
      <w:r w:rsidRPr="004468F9">
        <w:rPr>
          <w:color w:val="1F497D" w:themeColor="text2"/>
        </w:rPr>
        <w:t xml:space="preserve">: The neural network is trained to take this </w:t>
      </w:r>
      <w:proofErr w:type="gramStart"/>
      <w:r w:rsidRPr="004468F9">
        <w:rPr>
          <w:color w:val="1F497D" w:themeColor="text2"/>
        </w:rPr>
        <w:t>doubly-noisy</w:t>
      </w:r>
      <w:proofErr w:type="gramEnd"/>
      <w:r w:rsidRPr="004468F9">
        <w:rPr>
          <w:color w:val="1F497D" w:themeColor="text2"/>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24276DC8" w14:textId="77777777" w:rsidR="000B47B2" w:rsidRDefault="000B47B2" w:rsidP="001C4202">
      <w:pPr>
        <w:pStyle w:val="a9"/>
        <w:rPr>
          <w:b/>
          <w:bCs/>
          <w:color w:val="1F497D" w:themeColor="text2"/>
        </w:rPr>
      </w:pPr>
    </w:p>
    <w:p w14:paraId="63986065" w14:textId="5D8A77EB" w:rsidR="001C4202" w:rsidRPr="004468F9" w:rsidRDefault="001C4202" w:rsidP="001C4202">
      <w:pPr>
        <w:pStyle w:val="a9"/>
        <w:rPr>
          <w:color w:val="1F497D" w:themeColor="text2"/>
        </w:rPr>
      </w:pPr>
      <w:r w:rsidRPr="004468F9">
        <w:rPr>
          <w:b/>
          <w:bCs/>
          <w:color w:val="1F497D" w:themeColor="text2"/>
        </w:rPr>
        <w:t>Halfway Between</w:t>
      </w:r>
      <w:r w:rsidRPr="004468F9">
        <w:rPr>
          <w:color w:val="1F497D" w:themeColor="text2"/>
        </w:rPr>
        <w:t xml:space="preserve">: Since the network can't distinguish between the two types of noise, it learns to predict an image that is "halfway" between the </w:t>
      </w:r>
      <w:proofErr w:type="gramStart"/>
      <w:r w:rsidRPr="004468F9">
        <w:rPr>
          <w:color w:val="1F497D" w:themeColor="text2"/>
        </w:rPr>
        <w:t>doubly-noisy</w:t>
      </w:r>
      <w:proofErr w:type="gramEnd"/>
      <w:r w:rsidRPr="004468F9">
        <w:rPr>
          <w:color w:val="1F497D" w:themeColor="text2"/>
        </w:rPr>
        <w:t xml:space="preserve"> image (input) and what would be a clean image. This means it assumes that about half of the observed noise in each pixel comes from the original noise and the other half from the synthetic noise.</w:t>
      </w:r>
    </w:p>
    <w:p w14:paraId="232E5C81" w14:textId="77777777" w:rsidR="000B47B2" w:rsidRDefault="000B47B2" w:rsidP="001C4202">
      <w:pPr>
        <w:pStyle w:val="a9"/>
        <w:rPr>
          <w:b/>
          <w:bCs/>
          <w:color w:val="1F497D" w:themeColor="text2"/>
        </w:rPr>
      </w:pPr>
    </w:p>
    <w:p w14:paraId="67B6DFD3" w14:textId="17AB56D1" w:rsidR="001C4202" w:rsidRPr="004468F9" w:rsidRDefault="001C4202" w:rsidP="001C4202">
      <w:pPr>
        <w:pStyle w:val="a9"/>
        <w:rPr>
          <w:color w:val="1F497D" w:themeColor="text2"/>
        </w:rPr>
      </w:pPr>
      <w:r w:rsidRPr="004468F9">
        <w:rPr>
          <w:b/>
          <w:bCs/>
          <w:color w:val="1F497D" w:themeColor="text2"/>
        </w:rPr>
        <w:t>Estimate of Clean Image</w:t>
      </w:r>
      <w:r w:rsidRPr="004468F9">
        <w:rPr>
          <w:color w:val="1F497D" w:themeColor="text2"/>
        </w:rPr>
        <w:t xml:space="preserve">: After the network outputs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w:t>
      </w:r>
      <w:r>
        <w:rPr>
          <w:color w:val="1F497D" w:themeColor="text2"/>
        </w:rPr>
        <w:t>we</w:t>
      </w:r>
      <w:r w:rsidRPr="004468F9">
        <w:rPr>
          <w:color w:val="1F497D" w:themeColor="text2"/>
        </w:rPr>
        <w:t xml:space="preserve"> can use a simple mathematical adjustment (doubling the network's output and subtracting the doubly-noisy input) to estimate what the original clean image should have looked like.</w:t>
      </w:r>
    </w:p>
    <w:p w14:paraId="6DB59963" w14:textId="77777777" w:rsidR="001C4202" w:rsidRPr="004468F9" w:rsidRDefault="001C4202" w:rsidP="001C4202">
      <w:pPr>
        <w:pStyle w:val="a9"/>
        <w:rPr>
          <w:b/>
          <w:bCs/>
          <w:color w:val="1F497D" w:themeColor="text2"/>
        </w:rPr>
      </w:pPr>
    </w:p>
    <w:p w14:paraId="6ACA4ED8" w14:textId="77777777" w:rsidR="001C4202" w:rsidRPr="004468F9" w:rsidRDefault="001C4202" w:rsidP="001C4202">
      <w:pPr>
        <w:pStyle w:val="a9"/>
        <w:rPr>
          <w:color w:val="1F497D" w:themeColor="text2"/>
        </w:rPr>
      </w:pPr>
      <w:r w:rsidRPr="004468F9">
        <w:rPr>
          <w:color w:val="1F497D" w:themeColor="text2"/>
        </w:rPr>
        <w:t xml:space="preserve">By training the network to output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it </w:t>
      </w:r>
      <w:r w:rsidRPr="006A49A0">
        <w:rPr>
          <w:color w:val="1F497D" w:themeColor="text2"/>
        </w:rPr>
        <w:t>effectively "learns" to separate the noise from the actual content of the image. This allows the networ</w:t>
      </w:r>
      <w:r w:rsidRPr="004468F9">
        <w:rPr>
          <w:color w:val="1F497D" w:themeColor="text2"/>
        </w:rPr>
        <w:t>k to denoise images even when it has never seen a perfectly clean version of the image during training.</w:t>
      </w:r>
    </w:p>
    <w:p w14:paraId="57C2A6C9" w14:textId="77777777" w:rsidR="00124F13" w:rsidRDefault="00124F13" w:rsidP="002D0F41">
      <w:pPr>
        <w:pStyle w:val="a9"/>
        <w:rPr>
          <w:rFonts w:ascii="Times New Roman" w:eastAsia="Times New Roman" w:hAnsi="Times New Roman" w:cs="Times New Roman"/>
          <w:sz w:val="24"/>
          <w:szCs w:val="24"/>
          <w:lang w:bidi="he-IL"/>
        </w:rPr>
      </w:pPr>
    </w:p>
    <w:p w14:paraId="0B9B4A29" w14:textId="77777777" w:rsidR="001C4202" w:rsidRDefault="001C4202" w:rsidP="002D0F41">
      <w:pPr>
        <w:pStyle w:val="a9"/>
        <w:rPr>
          <w:rFonts w:ascii="Times New Roman" w:eastAsia="Times New Roman" w:hAnsi="Times New Roman" w:cs="Times New Roman"/>
          <w:sz w:val="24"/>
          <w:szCs w:val="24"/>
          <w:lang w:bidi="he-IL"/>
        </w:rPr>
      </w:pPr>
    </w:p>
    <w:p w14:paraId="372DADB1" w14:textId="77777777" w:rsidR="001C4202" w:rsidRPr="001C4202" w:rsidRDefault="001C4202" w:rsidP="002D0F41">
      <w:pPr>
        <w:pStyle w:val="a9"/>
        <w:rPr>
          <w:rFonts w:ascii="Times New Roman" w:eastAsia="Times New Roman" w:hAnsi="Times New Roman" w:cs="Times New Roman"/>
          <w:sz w:val="24"/>
          <w:szCs w:val="24"/>
          <w:lang w:bidi="he-IL"/>
        </w:rPr>
      </w:pPr>
    </w:p>
    <w:p w14:paraId="69C4D5CA" w14:textId="77777777" w:rsidR="001C4202" w:rsidRDefault="001C4202" w:rsidP="001C4202">
      <w:pPr>
        <w:rPr>
          <w:b/>
          <w:bCs/>
        </w:rPr>
      </w:pPr>
      <w:r w:rsidRPr="000C5826">
        <w:rPr>
          <w:b/>
          <w:bCs/>
        </w:rPr>
        <w:t>Overlapping Technique</w:t>
      </w:r>
    </w:p>
    <w:p w14:paraId="3F4A9BA5" w14:textId="41071C31" w:rsidR="001C4202" w:rsidRDefault="001C4202" w:rsidP="001C4202">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this implementation </w:t>
      </w:r>
      <w:r>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2C41ED0C" w14:textId="77777777" w:rsidR="001C4202" w:rsidRPr="004341B2" w:rsidRDefault="001C4202" w:rsidP="001C4202">
      <w:r>
        <w:t xml:space="preserve">our system describe </w:t>
      </w:r>
      <w:r w:rsidRPr="00255985">
        <w:t>as follows</w:t>
      </w:r>
      <w:r>
        <w:t>:</w:t>
      </w:r>
    </w:p>
    <w:p w14:paraId="782FB29B" w14:textId="671C8501" w:rsidR="001C4202" w:rsidRPr="004341B2" w:rsidRDefault="001C4202" w:rsidP="001C4202">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58E3EEED" w14:textId="66FF4173" w:rsidR="001C4202" w:rsidRDefault="001C4202" w:rsidP="000B47B2">
      <w:pPr>
        <w:rPr>
          <w:b/>
          <w:bCs/>
        </w:rPr>
      </w:pPr>
    </w:p>
    <w:p w14:paraId="7E01DB39" w14:textId="00BBF726" w:rsidR="000B47B2" w:rsidRDefault="00A00993" w:rsidP="001C4202">
      <w:pPr>
        <w:rPr>
          <w:b/>
          <w:bCs/>
        </w:rPr>
      </w:pPr>
      <w:r>
        <w:t xml:space="preserve">And visually looks like </w:t>
      </w:r>
      <w:proofErr w:type="gramStart"/>
      <w:r>
        <w:t>so :</w:t>
      </w:r>
      <w:proofErr w:type="gramEnd"/>
      <w:r>
        <w:t xml:space="preserve"> </w:t>
      </w:r>
    </w:p>
    <w:p w14:paraId="4D2360E0" w14:textId="3D135195" w:rsidR="000B47B2" w:rsidRDefault="000B47B2" w:rsidP="001C4202">
      <w:pPr>
        <w:rPr>
          <w:b/>
          <w:bCs/>
        </w:rPr>
      </w:pPr>
      <w:r w:rsidRPr="000B47B2">
        <w:rPr>
          <w:b/>
          <w:bCs/>
        </w:rPr>
        <w:drawing>
          <wp:anchor distT="0" distB="0" distL="114300" distR="114300" simplePos="0" relativeHeight="251682816" behindDoc="0" locked="0" layoutInCell="1" allowOverlap="1" wp14:anchorId="0A41BABD" wp14:editId="46CF4428">
            <wp:simplePos x="0" y="0"/>
            <wp:positionH relativeFrom="column">
              <wp:posOffset>360045</wp:posOffset>
            </wp:positionH>
            <wp:positionV relativeFrom="paragraph">
              <wp:posOffset>1733550</wp:posOffset>
            </wp:positionV>
            <wp:extent cx="1625600" cy="1625600"/>
            <wp:effectExtent l="0" t="0" r="0" b="0"/>
            <wp:wrapNone/>
            <wp:docPr id="18" name="Picture 17" descr="A person holding a dog&#10;&#10;Description automatically generated">
              <a:extLst xmlns:a="http://schemas.openxmlformats.org/drawingml/2006/main">
                <a:ext uri="{FF2B5EF4-FFF2-40B4-BE49-F238E27FC236}">
                  <a16:creationId xmlns:a16="http://schemas.microsoft.com/office/drawing/2014/main" id="{024BC3AE-3D32-A889-44BF-12BFA3473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person holding a dog&#10;&#10;Description automatically generated">
                      <a:extLst>
                        <a:ext uri="{FF2B5EF4-FFF2-40B4-BE49-F238E27FC236}">
                          <a16:creationId xmlns:a16="http://schemas.microsoft.com/office/drawing/2014/main" id="{024BC3AE-3D32-A889-44BF-12BFA3473D3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0B47B2">
        <w:rPr>
          <w:b/>
          <w:bCs/>
        </w:rPr>
        <w:drawing>
          <wp:anchor distT="0" distB="0" distL="114300" distR="114300" simplePos="0" relativeHeight="251683840" behindDoc="0" locked="0" layoutInCell="1" allowOverlap="1" wp14:anchorId="6920B004" wp14:editId="6F310665">
            <wp:simplePos x="0" y="0"/>
            <wp:positionH relativeFrom="column">
              <wp:posOffset>2128520</wp:posOffset>
            </wp:positionH>
            <wp:positionV relativeFrom="paragraph">
              <wp:posOffset>1733550</wp:posOffset>
            </wp:positionV>
            <wp:extent cx="1625600" cy="1625600"/>
            <wp:effectExtent l="0" t="0" r="0" b="0"/>
            <wp:wrapNone/>
            <wp:docPr id="20" name="Picture 19" descr="A dog being held by a person&#10;&#10;Description automatically generated">
              <a:extLst xmlns:a="http://schemas.openxmlformats.org/drawingml/2006/main">
                <a:ext uri="{FF2B5EF4-FFF2-40B4-BE49-F238E27FC236}">
                  <a16:creationId xmlns:a16="http://schemas.microsoft.com/office/drawing/2014/main" id="{26A49752-E90D-85B2-1825-4C648D60D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og being held by a person&#10;&#10;Description automatically generated">
                      <a:extLst>
                        <a:ext uri="{FF2B5EF4-FFF2-40B4-BE49-F238E27FC236}">
                          <a16:creationId xmlns:a16="http://schemas.microsoft.com/office/drawing/2014/main" id="{26A49752-E90D-85B2-1825-4C648D60DFA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0B47B2">
        <w:rPr>
          <w:b/>
          <w:bCs/>
        </w:rPr>
        <w:drawing>
          <wp:anchor distT="0" distB="0" distL="114300" distR="114300" simplePos="0" relativeHeight="251684864" behindDoc="0" locked="0" layoutInCell="1" allowOverlap="1" wp14:anchorId="6C871051" wp14:editId="66C6AEE9">
            <wp:simplePos x="0" y="0"/>
            <wp:positionH relativeFrom="column">
              <wp:posOffset>3855720</wp:posOffset>
            </wp:positionH>
            <wp:positionV relativeFrom="paragraph">
              <wp:posOffset>9525</wp:posOffset>
            </wp:positionV>
            <wp:extent cx="1625600" cy="1625600"/>
            <wp:effectExtent l="0" t="0" r="0" b="0"/>
            <wp:wrapNone/>
            <wp:docPr id="22" name="Picture 21" descr="A dog with a tag on its neck&#10;&#10;Description automatically generated">
              <a:extLst xmlns:a="http://schemas.openxmlformats.org/drawingml/2006/main">
                <a:ext uri="{FF2B5EF4-FFF2-40B4-BE49-F238E27FC236}">
                  <a16:creationId xmlns:a16="http://schemas.microsoft.com/office/drawing/2014/main" id="{CA829724-6E34-F089-3136-CE298674F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dog with a tag on its neck&#10;&#10;Description automatically generated">
                      <a:extLst>
                        <a:ext uri="{FF2B5EF4-FFF2-40B4-BE49-F238E27FC236}">
                          <a16:creationId xmlns:a16="http://schemas.microsoft.com/office/drawing/2014/main" id="{CA829724-6E34-F089-3136-CE298674FE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0B47B2">
        <w:rPr>
          <w:b/>
          <w:bCs/>
        </w:rPr>
        <w:drawing>
          <wp:anchor distT="0" distB="0" distL="114300" distR="114300" simplePos="0" relativeHeight="251685888" behindDoc="0" locked="0" layoutInCell="1" allowOverlap="1" wp14:anchorId="0B9C15EE" wp14:editId="5083AE68">
            <wp:simplePos x="0" y="0"/>
            <wp:positionH relativeFrom="column">
              <wp:posOffset>3860165</wp:posOffset>
            </wp:positionH>
            <wp:positionV relativeFrom="paragraph">
              <wp:posOffset>1733550</wp:posOffset>
            </wp:positionV>
            <wp:extent cx="1625600" cy="1625600"/>
            <wp:effectExtent l="0" t="0" r="0" b="0"/>
            <wp:wrapNone/>
            <wp:docPr id="24" name="Picture 23" descr="A dog with a tag on its neck&#10;&#10;Description automatically generated">
              <a:extLst xmlns:a="http://schemas.openxmlformats.org/drawingml/2006/main">
                <a:ext uri="{FF2B5EF4-FFF2-40B4-BE49-F238E27FC236}">
                  <a16:creationId xmlns:a16="http://schemas.microsoft.com/office/drawing/2014/main" id="{E4828B5E-1D5A-8A8D-6BEB-4968DCCF7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dog with a tag on its neck&#10;&#10;Description automatically generated">
                      <a:extLst>
                        <a:ext uri="{FF2B5EF4-FFF2-40B4-BE49-F238E27FC236}">
                          <a16:creationId xmlns:a16="http://schemas.microsoft.com/office/drawing/2014/main" id="{E4828B5E-1D5A-8A8D-6BEB-4968DCCF757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0B47B2">
        <w:rPr>
          <w:b/>
          <w:bCs/>
        </w:rPr>
        <w:drawing>
          <wp:anchor distT="0" distB="0" distL="114300" distR="114300" simplePos="0" relativeHeight="251686912" behindDoc="0" locked="0" layoutInCell="1" allowOverlap="1" wp14:anchorId="2F5B9AD1" wp14:editId="74ADF457">
            <wp:simplePos x="0" y="0"/>
            <wp:positionH relativeFrom="column">
              <wp:posOffset>3855720</wp:posOffset>
            </wp:positionH>
            <wp:positionV relativeFrom="paragraph">
              <wp:posOffset>3446780</wp:posOffset>
            </wp:positionV>
            <wp:extent cx="1625600" cy="1625600"/>
            <wp:effectExtent l="0" t="0" r="0" b="0"/>
            <wp:wrapNone/>
            <wp:docPr id="26" name="Picture 25" descr="A dog standing on another dog&#10;&#10;Description automatically generated">
              <a:extLst xmlns:a="http://schemas.openxmlformats.org/drawingml/2006/main">
                <a:ext uri="{FF2B5EF4-FFF2-40B4-BE49-F238E27FC236}">
                  <a16:creationId xmlns:a16="http://schemas.microsoft.com/office/drawing/2014/main" id="{5252C4FC-7E65-D801-F4B9-E85BDF4B5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dog standing on another dog&#10;&#10;Description automatically generated">
                      <a:extLst>
                        <a:ext uri="{FF2B5EF4-FFF2-40B4-BE49-F238E27FC236}">
                          <a16:creationId xmlns:a16="http://schemas.microsoft.com/office/drawing/2014/main" id="{5252C4FC-7E65-D801-F4B9-E85BDF4B551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p>
    <w:p w14:paraId="303D6ED7" w14:textId="77777777" w:rsidR="000B47B2" w:rsidRDefault="000B47B2" w:rsidP="001C4202">
      <w:pPr>
        <w:rPr>
          <w:b/>
          <w:bCs/>
        </w:rPr>
      </w:pPr>
    </w:p>
    <w:p w14:paraId="7503BD8D" w14:textId="77777777" w:rsidR="000B47B2" w:rsidRDefault="000B47B2" w:rsidP="001C4202">
      <w:pPr>
        <w:rPr>
          <w:b/>
          <w:bCs/>
        </w:rPr>
      </w:pPr>
    </w:p>
    <w:p w14:paraId="2D2C45FC" w14:textId="77777777" w:rsidR="000B47B2" w:rsidRDefault="000B47B2" w:rsidP="001C4202">
      <w:pPr>
        <w:rPr>
          <w:b/>
          <w:bCs/>
        </w:rPr>
      </w:pPr>
    </w:p>
    <w:p w14:paraId="1DEAE6E5" w14:textId="77777777" w:rsidR="000B47B2" w:rsidRDefault="000B47B2" w:rsidP="001C4202">
      <w:pPr>
        <w:rPr>
          <w:b/>
          <w:bCs/>
        </w:rPr>
      </w:pPr>
    </w:p>
    <w:p w14:paraId="7A880AD9" w14:textId="77777777" w:rsidR="000B47B2" w:rsidRDefault="000B47B2" w:rsidP="001C4202">
      <w:pPr>
        <w:rPr>
          <w:b/>
          <w:bCs/>
        </w:rPr>
      </w:pPr>
    </w:p>
    <w:p w14:paraId="560BBB80" w14:textId="77777777" w:rsidR="000B47B2" w:rsidRDefault="000B47B2" w:rsidP="001C4202">
      <w:pPr>
        <w:rPr>
          <w:b/>
          <w:bCs/>
        </w:rPr>
      </w:pPr>
    </w:p>
    <w:p w14:paraId="77AF8E0E" w14:textId="77777777" w:rsidR="000B47B2" w:rsidRDefault="000B47B2" w:rsidP="001C4202">
      <w:pPr>
        <w:rPr>
          <w:b/>
          <w:bCs/>
        </w:rPr>
      </w:pPr>
    </w:p>
    <w:p w14:paraId="318C775C" w14:textId="77777777" w:rsidR="000B47B2" w:rsidRDefault="000B47B2" w:rsidP="001C4202">
      <w:pPr>
        <w:rPr>
          <w:b/>
          <w:bCs/>
        </w:rPr>
      </w:pPr>
    </w:p>
    <w:p w14:paraId="4C961C73" w14:textId="77777777" w:rsidR="000B47B2" w:rsidRDefault="000B47B2" w:rsidP="001C4202">
      <w:pPr>
        <w:rPr>
          <w:b/>
          <w:bCs/>
        </w:rPr>
      </w:pPr>
    </w:p>
    <w:p w14:paraId="46DA4380" w14:textId="77777777" w:rsidR="000B47B2" w:rsidRDefault="000B47B2" w:rsidP="001C4202">
      <w:pPr>
        <w:rPr>
          <w:b/>
          <w:bCs/>
        </w:rPr>
      </w:pPr>
    </w:p>
    <w:p w14:paraId="76557A35" w14:textId="77777777" w:rsidR="000B47B2" w:rsidRDefault="000B47B2" w:rsidP="001C4202">
      <w:pPr>
        <w:rPr>
          <w:b/>
          <w:bCs/>
        </w:rPr>
      </w:pPr>
    </w:p>
    <w:p w14:paraId="18C86494" w14:textId="77777777" w:rsidR="000B47B2" w:rsidRDefault="000B47B2" w:rsidP="001C4202">
      <w:pPr>
        <w:rPr>
          <w:b/>
          <w:bCs/>
        </w:rPr>
      </w:pPr>
    </w:p>
    <w:p w14:paraId="2B0412A6" w14:textId="77777777" w:rsidR="000B47B2" w:rsidRDefault="000B47B2" w:rsidP="001C4202">
      <w:pPr>
        <w:rPr>
          <w:b/>
          <w:bCs/>
        </w:rPr>
      </w:pPr>
    </w:p>
    <w:p w14:paraId="44D6C885" w14:textId="77777777" w:rsidR="000B47B2" w:rsidRDefault="000B47B2" w:rsidP="001C4202">
      <w:pPr>
        <w:rPr>
          <w:b/>
          <w:bCs/>
        </w:rPr>
      </w:pPr>
    </w:p>
    <w:p w14:paraId="2C71C3A0" w14:textId="77777777" w:rsidR="000B47B2" w:rsidRDefault="000B47B2" w:rsidP="001C4202">
      <w:pPr>
        <w:rPr>
          <w:b/>
          <w:bCs/>
        </w:rPr>
      </w:pPr>
    </w:p>
    <w:p w14:paraId="49DDC910" w14:textId="77777777" w:rsidR="000B47B2" w:rsidRDefault="000B47B2" w:rsidP="001C4202">
      <w:pPr>
        <w:rPr>
          <w:b/>
          <w:bCs/>
        </w:rPr>
      </w:pPr>
    </w:p>
    <w:p w14:paraId="67F03C8F" w14:textId="77777777" w:rsidR="000B47B2" w:rsidRDefault="000B47B2" w:rsidP="001C4202">
      <w:pPr>
        <w:rPr>
          <w:b/>
          <w:bCs/>
        </w:rPr>
      </w:pPr>
    </w:p>
    <w:p w14:paraId="4E274399" w14:textId="77777777" w:rsidR="000B47B2" w:rsidRDefault="000B47B2" w:rsidP="001C4202">
      <w:pPr>
        <w:rPr>
          <w:b/>
          <w:bCs/>
        </w:rPr>
      </w:pPr>
    </w:p>
    <w:p w14:paraId="1F6F0A33" w14:textId="77777777" w:rsidR="000B47B2" w:rsidRDefault="000B47B2" w:rsidP="001C4202">
      <w:pPr>
        <w:rPr>
          <w:b/>
          <w:bCs/>
        </w:rPr>
      </w:pPr>
    </w:p>
    <w:p w14:paraId="15E0C0BA" w14:textId="77777777" w:rsidR="000B47B2" w:rsidRDefault="000B47B2" w:rsidP="001C4202">
      <w:pPr>
        <w:rPr>
          <w:b/>
          <w:bCs/>
        </w:rPr>
      </w:pPr>
    </w:p>
    <w:p w14:paraId="5B4A8B38" w14:textId="77777777" w:rsidR="000B47B2" w:rsidRDefault="000B47B2" w:rsidP="001C4202">
      <w:pPr>
        <w:rPr>
          <w:b/>
          <w:bCs/>
        </w:rPr>
      </w:pPr>
    </w:p>
    <w:p w14:paraId="08ABF1A2" w14:textId="77777777" w:rsidR="000B47B2" w:rsidRDefault="000B47B2" w:rsidP="001C4202">
      <w:pPr>
        <w:rPr>
          <w:b/>
          <w:bCs/>
        </w:rPr>
      </w:pPr>
    </w:p>
    <w:p w14:paraId="01D3E73D" w14:textId="77777777" w:rsidR="000B47B2" w:rsidRDefault="000B47B2" w:rsidP="001C4202">
      <w:pPr>
        <w:rPr>
          <w:b/>
          <w:bCs/>
        </w:rPr>
      </w:pPr>
    </w:p>
    <w:p w14:paraId="67D5F0D0" w14:textId="77777777" w:rsidR="000B47B2" w:rsidRDefault="000B47B2" w:rsidP="001C4202">
      <w:pPr>
        <w:rPr>
          <w:b/>
          <w:bCs/>
        </w:rPr>
      </w:pPr>
    </w:p>
    <w:p w14:paraId="0EA7E392" w14:textId="77777777" w:rsidR="000B47B2" w:rsidRPr="000C5826" w:rsidRDefault="000B47B2" w:rsidP="001C4202">
      <w:pPr>
        <w:rPr>
          <w:b/>
          <w:bCs/>
        </w:rPr>
      </w:pPr>
    </w:p>
    <w:p w14:paraId="3B51D570" w14:textId="77777777" w:rsidR="001C4202" w:rsidRPr="00E33483" w:rsidRDefault="001C4202" w:rsidP="001C4202">
      <w:pPr>
        <w:rPr>
          <w:lang w:val="en-US"/>
        </w:rPr>
      </w:pPr>
      <w:r w:rsidRPr="00E33483">
        <w:rPr>
          <w:lang w:val="en-US"/>
        </w:rPr>
        <w:lastRenderedPageBreak/>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Pr>
          <w:lang w:val="en-US"/>
        </w:rPr>
        <w:br/>
      </w:r>
    </w:p>
    <w:p w14:paraId="4D75ED46" w14:textId="77777777" w:rsidR="001C4202" w:rsidRPr="00E33483" w:rsidRDefault="001C4202" w:rsidP="001C4202">
      <w:pPr>
        <w:rPr>
          <w:lang w:val="en-US"/>
        </w:rPr>
      </w:pPr>
      <w:r w:rsidRPr="00E33483">
        <w:rPr>
          <w:lang w:val="en-US"/>
        </w:rPr>
        <w:t xml:space="preserve">Instead of relying on a single prediction, we aggregate the outputs by </w:t>
      </w:r>
      <w:r w:rsidRPr="008F7A52">
        <w:t xml:space="preserve">calculating the </w:t>
      </w:r>
      <w:r w:rsidRPr="008F7A52">
        <w:rPr>
          <w:b/>
          <w:bCs/>
        </w:rPr>
        <w:t>mean</w:t>
      </w:r>
      <w:r w:rsidRPr="008F7A52">
        <w:t xml:space="preserve">, </w:t>
      </w:r>
      <w:r w:rsidRPr="008F7A52">
        <w:rPr>
          <w:b/>
          <w:bCs/>
        </w:rPr>
        <w:t>median</w:t>
      </w:r>
      <w:r w:rsidRPr="008F7A52">
        <w:t xml:space="preserve">, or </w:t>
      </w:r>
      <w:r w:rsidRPr="008F7A52">
        <w:rPr>
          <w:b/>
          <w:bCs/>
        </w:rPr>
        <w:t>trimmed mean</w:t>
      </w:r>
      <w:r>
        <w:rPr>
          <w:lang w:val="en-US"/>
        </w:rPr>
        <w:t xml:space="preserve"> of both</w:t>
      </w:r>
      <w:r w:rsidRPr="00E33483">
        <w:rPr>
          <w:lang w:val="en-US"/>
        </w:rPr>
        <w:t xml:space="preserve"> across these k predictions. This approach effectively reduces the impact of outlier noise artifacts in the final denoised image.</w:t>
      </w:r>
    </w:p>
    <w:p w14:paraId="401C6A20" w14:textId="77777777" w:rsidR="001C4202" w:rsidRPr="00F53048" w:rsidRDefault="001C4202" w:rsidP="001C4202">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1D202358" w14:textId="77777777" w:rsidR="001C4202" w:rsidRPr="00F53048" w:rsidRDefault="001C4202" w:rsidP="001C4202">
      <w:r>
        <w:br/>
      </w:r>
      <w:r w:rsidRPr="00F53048">
        <w:t>For the mean:</w:t>
      </w:r>
    </w:p>
    <w:p w14:paraId="74F8B903" w14:textId="77777777" w:rsidR="001C4202" w:rsidRDefault="001C4202" w:rsidP="001C4202">
      <w:pPr>
        <w:jc w:val="center"/>
        <w:rPr>
          <w:b/>
          <w:bCs/>
        </w:rPr>
      </w:pPr>
      <w:r w:rsidRPr="00110FFB">
        <w:rPr>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13"/>
                    <a:stretch>
                      <a:fillRect/>
                    </a:stretch>
                  </pic:blipFill>
                  <pic:spPr>
                    <a:xfrm>
                      <a:off x="0" y="0"/>
                      <a:ext cx="1236280" cy="534844"/>
                    </a:xfrm>
                    <a:prstGeom prst="rect">
                      <a:avLst/>
                    </a:prstGeom>
                  </pic:spPr>
                </pic:pic>
              </a:graphicData>
            </a:graphic>
          </wp:inline>
        </w:drawing>
      </w:r>
    </w:p>
    <w:p w14:paraId="04DEA453" w14:textId="77777777" w:rsidR="001C4202" w:rsidRDefault="001C4202" w:rsidP="001C4202">
      <w:r w:rsidRPr="00F53048">
        <w:t>For the median:</w:t>
      </w:r>
    </w:p>
    <w:p w14:paraId="6C52BDEB" w14:textId="77777777" w:rsidR="001C4202" w:rsidRPr="00F53048" w:rsidRDefault="001C4202" w:rsidP="001C4202">
      <w:pPr>
        <w:jc w:val="center"/>
      </w:pPr>
      <w:r w:rsidRPr="00B5479D">
        <w:rPr>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14"/>
                    <a:stretch>
                      <a:fillRect/>
                    </a:stretch>
                  </pic:blipFill>
                  <pic:spPr>
                    <a:xfrm>
                      <a:off x="0" y="0"/>
                      <a:ext cx="3082305" cy="418466"/>
                    </a:xfrm>
                    <a:prstGeom prst="rect">
                      <a:avLst/>
                    </a:prstGeom>
                  </pic:spPr>
                </pic:pic>
              </a:graphicData>
            </a:graphic>
          </wp:inline>
        </w:drawing>
      </w:r>
    </w:p>
    <w:p w14:paraId="3D4CE24C" w14:textId="77777777" w:rsidR="001C4202" w:rsidRPr="005B43F9" w:rsidRDefault="001C4202" w:rsidP="001C420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Pr="006D4E2E">
        <w:t xml:space="preserve">  of the predictions before calculating the mean. </w:t>
      </w:r>
      <w:r>
        <w:t>Our</w:t>
      </w:r>
      <w:r w:rsidRPr="006D4E2E">
        <w:t xml:space="preserve"> intuition behind this approach is to discard the extreme values, which may represent outliers, and thus potentially improve the denoising result.</w:t>
      </w:r>
      <w:r>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t>:</w:t>
      </w:r>
    </w:p>
    <w:p w14:paraId="49925640" w14:textId="77777777" w:rsidR="001C4202" w:rsidRPr="00D63A63" w:rsidRDefault="001C4202" w:rsidP="001C4202">
      <w:pPr>
        <w:jc w:val="center"/>
      </w:pPr>
      <w:r w:rsidRPr="005B43F9">
        <w:rPr>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15"/>
                    <a:stretch>
                      <a:fillRect/>
                    </a:stretch>
                  </pic:blipFill>
                  <pic:spPr>
                    <a:xfrm>
                      <a:off x="0" y="0"/>
                      <a:ext cx="2671716" cy="515300"/>
                    </a:xfrm>
                    <a:prstGeom prst="rect">
                      <a:avLst/>
                    </a:prstGeom>
                  </pic:spPr>
                </pic:pic>
              </a:graphicData>
            </a:graphic>
          </wp:inline>
        </w:drawing>
      </w:r>
    </w:p>
    <w:p w14:paraId="058D04CB" w14:textId="77777777" w:rsidR="004D12B3" w:rsidRDefault="001C4202" w:rsidP="004D12B3">
      <w:pPr>
        <w:rPr>
          <w:b/>
          <w:bCs/>
        </w:rPr>
      </w:pPr>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t>.</w:t>
      </w:r>
    </w:p>
    <w:p w14:paraId="647471C9" w14:textId="79E030F9" w:rsidR="000872ED" w:rsidRPr="004D12B3" w:rsidRDefault="00121D51" w:rsidP="004D12B3">
      <w:pPr>
        <w:rPr>
          <w:b/>
          <w:bCs/>
        </w:rPr>
      </w:pPr>
      <w:r>
        <w:rPr>
          <w:b/>
          <w:bCs/>
        </w:rPr>
        <w:t xml:space="preserve">potential </w:t>
      </w:r>
      <w:r w:rsidR="00790674" w:rsidRPr="00790674">
        <w:rPr>
          <w:b/>
          <w:bCs/>
        </w:rPr>
        <w:t>Improvements</w:t>
      </w:r>
      <w:r w:rsidR="00FA6369">
        <w:rPr>
          <w:b/>
          <w:bCs/>
        </w:rPr>
        <w:br/>
      </w:r>
    </w:p>
    <w:p w14:paraId="44E03106" w14:textId="155A7280" w:rsidR="008F4884" w:rsidRDefault="008F4884" w:rsidP="00124F13">
      <w:r w:rsidRPr="000872ED">
        <w:rPr>
          <w:u w:val="single"/>
        </w:rPr>
        <w:t>Method 1</w:t>
      </w:r>
      <w:r w:rsidR="000872ED" w:rsidRPr="000872ED">
        <w:rPr>
          <w:u w:val="single"/>
        </w:rPr>
        <w:t>(</w:t>
      </w:r>
      <w:proofErr w:type="spellStart"/>
      <w:r w:rsidR="000872ED" w:rsidRPr="000872ED">
        <w:rPr>
          <w:u w:val="single"/>
        </w:rPr>
        <w:t>unaugmented</w:t>
      </w:r>
      <w:proofErr w:type="spellEnd"/>
      <w:r w:rsidR="000872ED" w:rsidRPr="000872ED">
        <w:rPr>
          <w:u w:val="single"/>
        </w:rPr>
        <w:t xml:space="preserve"> noise input)</w:t>
      </w:r>
      <w:r w:rsidR="006B29D9">
        <w:br/>
      </w:r>
      <w:r w:rsidR="006B29D9" w:rsidRPr="006B29D9">
        <w:t xml:space="preserve">One complication of our method is that our network is trained to take as input </w:t>
      </w:r>
      <w:proofErr w:type="gramStart"/>
      <w:r w:rsidR="006B29D9" w:rsidRPr="006B29D9">
        <w:t>doubly-noisy</w:t>
      </w:r>
      <w:proofErr w:type="gramEnd"/>
      <w:r w:rsidR="006B29D9" w:rsidRPr="006B29D9">
        <w:t xml:space="preserve">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 xml:space="preserve">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w:t>
      </w:r>
      <w:r w:rsidRPr="006B29D9">
        <w:lastRenderedPageBreak/>
        <w:t>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5367AA7E" w14:textId="77777777" w:rsidR="004D12B3" w:rsidRDefault="004D12B3" w:rsidP="007425BB">
      <w:pPr>
        <w:pStyle w:val="a9"/>
        <w:rPr>
          <w:u w:val="single"/>
        </w:rPr>
      </w:pPr>
    </w:p>
    <w:p w14:paraId="05BB6891" w14:textId="77777777" w:rsidR="004D12B3" w:rsidRDefault="004D12B3" w:rsidP="007425BB">
      <w:pPr>
        <w:pStyle w:val="a9"/>
        <w:rPr>
          <w:u w:val="single"/>
        </w:rPr>
      </w:pPr>
    </w:p>
    <w:p w14:paraId="0500BCED" w14:textId="77777777" w:rsidR="004D12B3" w:rsidRDefault="004D12B3" w:rsidP="007425BB">
      <w:pPr>
        <w:pStyle w:val="a9"/>
        <w:rPr>
          <w:u w:val="single"/>
        </w:rPr>
      </w:pPr>
    </w:p>
    <w:p w14:paraId="5D4DBCCE" w14:textId="77777777" w:rsidR="004D12B3" w:rsidRDefault="004D12B3" w:rsidP="007425BB">
      <w:pPr>
        <w:pStyle w:val="a9"/>
        <w:rPr>
          <w:u w:val="single"/>
        </w:rPr>
      </w:pPr>
    </w:p>
    <w:p w14:paraId="65A766F8" w14:textId="77777777" w:rsidR="004D12B3" w:rsidRDefault="004D12B3" w:rsidP="007425BB">
      <w:pPr>
        <w:pStyle w:val="a9"/>
        <w:rPr>
          <w:u w:val="single"/>
        </w:rPr>
      </w:pPr>
    </w:p>
    <w:p w14:paraId="6AB0024D" w14:textId="77777777" w:rsidR="004D12B3" w:rsidRDefault="004D12B3" w:rsidP="007425BB">
      <w:pPr>
        <w:pStyle w:val="a9"/>
        <w:rPr>
          <w:u w:val="single"/>
        </w:rPr>
      </w:pPr>
    </w:p>
    <w:p w14:paraId="4B5341F3" w14:textId="77777777" w:rsidR="004D12B3" w:rsidRDefault="004D12B3" w:rsidP="007425BB">
      <w:pPr>
        <w:pStyle w:val="a9"/>
        <w:rPr>
          <w:u w:val="single"/>
        </w:rPr>
      </w:pPr>
    </w:p>
    <w:p w14:paraId="67FC7B76" w14:textId="77777777" w:rsidR="004D12B3" w:rsidRDefault="004D12B3" w:rsidP="007425BB">
      <w:pPr>
        <w:pStyle w:val="a9"/>
        <w:rPr>
          <w:u w:val="single"/>
        </w:rPr>
      </w:pPr>
    </w:p>
    <w:p w14:paraId="53EFED93" w14:textId="77777777" w:rsidR="004D12B3" w:rsidRDefault="004D12B3" w:rsidP="007425BB">
      <w:pPr>
        <w:pStyle w:val="a9"/>
        <w:rPr>
          <w:u w:val="single"/>
        </w:rPr>
      </w:pPr>
    </w:p>
    <w:p w14:paraId="7F3FFCAD" w14:textId="77777777" w:rsidR="004D12B3" w:rsidRDefault="004D12B3" w:rsidP="007425BB">
      <w:pPr>
        <w:pStyle w:val="a9"/>
        <w:rPr>
          <w:u w:val="single"/>
        </w:rPr>
      </w:pPr>
    </w:p>
    <w:p w14:paraId="69C6782D" w14:textId="77777777" w:rsidR="004D12B3" w:rsidRDefault="004D12B3" w:rsidP="007425BB">
      <w:pPr>
        <w:pStyle w:val="a9"/>
        <w:rPr>
          <w:u w:val="single"/>
        </w:rPr>
      </w:pPr>
    </w:p>
    <w:p w14:paraId="75BB4CC5" w14:textId="77777777" w:rsidR="004D12B3" w:rsidRDefault="004D12B3" w:rsidP="007425BB">
      <w:pPr>
        <w:pStyle w:val="a9"/>
        <w:rPr>
          <w:u w:val="single"/>
        </w:rPr>
      </w:pPr>
    </w:p>
    <w:p w14:paraId="32F2E66B" w14:textId="77777777" w:rsidR="004D12B3" w:rsidRDefault="004D12B3" w:rsidP="007425BB">
      <w:pPr>
        <w:pStyle w:val="a9"/>
        <w:rPr>
          <w:u w:val="single"/>
        </w:rPr>
      </w:pPr>
    </w:p>
    <w:p w14:paraId="2DEA59F4" w14:textId="77777777" w:rsidR="004D12B3" w:rsidRDefault="004D12B3" w:rsidP="007425BB">
      <w:pPr>
        <w:pStyle w:val="a9"/>
        <w:rPr>
          <w:u w:val="single"/>
        </w:rPr>
      </w:pPr>
    </w:p>
    <w:p w14:paraId="469B24DA" w14:textId="77777777" w:rsidR="004D12B3" w:rsidRDefault="004D12B3" w:rsidP="007425BB">
      <w:pPr>
        <w:pStyle w:val="a9"/>
        <w:rPr>
          <w:u w:val="single"/>
        </w:rPr>
      </w:pPr>
    </w:p>
    <w:p w14:paraId="10A1EC7D" w14:textId="77777777" w:rsidR="004D12B3" w:rsidRDefault="004D12B3" w:rsidP="007425BB">
      <w:pPr>
        <w:pStyle w:val="a9"/>
        <w:rPr>
          <w:u w:val="single"/>
        </w:rPr>
      </w:pPr>
    </w:p>
    <w:p w14:paraId="50A4DD1B" w14:textId="77777777" w:rsidR="004D12B3" w:rsidRDefault="004D12B3" w:rsidP="007425BB">
      <w:pPr>
        <w:pStyle w:val="a9"/>
        <w:rPr>
          <w:u w:val="single"/>
        </w:rPr>
      </w:pPr>
    </w:p>
    <w:p w14:paraId="60F7E469" w14:textId="77777777" w:rsidR="004D12B3" w:rsidRDefault="004D12B3" w:rsidP="007425BB">
      <w:pPr>
        <w:pStyle w:val="a9"/>
        <w:rPr>
          <w:u w:val="single"/>
        </w:rPr>
      </w:pPr>
    </w:p>
    <w:p w14:paraId="773AFC9A" w14:textId="77777777" w:rsidR="004D12B3" w:rsidRDefault="004D12B3" w:rsidP="007425BB">
      <w:pPr>
        <w:pStyle w:val="a9"/>
        <w:rPr>
          <w:u w:val="single"/>
        </w:rPr>
      </w:pPr>
    </w:p>
    <w:p w14:paraId="7BFDEC1A" w14:textId="77777777" w:rsidR="004D12B3" w:rsidRDefault="004D12B3" w:rsidP="007425BB">
      <w:pPr>
        <w:pStyle w:val="a9"/>
        <w:rPr>
          <w:u w:val="single"/>
        </w:rPr>
      </w:pPr>
    </w:p>
    <w:p w14:paraId="57BBD0CE" w14:textId="77777777" w:rsidR="004D12B3" w:rsidRDefault="004D12B3" w:rsidP="007425BB">
      <w:pPr>
        <w:pStyle w:val="a9"/>
        <w:rPr>
          <w:u w:val="single"/>
        </w:rPr>
      </w:pPr>
    </w:p>
    <w:p w14:paraId="36ABD4FD" w14:textId="77777777" w:rsidR="004D12B3" w:rsidRDefault="004D12B3" w:rsidP="007425BB">
      <w:pPr>
        <w:pStyle w:val="a9"/>
        <w:rPr>
          <w:u w:val="single"/>
        </w:rPr>
      </w:pPr>
    </w:p>
    <w:p w14:paraId="7916CCA3" w14:textId="77777777" w:rsidR="004D12B3" w:rsidRDefault="004D12B3" w:rsidP="007425BB">
      <w:pPr>
        <w:pStyle w:val="a9"/>
        <w:rPr>
          <w:u w:val="single"/>
        </w:rPr>
      </w:pPr>
    </w:p>
    <w:p w14:paraId="1E634248" w14:textId="77777777" w:rsidR="004D12B3" w:rsidRDefault="004D12B3" w:rsidP="007425BB">
      <w:pPr>
        <w:pStyle w:val="a9"/>
        <w:rPr>
          <w:u w:val="single"/>
        </w:rPr>
      </w:pPr>
    </w:p>
    <w:p w14:paraId="4B6E9359" w14:textId="7AB57555"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lastRenderedPageBreak/>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6"/>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29053117" w14:textId="77777777" w:rsidR="00900FE8" w:rsidRPr="00900FE8" w:rsidRDefault="00900FE8" w:rsidP="00D63A63">
      <w:pPr>
        <w:rPr>
          <w:lang w:val="en-US"/>
        </w:rPr>
      </w:pPr>
    </w:p>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3E5A9730" w14:textId="03205DA5" w:rsidR="00900FE8" w:rsidRDefault="00900FE8" w:rsidP="00900FE8">
      <w:pPr>
        <w:rPr>
          <w:b/>
          <w:bCs/>
          <w:lang w:val="en-US"/>
        </w:rPr>
      </w:pPr>
      <w:r w:rsidRPr="00900FE8">
        <w:rPr>
          <w:b/>
          <w:bCs/>
          <w:lang w:val="en-US"/>
        </w:rPr>
        <w:t>Understanding PSNR and SSIM in Image Quality</w:t>
      </w:r>
      <w:r>
        <w:rPr>
          <w:b/>
          <w:bCs/>
          <w:lang w:val="en-US"/>
        </w:rPr>
        <w:t>:</w:t>
      </w:r>
    </w:p>
    <w:p w14:paraId="43660161" w14:textId="77777777" w:rsidR="00900FE8" w:rsidRPr="00900FE8" w:rsidRDefault="00900FE8" w:rsidP="00900FE8">
      <w:pPr>
        <w:rPr>
          <w:b/>
          <w:bCs/>
          <w:lang w:val="en-US"/>
        </w:rPr>
      </w:pPr>
    </w:p>
    <w:p w14:paraId="4DD237A4" w14:textId="77777777" w:rsidR="00900FE8" w:rsidRDefault="00900FE8" w:rsidP="00900FE8">
      <w:pPr>
        <w:rPr>
          <w:lang w:val="en-US"/>
        </w:rPr>
      </w:pPr>
      <w:r w:rsidRPr="00900FE8">
        <w:rPr>
          <w:b/>
          <w:bCs/>
          <w:lang w:val="en-US"/>
        </w:rPr>
        <w:t>PSNR (Peak Signal-to-Noise Ratio)</w:t>
      </w:r>
      <w:r w:rsidRPr="00900FE8">
        <w:rPr>
          <w:lang w:val="en-US"/>
        </w:rPr>
        <w:t xml:space="preserve"> and </w:t>
      </w:r>
      <w:r w:rsidRPr="00900FE8">
        <w:rPr>
          <w:b/>
          <w:bCs/>
          <w:lang w:val="en-US"/>
        </w:rPr>
        <w:t>SSIM (Structural Similarity Index)</w:t>
      </w:r>
      <w:r w:rsidRPr="00900FE8">
        <w:rPr>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Pr>
          <w:lang w:val="en-US"/>
        </w:rPr>
        <w:br/>
      </w:r>
    </w:p>
    <w:p w14:paraId="2803E652" w14:textId="0FF9AFE1" w:rsidR="00900FE8" w:rsidRPr="004A18C2" w:rsidRDefault="00900FE8" w:rsidP="00900FE8">
      <w:pPr>
        <w:rPr>
          <w:lang w:val="en-US"/>
        </w:rPr>
      </w:pPr>
      <w:r w:rsidRPr="00900FE8">
        <w:rPr>
          <w:u w:val="single"/>
          <w:lang w:val="en-US"/>
        </w:rPr>
        <w:t>PSNR</w:t>
      </w:r>
      <w:r w:rsidRPr="00900FE8">
        <w:rPr>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4A18C2">
        <w:rPr>
          <w:lang w:val="en-US"/>
        </w:rPr>
        <w:br/>
      </w:r>
      <w:r w:rsidRPr="004A18C2">
        <w:rPr>
          <w:lang w:val="en-US"/>
        </w:rPr>
        <w:br/>
      </w:r>
      <w:r w:rsidRPr="00900FE8">
        <w:rPr>
          <w:lang w:val="en-US"/>
        </w:rPr>
        <w:t>The formula for PSNR is:</w:t>
      </w:r>
    </w:p>
    <w:p w14:paraId="2275A758" w14:textId="012E9011" w:rsidR="00900FE8" w:rsidRPr="00900FE8" w:rsidRDefault="00900FE8" w:rsidP="00900FE8">
      <w:pPr>
        <w:jc w:val="center"/>
        <w:rPr>
          <w:lang w:val="en-US"/>
        </w:rPr>
      </w:pPr>
      <w:r w:rsidRPr="004A18C2">
        <w:rPr>
          <w:noProof/>
          <w:lang w:val="en-US"/>
        </w:rPr>
        <w:lastRenderedPageBreak/>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7"/>
                    <a:stretch>
                      <a:fillRect/>
                    </a:stretch>
                  </pic:blipFill>
                  <pic:spPr>
                    <a:xfrm>
                      <a:off x="0" y="0"/>
                      <a:ext cx="2220395" cy="364000"/>
                    </a:xfrm>
                    <a:prstGeom prst="rect">
                      <a:avLst/>
                    </a:prstGeom>
                  </pic:spPr>
                </pic:pic>
              </a:graphicData>
            </a:graphic>
          </wp:inline>
        </w:drawing>
      </w:r>
    </w:p>
    <w:p w14:paraId="00D043D6" w14:textId="5A9B4603" w:rsidR="00900FE8" w:rsidRPr="00900FE8" w:rsidRDefault="00900FE8" w:rsidP="004A18C2">
      <w:pPr>
        <w:rPr>
          <w:lang w:val="en-US"/>
        </w:rPr>
      </w:pPr>
      <w:r w:rsidRPr="00900FE8">
        <w:rPr>
          <w:lang w:val="en-US"/>
        </w:rPr>
        <w:t xml:space="preserve">MAX </w:t>
      </w:r>
      <w:r w:rsidR="004A18C2" w:rsidRPr="004A18C2">
        <w:t>is the maximum possible pixel value of the image (255 for 8-bit grayscale image)</w:t>
      </w:r>
      <w:r w:rsidRPr="00900FE8">
        <w:rPr>
          <w:lang w:val="en-US"/>
        </w:rPr>
        <w:t>.</w:t>
      </w:r>
    </w:p>
    <w:p w14:paraId="50C713E6" w14:textId="77777777" w:rsidR="00900FE8" w:rsidRPr="00900FE8" w:rsidRDefault="00900FE8" w:rsidP="00900FE8">
      <w:pPr>
        <w:rPr>
          <w:lang w:val="en-US"/>
        </w:rPr>
      </w:pPr>
      <w:r w:rsidRPr="00900FE8">
        <w:rPr>
          <w:lang w:val="en-US"/>
        </w:rPr>
        <w:t>MSE is the mean squared error between the original and the processed image.</w:t>
      </w:r>
    </w:p>
    <w:p w14:paraId="00535060" w14:textId="77777777" w:rsidR="00900FE8" w:rsidRPr="00900FE8" w:rsidRDefault="00900FE8" w:rsidP="00900FE8">
      <w:pPr>
        <w:rPr>
          <w:lang w:val="en-US"/>
        </w:rPr>
      </w:pPr>
      <w:r w:rsidRPr="00900FE8">
        <w:rPr>
          <w:b/>
          <w:bCs/>
          <w:lang w:val="en-US"/>
        </w:rPr>
        <w:t>Intuitive Meaning</w:t>
      </w:r>
      <w:r w:rsidRPr="00900FE8">
        <w:rPr>
          <w:lang w:val="en-US"/>
        </w:rPr>
        <w:t>:</w:t>
      </w:r>
    </w:p>
    <w:p w14:paraId="173F2E72" w14:textId="77777777" w:rsidR="00900FE8" w:rsidRPr="00900FE8" w:rsidRDefault="00900FE8" w:rsidP="00900FE8">
      <w:pPr>
        <w:numPr>
          <w:ilvl w:val="0"/>
          <w:numId w:val="44"/>
        </w:numPr>
        <w:rPr>
          <w:lang w:val="en-US"/>
        </w:rPr>
      </w:pPr>
      <w:r w:rsidRPr="00900FE8">
        <w:rPr>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Default="004A18C2" w:rsidP="00900FE8">
      <w:pPr>
        <w:rPr>
          <w:lang w:val="en-US"/>
        </w:rPr>
      </w:pPr>
    </w:p>
    <w:p w14:paraId="1A94D61A" w14:textId="43659426" w:rsidR="00900FE8" w:rsidRPr="00900FE8" w:rsidRDefault="00900FE8" w:rsidP="00900FE8">
      <w:pPr>
        <w:rPr>
          <w:lang w:val="en-US"/>
        </w:rPr>
      </w:pPr>
      <w:r w:rsidRPr="00900FE8">
        <w:rPr>
          <w:u w:val="single"/>
          <w:lang w:val="en-US"/>
        </w:rPr>
        <w:t>SSIM</w:t>
      </w:r>
      <w:r w:rsidRPr="00900FE8">
        <w:rPr>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900FE8" w:rsidRDefault="00900FE8" w:rsidP="00900FE8">
      <w:pPr>
        <w:rPr>
          <w:lang w:val="en-US"/>
        </w:rPr>
      </w:pPr>
      <w:r w:rsidRPr="00900FE8">
        <w:rPr>
          <w:b/>
          <w:bCs/>
          <w:lang w:val="en-US"/>
        </w:rPr>
        <w:t>Intuitive Meaning</w:t>
      </w:r>
      <w:r w:rsidRPr="00900FE8">
        <w:rPr>
          <w:lang w:val="en-US"/>
        </w:rPr>
        <w:t>:</w:t>
      </w:r>
    </w:p>
    <w:p w14:paraId="50AA3887" w14:textId="77777777" w:rsidR="00900FE8" w:rsidRPr="00900FE8" w:rsidRDefault="00900FE8" w:rsidP="00900FE8">
      <w:pPr>
        <w:numPr>
          <w:ilvl w:val="0"/>
          <w:numId w:val="45"/>
        </w:numPr>
        <w:rPr>
          <w:lang w:val="en-US"/>
        </w:rPr>
      </w:pPr>
      <w:r w:rsidRPr="00900FE8">
        <w:rPr>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Default="004A18C2" w:rsidP="00900FE8">
      <w:pPr>
        <w:rPr>
          <w:b/>
          <w:bCs/>
          <w:lang w:val="en-US"/>
        </w:rPr>
      </w:pPr>
    </w:p>
    <w:p w14:paraId="2D477593" w14:textId="7878C062" w:rsidR="00900FE8" w:rsidRPr="00900FE8" w:rsidRDefault="00900FE8" w:rsidP="00900FE8">
      <w:pPr>
        <w:rPr>
          <w:b/>
          <w:bCs/>
          <w:lang w:val="en-US"/>
        </w:rPr>
      </w:pPr>
      <w:r w:rsidRPr="00900FE8">
        <w:rPr>
          <w:b/>
          <w:bCs/>
          <w:lang w:val="en-US"/>
        </w:rPr>
        <w:t>Practical Implications</w:t>
      </w:r>
    </w:p>
    <w:p w14:paraId="29765CC6" w14:textId="77777777" w:rsidR="00900FE8" w:rsidRPr="00900FE8" w:rsidRDefault="00900FE8" w:rsidP="00900FE8">
      <w:pPr>
        <w:numPr>
          <w:ilvl w:val="0"/>
          <w:numId w:val="46"/>
        </w:numPr>
        <w:rPr>
          <w:lang w:val="en-US"/>
        </w:rPr>
      </w:pPr>
      <w:r w:rsidRPr="00900FE8">
        <w:rPr>
          <w:b/>
          <w:bCs/>
          <w:lang w:val="en-US"/>
        </w:rPr>
        <w:t>PSNR</w:t>
      </w:r>
      <w:r w:rsidRPr="00900FE8">
        <w:rPr>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900FE8" w:rsidRDefault="00900FE8" w:rsidP="00900FE8">
      <w:pPr>
        <w:numPr>
          <w:ilvl w:val="0"/>
          <w:numId w:val="46"/>
        </w:numPr>
        <w:rPr>
          <w:lang w:val="en-US"/>
        </w:rPr>
      </w:pPr>
      <w:r w:rsidRPr="00900FE8">
        <w:rPr>
          <w:b/>
          <w:bCs/>
          <w:lang w:val="en-US"/>
        </w:rPr>
        <w:t>SSIM</w:t>
      </w:r>
      <w:r w:rsidRPr="00900FE8">
        <w:rPr>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900FE8" w:rsidRDefault="00900FE8" w:rsidP="00900FE8">
      <w:pPr>
        <w:numPr>
          <w:ilvl w:val="0"/>
          <w:numId w:val="46"/>
        </w:numPr>
        <w:rPr>
          <w:lang w:val="en-US"/>
        </w:rPr>
      </w:pPr>
      <w:r w:rsidRPr="00900FE8">
        <w:rPr>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Default="004A18C2" w:rsidP="00900FE8">
      <w:pPr>
        <w:rPr>
          <w:lang w:val="en-US"/>
        </w:rPr>
      </w:pPr>
    </w:p>
    <w:p w14:paraId="0096016D" w14:textId="0BB540D6" w:rsidR="00D63A63" w:rsidRPr="000B60F3" w:rsidRDefault="00900FE8" w:rsidP="000B60F3">
      <w:pPr>
        <w:rPr>
          <w:lang w:val="en-US"/>
        </w:rPr>
      </w:pPr>
      <w:r w:rsidRPr="00900FE8">
        <w:rPr>
          <w:lang w:val="en-US"/>
        </w:rPr>
        <w:t>These metrics are essential in fields like medical imaging, satellite imaging, and any application where the quality of image restoration directly impacts functionality and analytical accuracy.</w:t>
      </w:r>
    </w:p>
    <w:p w14:paraId="27A9439F" w14:textId="3341DBB2" w:rsidR="00AB43DF" w:rsidRDefault="000C6524" w:rsidP="00BB164F">
      <w:pPr>
        <w:pStyle w:val="1"/>
      </w:pPr>
      <w:r>
        <w:t>4. Methodology</w:t>
      </w:r>
    </w:p>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4C8D2154" w:rsidR="00436D68" w:rsidRPr="00436D68" w:rsidRDefault="00A83C40" w:rsidP="00436D68">
      <w:r>
        <w:lastRenderedPageBreak/>
        <w:t>Our</w:t>
      </w:r>
      <w:r w:rsidR="00436D68" w:rsidRPr="00436D68">
        <w:t xml:space="preserve"> Noisier2Noise project </w:t>
      </w:r>
      <w:r>
        <w:t xml:space="preserve">(with help of [3] Git) </w:t>
      </w:r>
      <w:r w:rsidR="00436D68" w:rsidRPr="00436D68">
        <w:t>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2F18680D" w:rsidR="00436D68" w:rsidRPr="00436D68" w:rsidRDefault="00436D68" w:rsidP="00436D68">
      <w:pPr>
        <w:numPr>
          <w:ilvl w:val="1"/>
          <w:numId w:val="12"/>
        </w:numPr>
      </w:pPr>
      <w:r w:rsidRPr="00436D68">
        <w:t xml:space="preserve">The first step involves preparing the dataset, which consists of noisy images. In this project, </w:t>
      </w:r>
      <w:r w:rsidR="000B60F3">
        <w:t xml:space="preserve">we used 1000 </w:t>
      </w:r>
      <w:proofErr w:type="spellStart"/>
      <w:r w:rsidR="007D65F5">
        <w:t>gray</w:t>
      </w:r>
      <w:proofErr w:type="spellEnd"/>
      <w:r w:rsidR="007D65F5">
        <w:t xml:space="preserve"> </w:t>
      </w:r>
      <w:r w:rsidR="000B60F3">
        <w:t xml:space="preserve">photos from the net (can </w:t>
      </w:r>
      <w:proofErr w:type="gramStart"/>
      <w:r w:rsidR="000B60F3">
        <w:t>be located in</w:t>
      </w:r>
      <w:proofErr w:type="gramEnd"/>
      <w:r w:rsidR="000B60F3">
        <w:t xml:space="preserve"> </w:t>
      </w:r>
      <w:proofErr w:type="spellStart"/>
      <w:r w:rsidR="000B60F3">
        <w:t>all_data</w:t>
      </w:r>
      <w:r w:rsidR="007D65F5">
        <w:t>set</w:t>
      </w:r>
      <w:proofErr w:type="spellEnd"/>
      <w:r w:rsidR="007D65F5">
        <w:t>/</w:t>
      </w:r>
      <w:r w:rsidR="000B60F3" w:rsidRPr="000B60F3">
        <w:t>ImageNet_1000_Gray</w:t>
      </w:r>
      <w:r w:rsidR="007D65F5">
        <w:t>/train)</w:t>
      </w:r>
      <w:r w:rsidRPr="00436D68">
        <w:t>, where each image is artificially corrupted with noise according to a specific noise model (e.g., Gaussian noise).</w:t>
      </w:r>
    </w:p>
    <w:p w14:paraId="40B2AB3B" w14:textId="653A2673" w:rsidR="007D65F5" w:rsidRPr="00436D68" w:rsidRDefault="00436D68" w:rsidP="007D65F5">
      <w:pPr>
        <w:numPr>
          <w:ilvl w:val="1"/>
          <w:numId w:val="12"/>
        </w:numPr>
      </w:pPr>
      <w:r w:rsidRPr="00436D68">
        <w:t>The images are preprocessed by resizing, normalizing, and converting them into grayscale if necessary. The dataset is then split into training, validation, and test sets.</w:t>
      </w:r>
      <w:r w:rsidR="007D65F5">
        <w:br/>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1BE53B60" w:rsidR="00436D68" w:rsidRPr="008D6B50" w:rsidRDefault="00436D68" w:rsidP="00117309">
      <w:pPr>
        <w:numPr>
          <w:ilvl w:val="1"/>
          <w:numId w:val="12"/>
        </w:numPr>
        <w:rPr>
          <w:color w:val="00B050"/>
        </w:rPr>
      </w:pPr>
      <w:r w:rsidRPr="008D6B50">
        <w:rPr>
          <w:color w:val="00B050"/>
        </w:rPr>
        <w:t xml:space="preserve">During training, additional synthetic noise is added to the noisy images in the dataset. This synthetic noise is generated according to the same noise distribution used to corrupt the images. The result is a doubly noisy image, </w:t>
      </w:r>
      <w:r w:rsidRPr="008D6B50">
        <w:rPr>
          <w:color w:val="00B050"/>
        </w:rPr>
        <w:lastRenderedPageBreak/>
        <w:t>which serves as the input to the network.</w:t>
      </w:r>
      <w:r w:rsidR="00117309" w:rsidRPr="008D6B50">
        <w:rPr>
          <w:color w:val="00B050"/>
        </w:rPr>
        <w:t xml:space="preserve"> The prediction is the result of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r w:rsidR="00251E57" w:rsidRPr="008D6B50">
        <w:rPr>
          <w:color w:val="00B050"/>
        </w:rPr>
        <w:t>.</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77DFAFD1" w14:textId="77777777" w:rsidR="00FC7539" w:rsidRDefault="00FC7539" w:rsidP="00436D68">
      <w:pPr>
        <w:rPr>
          <w:color w:val="00B050"/>
        </w:rPr>
      </w:pPr>
    </w:p>
    <w:p w14:paraId="4C5CD17E" w14:textId="4C8DD2E0"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51E57" w:rsidRDefault="00436D68" w:rsidP="00436D68">
      <w:pPr>
        <w:numPr>
          <w:ilvl w:val="0"/>
          <w:numId w:val="13"/>
        </w:numPr>
        <w:rPr>
          <w:color w:val="000000" w:themeColor="text1"/>
        </w:rPr>
      </w:pPr>
      <w:r w:rsidRPr="00251E57">
        <w:rPr>
          <w:b/>
          <w:bCs/>
          <w:color w:val="000000" w:themeColor="text1"/>
        </w:rPr>
        <w:t>Inference</w:t>
      </w:r>
      <w:r w:rsidRPr="00251E57">
        <w:rPr>
          <w:color w:val="000000" w:themeColor="text1"/>
        </w:rPr>
        <w:t>:</w:t>
      </w:r>
    </w:p>
    <w:p w14:paraId="667DA937" w14:textId="3E7D4F84" w:rsidR="00436D68" w:rsidRPr="008D6B50" w:rsidRDefault="00436D68" w:rsidP="00251E57">
      <w:pPr>
        <w:numPr>
          <w:ilvl w:val="1"/>
          <w:numId w:val="13"/>
        </w:numPr>
        <w:rPr>
          <w:color w:val="00B050"/>
        </w:rPr>
      </w:pPr>
      <w:r w:rsidRPr="008D6B50">
        <w:rPr>
          <w:color w:val="00B050"/>
        </w:rPr>
        <w:t xml:space="preserve">The test images are passed through the trained model to generate denoised outputs. During inference, the model add </w:t>
      </w:r>
      <w:r w:rsidR="002C263C" w:rsidRPr="008D6B50">
        <w:rPr>
          <w:color w:val="00B050"/>
        </w:rPr>
        <w:t xml:space="preserve">another </w:t>
      </w:r>
      <w:r w:rsidRPr="008D6B50">
        <w:rPr>
          <w:color w:val="00B050"/>
        </w:rPr>
        <w:t>synthetic noise</w:t>
      </w:r>
      <w:r w:rsidR="00117309" w:rsidRPr="008D6B50">
        <w:rPr>
          <w:color w:val="00B050"/>
        </w:rPr>
        <w:t xml:space="preserve"> creating a noisier version before using the trained model on it</w:t>
      </w:r>
      <w:r w:rsidR="00251E57" w:rsidRPr="008D6B50">
        <w:rPr>
          <w:color w:val="00B050"/>
        </w:rPr>
        <w:t xml:space="preserve"> to find the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1D15FD" w:rsidRDefault="00436D68" w:rsidP="00436D68">
      <w:pPr>
        <w:numPr>
          <w:ilvl w:val="0"/>
          <w:numId w:val="13"/>
        </w:numPr>
        <w:rPr>
          <w:color w:val="000000" w:themeColor="text1"/>
        </w:rPr>
      </w:pPr>
      <w:r w:rsidRPr="001D15FD">
        <w:rPr>
          <w:b/>
          <w:bCs/>
          <w:color w:val="000000" w:themeColor="text1"/>
        </w:rPr>
        <w:t>Overlapping Technique</w:t>
      </w:r>
      <w:r w:rsidRPr="001D15FD">
        <w:rPr>
          <w:color w:val="000000" w:themeColor="text1"/>
        </w:rPr>
        <w:t>:</w:t>
      </w:r>
    </w:p>
    <w:p w14:paraId="249D8D79" w14:textId="04FDB2FB" w:rsidR="00436D68" w:rsidRPr="008D6B50" w:rsidRDefault="005121BB" w:rsidP="00436D68">
      <w:pPr>
        <w:numPr>
          <w:ilvl w:val="1"/>
          <w:numId w:val="13"/>
        </w:numPr>
        <w:rPr>
          <w:color w:val="00B050"/>
        </w:rPr>
      </w:pPr>
      <w:r w:rsidRPr="008D6B50">
        <w:rPr>
          <w:color w:val="00B050"/>
          <w:lang w:val="en-US"/>
        </w:rPr>
        <w:t xml:space="preserve">In our implementation, we introduced an overlapping technique aimed at refining the denoising process by averaging the predictions from multiple noisy versions of the same image. Specifically, during testing, we generate </w:t>
      </w:r>
      <w:r w:rsidRPr="008D6B50">
        <w:rPr>
          <w:color w:val="00B050"/>
          <w:lang w:val="en-US"/>
        </w:rPr>
        <w:lastRenderedPageBreak/>
        <w:t>k different noisy versions of the input image by adding synthetic noise multiple times</w:t>
      </w:r>
      <w:r w:rsidR="001D15FD" w:rsidRPr="008D6B50">
        <w:rPr>
          <w:color w:val="00B050"/>
          <w:lang w:val="en-US"/>
        </w:rPr>
        <w:t xml:space="preserve"> and us</w:t>
      </w:r>
      <w:r w:rsidR="000B3617" w:rsidRPr="008D6B50">
        <w:rPr>
          <w:color w:val="00B050"/>
          <w:lang w:val="en-US"/>
        </w:rPr>
        <w:t>ing</w:t>
      </w:r>
      <w:r w:rsidR="001D15FD" w:rsidRPr="008D6B50">
        <w:rPr>
          <w:color w:val="00B050"/>
          <w:lang w:val="en-US"/>
        </w:rPr>
        <w:t xml:space="preserve"> </w:t>
      </w:r>
      <w:proofErr w:type="gramStart"/>
      <w:r w:rsidR="000B3617" w:rsidRPr="008D6B50">
        <w:rPr>
          <w:color w:val="00B050"/>
          <w:lang w:val="en-US"/>
        </w:rPr>
        <w:t>a</w:t>
      </w:r>
      <w:proofErr w:type="gramEnd"/>
      <w:r w:rsidR="000B3617" w:rsidRPr="008D6B50">
        <w:rPr>
          <w:color w:val="00B050"/>
          <w:lang w:val="en-US"/>
        </w:rPr>
        <w:t xml:space="preserve"> overlapping (as a mean) version</w:t>
      </w:r>
      <w:r w:rsidR="001D15FD" w:rsidRPr="008D6B50">
        <w:rPr>
          <w:color w:val="00B050"/>
          <w:lang w:val="en-US"/>
        </w:rPr>
        <w:t xml:space="preserve"> of them.</w:t>
      </w:r>
    </w:p>
    <w:p w14:paraId="0098AB6F" w14:textId="77777777" w:rsidR="00436D68" w:rsidRPr="005121BB" w:rsidRDefault="00436D68" w:rsidP="00436D68">
      <w:pPr>
        <w:rPr>
          <w:lang w:val="en-US"/>
        </w:rPr>
      </w:pPr>
    </w:p>
    <w:p w14:paraId="2E6495FC" w14:textId="77777777" w:rsidR="00A5139D" w:rsidRPr="000B3617" w:rsidRDefault="00A5139D" w:rsidP="00A5139D">
      <w:pPr>
        <w:rPr>
          <w:b/>
          <w:bCs/>
          <w:color w:val="000000" w:themeColor="text1"/>
        </w:rPr>
      </w:pPr>
      <w:r w:rsidRPr="000B3617">
        <w:rPr>
          <w:b/>
          <w:bCs/>
          <w:color w:val="000000" w:themeColor="text1"/>
        </w:rPr>
        <w:t>Diagrams of the Workflow</w:t>
      </w:r>
    </w:p>
    <w:p w14:paraId="63DA9E9D" w14:textId="77777777" w:rsidR="00A5139D" w:rsidRDefault="00A5139D" w:rsidP="00A5139D">
      <w:pPr>
        <w:rPr>
          <w:color w:val="000000" w:themeColor="text1"/>
        </w:rPr>
      </w:pPr>
      <w:r w:rsidRPr="000B3617">
        <w:rPr>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0B3617" w:rsidRDefault="00A5139D" w:rsidP="00A5139D">
      <w:pPr>
        <w:rPr>
          <w:color w:val="000000" w:themeColor="text1"/>
        </w:rPr>
      </w:pPr>
    </w:p>
    <w:p w14:paraId="1160BDF7" w14:textId="77777777" w:rsidR="00A5139D" w:rsidRPr="000B3617" w:rsidRDefault="00A5139D" w:rsidP="00A5139D">
      <w:pPr>
        <w:rPr>
          <w:color w:val="000000" w:themeColor="text1"/>
        </w:rPr>
      </w:pPr>
      <w:r w:rsidRPr="000B3617">
        <w:rPr>
          <w:b/>
          <w:bCs/>
          <w:color w:val="000000" w:themeColor="text1"/>
        </w:rPr>
        <w:t xml:space="preserve">1. Training </w:t>
      </w:r>
      <w:proofErr w:type="gramStart"/>
      <w:r w:rsidRPr="000B3617">
        <w:rPr>
          <w:b/>
          <w:bCs/>
          <w:color w:val="000000" w:themeColor="text1"/>
        </w:rPr>
        <w:t>Workflow:</w:t>
      </w:r>
      <w:r w:rsidRPr="000B3617">
        <w:rPr>
          <w:color w:val="000000" w:themeColor="text1"/>
        </w:rPr>
        <w:t>[</w:t>
      </w:r>
      <w:proofErr w:type="gramEnd"/>
      <w:r w:rsidRPr="000B3617">
        <w:rPr>
          <w:color w:val="000000" w:themeColor="text1"/>
        </w:rPr>
        <w:t>Input Noisy Image] -&gt; [Add Synthetic Noise] -&gt; [Doubly Noisy Image] -&gt; [CNN Model] -&gt; [Predicted Noisy Image] -&gt; [Loss Calculation] -&gt; [Backpropagation &amp; Optimization]</w:t>
      </w:r>
    </w:p>
    <w:p w14:paraId="47647590" w14:textId="77777777" w:rsidR="00A5139D" w:rsidRPr="0050172A" w:rsidRDefault="00A5139D" w:rsidP="00A5139D">
      <w:pPr>
        <w:rPr>
          <w:color w:val="FF0000"/>
        </w:rPr>
      </w:pPr>
    </w:p>
    <w:p w14:paraId="75B826D4" w14:textId="1A5ABACB" w:rsidR="00A5139D" w:rsidRPr="00A5139D" w:rsidRDefault="00A5139D" w:rsidP="00A5139D">
      <w:pPr>
        <w:rPr>
          <w:color w:val="00B050"/>
        </w:rPr>
      </w:pPr>
      <w:r w:rsidRPr="008D6B50">
        <w:rPr>
          <w:b/>
          <w:bCs/>
          <w:color w:val="00B050"/>
        </w:rPr>
        <w:t>2. Testing Workflow:</w:t>
      </w:r>
      <w:r>
        <w:rPr>
          <w:color w:val="00B050"/>
        </w:rPr>
        <w:t xml:space="preserve"> </w:t>
      </w:r>
      <w:r w:rsidRPr="008D6B50">
        <w:rPr>
          <w:color w:val="00B050"/>
        </w:rPr>
        <w:t>[Input Noisy Image] -&gt; [For K times: [Add Synthetic Noise] -&gt; [Doubly Noisy Image] -&gt; [CNN Model] -&gt; [Predicted Noisy Image</w:t>
      </w:r>
      <w:proofErr w:type="gramStart"/>
      <w:r w:rsidRPr="008D6B50">
        <w:rPr>
          <w:color w:val="00B050"/>
        </w:rPr>
        <w:t>] ]</w:t>
      </w:r>
      <w:proofErr w:type="gramEnd"/>
      <w:r w:rsidRPr="008D6B50">
        <w:rPr>
          <w:color w:val="00B050"/>
        </w:rPr>
        <w:t xml:space="preserve"> -&gt;  [Use a overlapping of those K images] -&gt; [Metrics Calculation] -&gt; [Save Images for Visual Reference] -&gt; [Average Metrics Calculation].</w:t>
      </w:r>
    </w:p>
    <w:p w14:paraId="574C8A5A" w14:textId="77777777" w:rsidR="00A5139D" w:rsidRDefault="00A5139D" w:rsidP="00436D68">
      <w:pPr>
        <w:rPr>
          <w:b/>
          <w:bCs/>
          <w:color w:val="000000" w:themeColor="text1"/>
        </w:rPr>
      </w:pPr>
    </w:p>
    <w:p w14:paraId="4B491A6C" w14:textId="34B678FE"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--normalize</w:t>
      </w:r>
      <w:r w:rsidRPr="00461D2F">
        <w:rPr>
          <w:color w:val="000000" w:themeColor="text1"/>
        </w:rPr>
        <w:t>: Boolean indicating whether to normalize the image data. Default is True.</w:t>
      </w:r>
    </w:p>
    <w:p w14:paraId="475FF9D1" w14:textId="4949A5CF"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w:t>
      </w:r>
      <w:r w:rsidR="00FC7539">
        <w:rPr>
          <w:color w:val="000000" w:themeColor="text1"/>
        </w:rPr>
        <w:t xml:space="preserve"> of training dataset</w:t>
      </w:r>
      <w:r w:rsidRPr="00461D2F">
        <w:rPr>
          <w:color w:val="000000" w:themeColor="text1"/>
        </w:rPr>
        <w:t xml:space="preserve"> used for normalization. Default is 0.4050</w:t>
      </w:r>
      <w:r w:rsidR="00FC7539">
        <w:rPr>
          <w:color w:val="000000" w:themeColor="text1"/>
        </w:rPr>
        <w:t xml:space="preserve"> (if not insert will be calculated during running train.py)</w:t>
      </w:r>
      <w:r w:rsidRPr="00461D2F">
        <w:rPr>
          <w:color w:val="000000" w:themeColor="text1"/>
        </w:rPr>
        <w:t>.</w:t>
      </w:r>
    </w:p>
    <w:p w14:paraId="47FFB239" w14:textId="1446FD2F"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w:t>
      </w:r>
      <w:r w:rsidR="00FC7539">
        <w:rPr>
          <w:color w:val="000000" w:themeColor="text1"/>
        </w:rPr>
        <w:t xml:space="preserve"> of training dataset</w:t>
      </w:r>
      <w:r w:rsidRPr="00461D2F">
        <w:rPr>
          <w:color w:val="000000" w:themeColor="text1"/>
        </w:rPr>
        <w:t xml:space="preserve"> used for normalization. Default is 0.2927</w:t>
      </w:r>
      <w:r w:rsidR="00FC7539">
        <w:rPr>
          <w:color w:val="000000" w:themeColor="text1"/>
        </w:rPr>
        <w:t xml:space="preserve"> (if not insert will be calculated during running train.py)</w:t>
      </w:r>
    </w:p>
    <w:p w14:paraId="0E4E631E" w14:textId="77777777" w:rsidR="00461D2F" w:rsidRPr="00461D2F" w:rsidRDefault="00461D2F" w:rsidP="00461D2F">
      <w:pPr>
        <w:rPr>
          <w:color w:val="000000" w:themeColor="text1"/>
        </w:rPr>
      </w:pPr>
    </w:p>
    <w:p w14:paraId="376512BE" w14:textId="4C35EB4B"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125F8A2C"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624F2221"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r w:rsidR="00FC7539">
        <w:rPr>
          <w:color w:val="000000" w:themeColor="text1"/>
        </w:rPr>
        <w:t xml:space="preserve"> (calculated during train based on the train data set)</w:t>
      </w:r>
      <w:r w:rsidRPr="00461D2F">
        <w:rPr>
          <w:color w:val="000000" w:themeColor="text1"/>
        </w:rPr>
        <w:t>.</w:t>
      </w:r>
    </w:p>
    <w:p w14:paraId="20E487A4" w14:textId="04928C1E" w:rsidR="00461D2F" w:rsidRPr="00FC7539" w:rsidRDefault="00461D2F" w:rsidP="00FC7539">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r w:rsidR="00FC7539">
        <w:rPr>
          <w:color w:val="000000" w:themeColor="text1"/>
        </w:rPr>
        <w:t xml:space="preserve"> (calculated during train based on the train data set)</w:t>
      </w:r>
      <w:r w:rsidR="00FC7539" w:rsidRPr="00461D2F">
        <w:rPr>
          <w:color w:val="000000" w:themeColor="text1"/>
        </w:rPr>
        <w:t>.</w:t>
      </w:r>
    </w:p>
    <w:p w14:paraId="337F05C6" w14:textId="422AC3EB" w:rsidR="00525095" w:rsidRPr="00A5139D" w:rsidRDefault="00461D2F" w:rsidP="00A5139D">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r w:rsidR="00525095">
        <w:br w:type="page"/>
      </w:r>
    </w:p>
    <w:p w14:paraId="7C17AC70" w14:textId="2CE6F62E" w:rsidR="00AB43DF" w:rsidRDefault="000C6524">
      <w:pPr>
        <w:pStyle w:val="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15FCD038" w14:textId="7D89CFA0" w:rsidR="00436D68" w:rsidRDefault="00436D68" w:rsidP="00436D68">
      <w:r w:rsidRPr="00436D68">
        <w:t>The design of the Noisier2Noise model is central to its effectiveness in denoising images under various noise conditions. This section outlines the architecture of the neural network used</w:t>
      </w:r>
      <w:r w:rsidR="00464B24">
        <w:t xml:space="preserve"> </w:t>
      </w:r>
      <w:r w:rsidRPr="00436D68">
        <w:t>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36303591" w14:textId="417C8199" w:rsidR="004031A5" w:rsidRDefault="004031A5" w:rsidP="004031A5">
      <w:pPr>
        <w:rPr>
          <w:color w:val="1F497D" w:themeColor="text2"/>
          <w:lang w:val="en-US"/>
        </w:rPr>
      </w:pPr>
      <w:r w:rsidRPr="000A1A7A">
        <w:rPr>
          <w:color w:val="1F497D" w:themeColor="text2"/>
          <w:lang w:val="en-US"/>
        </w:rPr>
        <w:t>The DnCNN model, as discussed in the article "Beyond a Gaussian Denoiser: Residual Learning of Deep CNN for Image Denoising,"</w:t>
      </w:r>
      <w:r w:rsidR="00464B24" w:rsidRPr="00464B24">
        <w:rPr>
          <w:b/>
          <w:bCs/>
        </w:rPr>
        <w:t xml:space="preserve"> </w:t>
      </w:r>
      <w:r w:rsidR="00464B24" w:rsidRPr="005508CC">
        <w:rPr>
          <w:b/>
          <w:bCs/>
        </w:rPr>
        <w:t>[</w:t>
      </w:r>
      <w:r w:rsidR="00464B24">
        <w:rPr>
          <w:b/>
          <w:bCs/>
        </w:rPr>
        <w:t>4</w:t>
      </w:r>
      <w:r w:rsidR="00464B24" w:rsidRPr="005508CC">
        <w:rPr>
          <w:b/>
          <w:bCs/>
        </w:rPr>
        <w:t>]</w:t>
      </w:r>
      <w:r w:rsidRPr="000A1A7A">
        <w:rPr>
          <w:color w:val="1F497D" w:themeColor="text2"/>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2EB7E2CB" w14:textId="77777777" w:rsidR="000308B4" w:rsidRDefault="000308B4" w:rsidP="004031A5">
      <w:pPr>
        <w:rPr>
          <w:color w:val="1F497D" w:themeColor="text2"/>
          <w:lang w:val="en-US"/>
        </w:rPr>
      </w:pPr>
    </w:p>
    <w:p w14:paraId="70267F45" w14:textId="13ED2309" w:rsidR="000308B4" w:rsidRPr="000308B4" w:rsidRDefault="000308B4" w:rsidP="000308B4">
      <w:pPr>
        <w:rPr>
          <w:color w:val="1F497D" w:themeColor="text2"/>
        </w:rPr>
      </w:pPr>
      <w:r>
        <w:rPr>
          <w:color w:val="1F497D" w:themeColor="text2"/>
          <w:lang w:val="en-US"/>
        </w:rPr>
        <w:t xml:space="preserve">In our code you can </w:t>
      </w:r>
      <w:proofErr w:type="spellStart"/>
      <w:r>
        <w:rPr>
          <w:color w:val="1F497D" w:themeColor="text2"/>
          <w:lang w:val="en-US"/>
        </w:rPr>
        <w:t>dinf</w:t>
      </w:r>
      <w:proofErr w:type="spellEnd"/>
      <w:r>
        <w:rPr>
          <w:color w:val="1F497D" w:themeColor="text2"/>
          <w:lang w:val="en-US"/>
        </w:rPr>
        <w:t xml:space="preserve"> </w:t>
      </w:r>
      <w:proofErr w:type="spellStart"/>
      <w:r w:rsidRPr="000308B4">
        <w:rPr>
          <w:color w:val="1F497D" w:themeColor="text2"/>
        </w:rPr>
        <w:t>DnCNN</w:t>
      </w:r>
      <w:proofErr w:type="spellEnd"/>
      <w:r w:rsidRPr="000308B4">
        <w:rPr>
          <w:color w:val="1F497D" w:themeColor="text2"/>
        </w:rPr>
        <w:t xml:space="preserve"> class definition starts by initializing the network architecture, where you sequentially add layers (convolution, batch normalization, </w:t>
      </w:r>
      <w:proofErr w:type="spellStart"/>
      <w:r w:rsidRPr="000308B4">
        <w:rPr>
          <w:color w:val="1F497D" w:themeColor="text2"/>
        </w:rPr>
        <w:t>ReLU</w:t>
      </w:r>
      <w:proofErr w:type="spellEnd"/>
      <w:r w:rsidRPr="000308B4">
        <w:rPr>
          <w:color w:val="1F497D" w:themeColor="text2"/>
        </w:rPr>
        <w:t>) as specified.</w:t>
      </w:r>
    </w:p>
    <w:p w14:paraId="1FF45485" w14:textId="77777777" w:rsidR="00464B24" w:rsidRDefault="00464B24" w:rsidP="004031A5">
      <w:pPr>
        <w:rPr>
          <w:b/>
          <w:bCs/>
          <w:color w:val="1F497D" w:themeColor="text2"/>
          <w:lang w:val="en-US"/>
        </w:rPr>
      </w:pPr>
    </w:p>
    <w:p w14:paraId="74F35553" w14:textId="77777777" w:rsidR="00464B24" w:rsidRDefault="00464B24" w:rsidP="004031A5">
      <w:pPr>
        <w:rPr>
          <w:b/>
          <w:bCs/>
          <w:color w:val="1F497D" w:themeColor="text2"/>
          <w:lang w:val="en-US"/>
        </w:rPr>
      </w:pPr>
    </w:p>
    <w:p w14:paraId="1EA157FB" w14:textId="77777777" w:rsidR="00464B24" w:rsidRDefault="00464B24" w:rsidP="004031A5">
      <w:pPr>
        <w:rPr>
          <w:b/>
          <w:bCs/>
          <w:color w:val="1F497D" w:themeColor="text2"/>
          <w:lang w:val="en-US"/>
        </w:rPr>
      </w:pPr>
    </w:p>
    <w:p w14:paraId="073E23AF" w14:textId="77777777" w:rsidR="00464B24" w:rsidRDefault="00464B24" w:rsidP="004031A5">
      <w:pPr>
        <w:rPr>
          <w:b/>
          <w:bCs/>
          <w:color w:val="1F497D" w:themeColor="text2"/>
          <w:lang w:val="en-US"/>
        </w:rPr>
      </w:pPr>
    </w:p>
    <w:p w14:paraId="6A15CE82" w14:textId="77777777" w:rsidR="00464B24" w:rsidRDefault="00464B24" w:rsidP="004031A5">
      <w:pPr>
        <w:rPr>
          <w:b/>
          <w:bCs/>
          <w:color w:val="1F497D" w:themeColor="text2"/>
          <w:lang w:val="en-US"/>
        </w:rPr>
      </w:pPr>
    </w:p>
    <w:p w14:paraId="5AB1E50D" w14:textId="77777777" w:rsidR="00464B24" w:rsidRDefault="00464B24" w:rsidP="004031A5">
      <w:pPr>
        <w:rPr>
          <w:b/>
          <w:bCs/>
          <w:color w:val="1F497D" w:themeColor="text2"/>
          <w:lang w:val="en-US"/>
        </w:rPr>
      </w:pPr>
    </w:p>
    <w:p w14:paraId="09D0003F" w14:textId="77777777" w:rsidR="00464B24" w:rsidRDefault="00464B24" w:rsidP="004031A5">
      <w:pPr>
        <w:rPr>
          <w:b/>
          <w:bCs/>
          <w:color w:val="1F497D" w:themeColor="text2"/>
          <w:lang w:val="en-US"/>
        </w:rPr>
      </w:pPr>
    </w:p>
    <w:p w14:paraId="7E526686" w14:textId="77777777" w:rsidR="00464B24" w:rsidRDefault="00464B24" w:rsidP="004031A5">
      <w:pPr>
        <w:rPr>
          <w:b/>
          <w:bCs/>
          <w:color w:val="1F497D" w:themeColor="text2"/>
          <w:lang w:val="en-US"/>
        </w:rPr>
      </w:pPr>
    </w:p>
    <w:p w14:paraId="7E223EB9" w14:textId="77777777" w:rsidR="00464B24" w:rsidRDefault="00464B24" w:rsidP="004031A5">
      <w:pPr>
        <w:rPr>
          <w:b/>
          <w:bCs/>
          <w:color w:val="1F497D" w:themeColor="text2"/>
          <w:lang w:val="en-US"/>
        </w:rPr>
      </w:pPr>
    </w:p>
    <w:p w14:paraId="16A1D558" w14:textId="77777777" w:rsidR="00464B24" w:rsidRDefault="00464B24" w:rsidP="004031A5">
      <w:pPr>
        <w:rPr>
          <w:b/>
          <w:bCs/>
          <w:color w:val="1F497D" w:themeColor="text2"/>
          <w:lang w:val="en-US"/>
        </w:rPr>
      </w:pPr>
    </w:p>
    <w:p w14:paraId="79D5A08E" w14:textId="77777777" w:rsidR="00464B24" w:rsidRDefault="00464B24" w:rsidP="004031A5">
      <w:pPr>
        <w:rPr>
          <w:b/>
          <w:bCs/>
          <w:color w:val="1F497D" w:themeColor="text2"/>
          <w:lang w:val="en-US"/>
        </w:rPr>
      </w:pPr>
    </w:p>
    <w:p w14:paraId="4AC49BFF" w14:textId="77777777" w:rsidR="00464B24" w:rsidRDefault="00464B24" w:rsidP="004031A5">
      <w:pPr>
        <w:rPr>
          <w:b/>
          <w:bCs/>
          <w:color w:val="1F497D" w:themeColor="text2"/>
          <w:lang w:val="en-US"/>
        </w:rPr>
      </w:pPr>
    </w:p>
    <w:p w14:paraId="0EDBD3E3" w14:textId="77777777" w:rsidR="00464B24" w:rsidRDefault="00464B24" w:rsidP="004031A5">
      <w:pPr>
        <w:rPr>
          <w:b/>
          <w:bCs/>
          <w:color w:val="1F497D" w:themeColor="text2"/>
          <w:lang w:val="en-US"/>
        </w:rPr>
      </w:pPr>
    </w:p>
    <w:p w14:paraId="4CB8D4F7" w14:textId="77777777" w:rsidR="00464B24" w:rsidRDefault="00464B24" w:rsidP="004031A5">
      <w:pPr>
        <w:rPr>
          <w:b/>
          <w:bCs/>
          <w:color w:val="1F497D" w:themeColor="text2"/>
          <w:lang w:val="en-US"/>
        </w:rPr>
      </w:pPr>
    </w:p>
    <w:p w14:paraId="3F62FEB7" w14:textId="77777777" w:rsidR="00464B24" w:rsidRDefault="00464B24" w:rsidP="004031A5">
      <w:pPr>
        <w:rPr>
          <w:b/>
          <w:bCs/>
          <w:color w:val="1F497D" w:themeColor="text2"/>
          <w:lang w:val="en-US"/>
        </w:rPr>
      </w:pPr>
    </w:p>
    <w:p w14:paraId="546FB005" w14:textId="77777777" w:rsidR="00464B24" w:rsidRDefault="00464B24" w:rsidP="004031A5">
      <w:pPr>
        <w:rPr>
          <w:b/>
          <w:bCs/>
          <w:color w:val="1F497D" w:themeColor="text2"/>
          <w:lang w:val="en-US"/>
        </w:rPr>
      </w:pPr>
    </w:p>
    <w:p w14:paraId="7283DB22" w14:textId="695A9E16" w:rsidR="004031A5" w:rsidRPr="000A1A7A" w:rsidRDefault="004031A5" w:rsidP="004031A5">
      <w:pPr>
        <w:rPr>
          <w:b/>
          <w:bCs/>
          <w:color w:val="1F497D" w:themeColor="text2"/>
          <w:lang w:val="en-US"/>
        </w:rPr>
      </w:pPr>
      <w:r w:rsidRPr="000A1A7A">
        <w:rPr>
          <w:b/>
          <w:bCs/>
          <w:color w:val="1F497D" w:themeColor="text2"/>
          <w:lang w:val="en-US"/>
        </w:rPr>
        <w:t>Model Architecture and Layers</w:t>
      </w:r>
    </w:p>
    <w:p w14:paraId="477A90ED" w14:textId="77777777" w:rsidR="004031A5" w:rsidRPr="000A1A7A" w:rsidRDefault="004031A5" w:rsidP="004031A5">
      <w:pPr>
        <w:rPr>
          <w:color w:val="1F497D" w:themeColor="text2"/>
          <w:lang w:val="en-US"/>
        </w:rPr>
      </w:pPr>
      <w:r w:rsidRPr="000A1A7A">
        <w:rPr>
          <w:color w:val="1F497D" w:themeColor="text2"/>
          <w:lang w:val="en-US"/>
        </w:rPr>
        <w:t>The DnCNN model employs a deep architecture comprising several convolutional layers that each contribute uniquely to the denoising process:</w:t>
      </w:r>
    </w:p>
    <w:p w14:paraId="4416AB64"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Input Layer</w:t>
      </w:r>
      <w:r w:rsidRPr="000A1A7A">
        <w:rPr>
          <w:color w:val="1F497D" w:themeColor="text2"/>
          <w:lang w:val="en-US"/>
        </w:rPr>
        <w:t>: The network accepts noisy images, where the primary goal is to separate the clean image component from the noise.</w:t>
      </w:r>
    </w:p>
    <w:p w14:paraId="34B9E642" w14:textId="076A614E" w:rsidR="004031A5" w:rsidRPr="000A1A7A" w:rsidRDefault="004031A5" w:rsidP="004031A5">
      <w:pPr>
        <w:numPr>
          <w:ilvl w:val="0"/>
          <w:numId w:val="42"/>
        </w:numPr>
        <w:rPr>
          <w:color w:val="1F497D" w:themeColor="text2"/>
          <w:lang w:val="en-US"/>
        </w:rPr>
      </w:pPr>
      <w:r w:rsidRPr="000A1A7A">
        <w:rPr>
          <w:b/>
          <w:bCs/>
          <w:color w:val="1F497D" w:themeColor="text2"/>
          <w:lang w:val="en-US"/>
        </w:rPr>
        <w:t>Hidden Layers</w:t>
      </w:r>
      <w:r w:rsidRPr="000A1A7A">
        <w:rPr>
          <w:color w:val="1F497D" w:themeColor="text2"/>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Convolutional Layers</w:t>
      </w:r>
      <w:r w:rsidRPr="000A1A7A">
        <w:rPr>
          <w:color w:val="1F497D" w:themeColor="text2"/>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Batch Normalization</w:t>
      </w:r>
      <w:r w:rsidRPr="000A1A7A">
        <w:rPr>
          <w:color w:val="1F497D" w:themeColor="text2"/>
          <w:lang w:val="en-US"/>
        </w:rPr>
        <w:t>: Positioned after each convolution operation but before activation, this component normalizes the outputs of the convolution, stabilizing learning and allowing for higher learning rates.</w:t>
      </w:r>
    </w:p>
    <w:p w14:paraId="2B77451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ReLU Activation</w:t>
      </w:r>
      <w:r w:rsidRPr="000A1A7A">
        <w:rPr>
          <w:color w:val="1F497D" w:themeColor="text2"/>
          <w:lang w:val="en-US"/>
        </w:rPr>
        <w:t>: This non-linearity is applied after batch normalization to introduce non-linear capabilities to the model, helping it learn more complex noise patterns.</w:t>
      </w:r>
    </w:p>
    <w:p w14:paraId="19A25960"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Output Layer</w:t>
      </w:r>
      <w:r w:rsidRPr="000A1A7A">
        <w:rPr>
          <w:color w:val="1F497D" w:themeColor="text2"/>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0A1A7A" w:rsidRDefault="00464B24" w:rsidP="004031A5">
      <w:pPr>
        <w:rPr>
          <w:b/>
          <w:bCs/>
          <w:color w:val="1F497D" w:themeColor="text2"/>
          <w:lang w:val="en-US"/>
        </w:rPr>
      </w:pPr>
      <w:r>
        <w:rPr>
          <w:b/>
          <w:bCs/>
          <w:color w:val="1F497D" w:themeColor="text2"/>
          <w:lang w:val="en-US"/>
        </w:rPr>
        <w:br/>
      </w:r>
      <w:r w:rsidR="004031A5" w:rsidRPr="000A1A7A">
        <w:rPr>
          <w:b/>
          <w:bCs/>
          <w:color w:val="1F497D" w:themeColor="text2"/>
          <w:lang w:val="en-US"/>
        </w:rPr>
        <w:t>Residual Learning</w:t>
      </w:r>
    </w:p>
    <w:p w14:paraId="2F2A233D" w14:textId="77777777" w:rsidR="004031A5" w:rsidRPr="000A1A7A" w:rsidRDefault="004031A5" w:rsidP="004031A5">
      <w:pPr>
        <w:rPr>
          <w:color w:val="1F497D" w:themeColor="text2"/>
          <w:lang w:val="en-US"/>
        </w:rPr>
      </w:pPr>
      <w:r w:rsidRPr="000A1A7A">
        <w:rPr>
          <w:color w:val="1F497D" w:themeColor="text2"/>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Default="00464B24" w:rsidP="004031A5">
      <w:pPr>
        <w:rPr>
          <w:b/>
          <w:bCs/>
          <w:color w:val="1F497D" w:themeColor="text2"/>
          <w:lang w:val="en-US"/>
        </w:rPr>
      </w:pPr>
    </w:p>
    <w:p w14:paraId="7E969AB2" w14:textId="1AC50A5C" w:rsidR="004031A5" w:rsidRPr="000A1A7A" w:rsidRDefault="004031A5" w:rsidP="004031A5">
      <w:pPr>
        <w:rPr>
          <w:b/>
          <w:bCs/>
          <w:color w:val="1F497D" w:themeColor="text2"/>
          <w:lang w:val="en-US"/>
        </w:rPr>
      </w:pPr>
      <w:r w:rsidRPr="000A1A7A">
        <w:rPr>
          <w:b/>
          <w:bCs/>
          <w:color w:val="1F497D" w:themeColor="text2"/>
          <w:lang w:val="en-US"/>
        </w:rPr>
        <w:t>Batch Normalization</w:t>
      </w:r>
    </w:p>
    <w:p w14:paraId="72B9A010" w14:textId="77777777" w:rsidR="004031A5" w:rsidRPr="000A1A7A" w:rsidRDefault="004031A5" w:rsidP="004031A5">
      <w:pPr>
        <w:rPr>
          <w:color w:val="1F497D" w:themeColor="text2"/>
          <w:lang w:val="en-US"/>
        </w:rPr>
      </w:pPr>
      <w:r w:rsidRPr="000A1A7A">
        <w:rPr>
          <w:color w:val="1F497D" w:themeColor="text2"/>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Default="00464B24" w:rsidP="004031A5">
      <w:pPr>
        <w:rPr>
          <w:b/>
          <w:bCs/>
          <w:color w:val="1F497D" w:themeColor="text2"/>
          <w:lang w:val="en-US"/>
        </w:rPr>
      </w:pPr>
    </w:p>
    <w:p w14:paraId="563E7A53" w14:textId="58412D36" w:rsidR="004031A5" w:rsidRPr="000A1A7A" w:rsidRDefault="004031A5" w:rsidP="004031A5">
      <w:pPr>
        <w:rPr>
          <w:b/>
          <w:bCs/>
          <w:color w:val="1F497D" w:themeColor="text2"/>
          <w:lang w:val="en-US"/>
        </w:rPr>
      </w:pPr>
      <w:r w:rsidRPr="000A1A7A">
        <w:rPr>
          <w:b/>
          <w:bCs/>
          <w:color w:val="1F497D" w:themeColor="text2"/>
          <w:lang w:val="en-US"/>
        </w:rPr>
        <w:t>Mean Squared Error (MSE) Loss</w:t>
      </w:r>
    </w:p>
    <w:p w14:paraId="35E7AD60" w14:textId="77777777" w:rsidR="004031A5" w:rsidRDefault="004031A5" w:rsidP="004031A5">
      <w:pPr>
        <w:rPr>
          <w:color w:val="1F497D" w:themeColor="text2"/>
          <w:lang w:val="en-US"/>
        </w:rPr>
      </w:pPr>
      <w:r w:rsidRPr="000A1A7A">
        <w:rPr>
          <w:color w:val="1F497D" w:themeColor="text2"/>
          <w:lang w:val="en-US"/>
        </w:rPr>
        <w:lastRenderedPageBreak/>
        <w:t>The MSE loss function measures the average of the squares of the differences between the predicted residuals and the actual noise (calculated as the difference between the noisy input and the clean target). This loss function is critical as it directly encourages the network to learn an accurate prediction of the noise, refining the network’s ability to identify and subtract the noise from the noisy input image effectively.</w:t>
      </w:r>
    </w:p>
    <w:p w14:paraId="01FB65E1" w14:textId="77777777" w:rsidR="004031A5" w:rsidRDefault="004031A5" w:rsidP="00436D68">
      <w:pPr>
        <w:rPr>
          <w:b/>
          <w:bCs/>
        </w:rPr>
      </w:pPr>
    </w:p>
    <w:p w14:paraId="14FA93AC" w14:textId="118A4EBD" w:rsidR="00436D68" w:rsidRPr="00436D68" w:rsidRDefault="00436D68" w:rsidP="00436D68">
      <w:pPr>
        <w:rPr>
          <w:b/>
          <w:bCs/>
        </w:rPr>
      </w:pPr>
      <w:r w:rsidRPr="00436D68">
        <w:rPr>
          <w:b/>
          <w:bCs/>
        </w:rPr>
        <w:t>Model Improvements and Adaptations</w:t>
      </w:r>
    </w:p>
    <w:p w14:paraId="6BFFEC46" w14:textId="22E3A89A" w:rsidR="00436D68" w:rsidRPr="00436D68" w:rsidRDefault="00436D68" w:rsidP="00464B24">
      <w:r w:rsidRPr="00436D68">
        <w:t>The Noisier2Noise</w:t>
      </w:r>
      <w:r w:rsidR="002C1DC4">
        <w:t xml:space="preserve"> </w:t>
      </w:r>
      <w:r w:rsidR="002C1DC4" w:rsidRPr="005508CC">
        <w:rPr>
          <w:b/>
          <w:bCs/>
        </w:rPr>
        <w:t>[</w:t>
      </w:r>
      <w:r w:rsidR="002C1DC4">
        <w:rPr>
          <w:b/>
          <w:bCs/>
        </w:rPr>
        <w:t>2</w:t>
      </w:r>
      <w:r w:rsidR="002C1DC4" w:rsidRPr="005508CC">
        <w:rPr>
          <w:b/>
          <w:bCs/>
        </w:rPr>
        <w:t>]</w:t>
      </w:r>
      <w:r w:rsidRPr="00436D68">
        <w:t xml:space="preserve"> method introduces several key improvements and adaptations to the base neural network architecture to enhance its denoising capabilities</w:t>
      </w:r>
      <w:r w:rsidR="00464B24">
        <w:t xml:space="preserve"> include:</w:t>
      </w:r>
    </w:p>
    <w:p w14:paraId="5745A7D2" w14:textId="21202015" w:rsidR="00436D68" w:rsidRPr="008D6B50" w:rsidRDefault="00436D68" w:rsidP="00436D68">
      <w:pPr>
        <w:rPr>
          <w:color w:val="00B050"/>
        </w:rPr>
      </w:pPr>
      <w:r w:rsidRPr="008D6B50">
        <w:rPr>
          <w:b/>
          <w:bCs/>
          <w:color w:val="00B050"/>
        </w:rPr>
        <w:t>Adaptive Learning Rate</w:t>
      </w:r>
      <w:r w:rsidR="008D6B50" w:rsidRPr="008D6B50">
        <w:rPr>
          <w:b/>
          <w:bCs/>
          <w:color w:val="00B050"/>
        </w:rPr>
        <w:t xml:space="preserve"> (</w:t>
      </w:r>
      <w:r w:rsidR="008D6B50" w:rsidRPr="008D6B50">
        <w:rPr>
          <w:rStyle w:val="af8"/>
          <w:color w:val="00B050"/>
        </w:rPr>
        <w:t>Adam Optimizer</w:t>
      </w:r>
      <w:r w:rsidR="002C1DC4">
        <w:rPr>
          <w:rStyle w:val="af8"/>
          <w:color w:val="00B050"/>
        </w:rPr>
        <w:t xml:space="preserve"> </w:t>
      </w:r>
      <w:r w:rsidR="002C1DC4" w:rsidRPr="005508CC">
        <w:rPr>
          <w:b/>
          <w:bCs/>
        </w:rPr>
        <w:t>[</w:t>
      </w:r>
      <w:r w:rsidR="002C1DC4">
        <w:rPr>
          <w:b/>
          <w:bCs/>
        </w:rPr>
        <w:t>5</w:t>
      </w:r>
      <w:r w:rsidR="002C1DC4" w:rsidRPr="005508CC">
        <w:rPr>
          <w:b/>
          <w:bCs/>
        </w:rPr>
        <w:t>]</w:t>
      </w:r>
      <w:r w:rsidR="008D6B50" w:rsidRPr="008D6B50">
        <w:rPr>
          <w:rStyle w:val="af8"/>
          <w:color w:val="00B050"/>
        </w:rPr>
        <w:t>)</w:t>
      </w:r>
      <w:r w:rsidRPr="008D6B50">
        <w:rPr>
          <w:b/>
          <w:bCs/>
          <w:color w:val="00B050"/>
        </w:rPr>
        <w:t>:</w:t>
      </w:r>
    </w:p>
    <w:p w14:paraId="1AFD5957" w14:textId="69F78F63" w:rsidR="008D6B50" w:rsidRPr="008D6B50" w:rsidRDefault="00436D68" w:rsidP="008D6B50">
      <w:pPr>
        <w:numPr>
          <w:ilvl w:val="0"/>
          <w:numId w:val="23"/>
        </w:numPr>
        <w:rPr>
          <w:color w:val="00B050"/>
        </w:rPr>
      </w:pPr>
      <w:r w:rsidRPr="008D6B50">
        <w:rPr>
          <w:color w:val="00B050"/>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57E94149" w14:textId="55647C58" w:rsidR="008D6B50" w:rsidRPr="002C1DC4" w:rsidRDefault="008D6B50" w:rsidP="002C1DC4">
      <w:pPr>
        <w:numPr>
          <w:ilvl w:val="0"/>
          <w:numId w:val="23"/>
        </w:numPr>
        <w:spacing w:before="100" w:beforeAutospacing="1" w:after="100" w:afterAutospacing="1"/>
        <w:rPr>
          <w:color w:val="00B050"/>
        </w:rPr>
      </w:pPr>
      <w:r w:rsidRPr="008D6B50">
        <w:rPr>
          <w:color w:val="00B050"/>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4FD5DF7B" w14:textId="77777777" w:rsidR="00ED0DBB" w:rsidRPr="00436D68" w:rsidRDefault="00ED0DBB" w:rsidP="00ED0DBB">
      <w:pPr>
        <w:ind w:left="720"/>
      </w:pPr>
    </w:p>
    <w:p w14:paraId="70BBC172" w14:textId="77777777" w:rsidR="00464B24" w:rsidRPr="000A1A7A" w:rsidRDefault="00464B24" w:rsidP="00464B24">
      <w:pPr>
        <w:rPr>
          <w:b/>
          <w:bCs/>
          <w:color w:val="1F497D" w:themeColor="text2"/>
          <w:lang w:val="en-US"/>
        </w:rPr>
      </w:pPr>
      <w:r w:rsidRPr="000A1A7A">
        <w:rPr>
          <w:b/>
          <w:bCs/>
          <w:color w:val="1F497D" w:themeColor="text2"/>
          <w:lang w:val="en-US"/>
        </w:rPr>
        <w:t xml:space="preserve">Integration </w:t>
      </w:r>
      <w:r w:rsidRPr="00750CDD">
        <w:rPr>
          <w:b/>
          <w:bCs/>
          <w:color w:val="1F497D" w:themeColor="text2"/>
          <w:lang w:val="en-US"/>
        </w:rPr>
        <w:t>in our</w:t>
      </w:r>
      <w:r w:rsidRPr="000A1A7A">
        <w:rPr>
          <w:b/>
          <w:bCs/>
          <w:color w:val="1F497D" w:themeColor="text2"/>
          <w:lang w:val="en-US"/>
        </w:rPr>
        <w:t xml:space="preserve"> Code</w:t>
      </w:r>
    </w:p>
    <w:p w14:paraId="6DF928CC" w14:textId="29D1862D" w:rsidR="00464B24" w:rsidRPr="000A1A7A" w:rsidRDefault="00464B24" w:rsidP="00464B24">
      <w:pPr>
        <w:rPr>
          <w:color w:val="1F497D" w:themeColor="text2"/>
          <w:lang w:val="en-US"/>
        </w:rPr>
      </w:pPr>
      <w:r w:rsidRPr="000A1A7A">
        <w:rPr>
          <w:color w:val="1F497D" w:themeColor="text2"/>
          <w:lang w:val="en-US"/>
        </w:rPr>
        <w:t>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w:t>
      </w:r>
      <w:r w:rsidRPr="00750CDD">
        <w:rPr>
          <w:color w:val="1F497D" w:themeColor="text2"/>
          <w:lang w:val="en-US"/>
        </w:rPr>
        <w:t xml:space="preserve"> </w:t>
      </w:r>
      <w:r w:rsidR="002C1DC4" w:rsidRPr="005508CC">
        <w:rPr>
          <w:b/>
          <w:bCs/>
        </w:rPr>
        <w:t>[</w:t>
      </w:r>
      <w:r w:rsidR="002C1DC4">
        <w:rPr>
          <w:b/>
          <w:bCs/>
        </w:rPr>
        <w:t>4</w:t>
      </w:r>
      <w:r w:rsidR="002C1DC4" w:rsidRPr="005508CC">
        <w:rPr>
          <w:b/>
          <w:bCs/>
        </w:rPr>
        <w:t>]</w:t>
      </w:r>
      <w:r w:rsidRPr="000A1A7A">
        <w:rPr>
          <w:color w:val="1F497D" w:themeColor="text2"/>
          <w:lang w:val="en-US"/>
        </w:rPr>
        <w:t>, emphasizing the effectiveness of deep learning, particularly CNNs, in addressing complex image denoising challenges through advanced architectures and techniques</w:t>
      </w:r>
      <w:r w:rsidR="002C1DC4">
        <w:rPr>
          <w:color w:val="1F497D" w:themeColor="text2"/>
          <w:lang w:val="en-US"/>
        </w:rPr>
        <w:t>.</w:t>
      </w:r>
    </w:p>
    <w:p w14:paraId="64B9A52D" w14:textId="77777777" w:rsidR="00464B24" w:rsidRPr="00464B24" w:rsidRDefault="00464B24" w:rsidP="00436D68">
      <w:pPr>
        <w:rPr>
          <w:b/>
          <w:bCs/>
          <w:lang w:val="en-US"/>
        </w:rPr>
      </w:pPr>
    </w:p>
    <w:p w14:paraId="1CD69FC3" w14:textId="77777777" w:rsidR="00464B24" w:rsidRDefault="00464B24" w:rsidP="00436D68">
      <w:pPr>
        <w:rPr>
          <w:b/>
          <w:bCs/>
        </w:rPr>
      </w:pPr>
    </w:p>
    <w:p w14:paraId="08FA4DB5" w14:textId="4D25D510" w:rsidR="00436D68" w:rsidRPr="002C1DC4" w:rsidRDefault="00436D68" w:rsidP="002C1DC4">
      <w:pPr>
        <w:rPr>
          <w:b/>
          <w:bCs/>
          <w:color w:val="1F497D" w:themeColor="text2"/>
          <w:lang w:val="en-US"/>
        </w:rPr>
      </w:pPr>
      <w:r w:rsidRPr="00436D68">
        <w:rPr>
          <w:b/>
          <w:bCs/>
        </w:rPr>
        <w:t>Conclusion</w:t>
      </w:r>
    </w:p>
    <w:p w14:paraId="00B798A4" w14:textId="676175F2" w:rsidR="00525095" w:rsidRPr="002C1DC4" w:rsidRDefault="00436D68" w:rsidP="00464B24">
      <w:pPr>
        <w:rPr>
          <w:lang w:val="en-US"/>
        </w:rPr>
      </w:pPr>
      <w:r w:rsidRPr="00436D68">
        <w:t>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6749959" w14:textId="55EC6A11" w:rsidR="00AB43DF" w:rsidRDefault="000C6524">
      <w:pPr>
        <w:pStyle w:val="1"/>
      </w:pPr>
      <w:r>
        <w:lastRenderedPageBreak/>
        <w:t>7. Simulations and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4EE95351" w:rsidR="00344F8E" w:rsidRDefault="00344F8E" w:rsidP="00344F8E">
      <w:pPr>
        <w:rPr>
          <w:b/>
          <w:bCs/>
          <w:lang w:val="en-US"/>
        </w:rPr>
      </w:pPr>
      <w:r w:rsidRPr="00A64CB7">
        <w:rPr>
          <w:b/>
          <w:bCs/>
          <w:lang w:val="en-US"/>
        </w:rPr>
        <w:t>Data Sets Used</w:t>
      </w:r>
      <w:r w:rsidR="008F5AC0">
        <w:rPr>
          <w:b/>
          <w:bCs/>
          <w:lang w:val="en-US"/>
        </w:rPr>
        <w:t xml:space="preserve"> (can be seen in the code)</w:t>
      </w:r>
    </w:p>
    <w:p w14:paraId="442C1CB8" w14:textId="77777777" w:rsidR="008F5AC0" w:rsidRPr="00A64CB7" w:rsidRDefault="008F5AC0" w:rsidP="00344F8E">
      <w:pPr>
        <w:rPr>
          <w:b/>
          <w:bCs/>
          <w:lang w:val="en-US"/>
        </w:rPr>
      </w:pPr>
    </w:p>
    <w:p w14:paraId="3BE43BE8" w14:textId="3F3BB9C7"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(10% of the train 1000 images, the model didn’t saw in training)</w:t>
      </w:r>
      <w:r w:rsidR="00797777">
        <w:rPr>
          <w:lang w:val="en-US"/>
        </w:rPr>
        <w:t>.</w:t>
      </w:r>
    </w:p>
    <w:p w14:paraId="7F1762F1" w14:textId="77777777" w:rsidR="008F5AC0" w:rsidRDefault="008F5AC0" w:rsidP="008F5AC0">
      <w:pPr>
        <w:ind w:left="720"/>
        <w:rPr>
          <w:lang w:val="en-US"/>
        </w:rPr>
      </w:pPr>
    </w:p>
    <w:p w14:paraId="3DDB0807" w14:textId="29BCC4D6" w:rsidR="00344F8E" w:rsidRPr="008D6B50" w:rsidRDefault="00344F8E" w:rsidP="00344F8E">
      <w:pPr>
        <w:numPr>
          <w:ilvl w:val="0"/>
          <w:numId w:val="36"/>
        </w:numPr>
        <w:rPr>
          <w:color w:val="00B050"/>
          <w:lang w:val="en-US"/>
        </w:rPr>
      </w:pPr>
      <w:r w:rsidRPr="008D6B50">
        <w:rPr>
          <w:b/>
          <w:bCs/>
          <w:color w:val="00B050"/>
          <w:lang w:val="en-US"/>
        </w:rPr>
        <w:t>Set20</w:t>
      </w:r>
      <w:r w:rsidRPr="008D6B50">
        <w:rPr>
          <w:color w:val="00B050"/>
          <w:lang w:val="en-US"/>
        </w:rPr>
        <w:t>: Contains 10 images</w:t>
      </w:r>
      <w:r w:rsidR="00797777" w:rsidRPr="008D6B50">
        <w:rPr>
          <w:color w:val="00B050"/>
          <w:lang w:val="en-US"/>
        </w:rPr>
        <w:t xml:space="preserve"> for testing (smaller number for quicklier and preliminary tests)</w:t>
      </w:r>
      <w:r w:rsidRPr="008D6B50">
        <w:rPr>
          <w:color w:val="00B05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B1848EB" w14:textId="1344C89C" w:rsidR="00344F8E" w:rsidRPr="008D6B50" w:rsidRDefault="00344F8E" w:rsidP="00344F8E">
      <w:pPr>
        <w:numPr>
          <w:ilvl w:val="0"/>
          <w:numId w:val="38"/>
        </w:numPr>
        <w:rPr>
          <w:color w:val="00B050"/>
          <w:lang w:val="en-US"/>
        </w:rPr>
      </w:pPr>
      <w:r w:rsidRPr="008D6B50">
        <w:rPr>
          <w:b/>
          <w:bCs/>
          <w:color w:val="00B050"/>
          <w:lang w:val="en-US"/>
        </w:rPr>
        <w:t>exp</w:t>
      </w:r>
      <w:r w:rsidR="002841B4" w:rsidRPr="008D6B50">
        <w:rPr>
          <w:b/>
          <w:bCs/>
          <w:color w:val="00B050"/>
          <w:lang w:val="en-US"/>
        </w:rPr>
        <w:t>9</w:t>
      </w:r>
      <w:r w:rsidRPr="008D6B50">
        <w:rPr>
          <w:color w:val="00B050"/>
          <w:lang w:val="en-US"/>
        </w:rPr>
        <w:t>: Set20 Examines the effectiveness of the ove</w:t>
      </w:r>
      <w:r w:rsidR="003946E2" w:rsidRPr="008D6B50">
        <w:rPr>
          <w:color w:val="00B050"/>
          <w:lang w:val="en-US"/>
        </w:rPr>
        <w:t>r</w:t>
      </w:r>
      <w:r w:rsidRPr="008D6B50">
        <w:rPr>
          <w:color w:val="00B050"/>
          <w:lang w:val="en-US"/>
        </w:rPr>
        <w:t>lap median</w:t>
      </w:r>
      <w:r w:rsidR="00897A1D" w:rsidRPr="008D6B50">
        <w:rPr>
          <w:color w:val="00B050"/>
          <w:lang w:val="en-US"/>
        </w:rPr>
        <w:t xml:space="preserve">, </w:t>
      </w:r>
      <w:r w:rsidRPr="008D6B50">
        <w:rPr>
          <w:color w:val="00B050"/>
          <w:lang w:val="en-US"/>
        </w:rPr>
        <w:t>mean</w:t>
      </w:r>
      <w:r w:rsidR="00897A1D" w:rsidRPr="008D6B50">
        <w:rPr>
          <w:color w:val="00B050"/>
          <w:lang w:val="en-US"/>
        </w:rPr>
        <w:t xml:space="preserve"> and </w:t>
      </w:r>
      <w:proofErr w:type="spellStart"/>
      <w:r w:rsidR="00897A1D" w:rsidRPr="008D6B50">
        <w:rPr>
          <w:color w:val="00B050"/>
          <w:lang w:val="en-US"/>
        </w:rPr>
        <w:t>trimmed_mean</w:t>
      </w:r>
      <w:proofErr w:type="spellEnd"/>
      <w:r w:rsidRPr="008D6B50">
        <w:rPr>
          <w:color w:val="00B050"/>
          <w:lang w:val="en-US"/>
        </w:rPr>
        <w:t xml:space="preserve"> for values of K ranging from 0 to 30. </w:t>
      </w:r>
    </w:p>
    <w:p w14:paraId="047875C6" w14:textId="030A520C" w:rsidR="00344F8E" w:rsidRDefault="00344F8E" w:rsidP="00344F8E">
      <w:pPr>
        <w:rPr>
          <w:b/>
          <w:bCs/>
          <w:lang w:val="en-US"/>
        </w:rPr>
      </w:pPr>
    </w:p>
    <w:p w14:paraId="32B47549" w14:textId="1347A6F1" w:rsidR="00344F8E" w:rsidRPr="008F5AC0" w:rsidRDefault="00344F8E" w:rsidP="005F5069">
      <w:pPr>
        <w:numPr>
          <w:ilvl w:val="0"/>
          <w:numId w:val="37"/>
        </w:numPr>
        <w:rPr>
          <w:lang w:val="en-US"/>
        </w:rPr>
      </w:pPr>
      <w:r w:rsidRPr="008F5AC0">
        <w:rPr>
          <w:b/>
          <w:bCs/>
          <w:lang w:val="en-US"/>
        </w:rPr>
        <w:t>exp5</w:t>
      </w:r>
      <w:r w:rsidRPr="008F5AC0">
        <w:rPr>
          <w:lang w:val="en-US"/>
        </w:rPr>
        <w:t xml:space="preserve">: Examines the effectiveness of the trimmed mean method for values of K ranging from 0 to 30, with a trimming of 5% on each side. </w:t>
      </w: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71C3037F" w14:textId="77777777" w:rsidR="003775FB" w:rsidRDefault="003775FB">
      <w:pPr>
        <w:spacing w:after="200" w:line="276" w:lineRule="auto"/>
        <w:rPr>
          <w:b/>
          <w:bCs/>
          <w:lang w:val="en-US"/>
        </w:rPr>
      </w:pPr>
      <w:r>
        <w:rPr>
          <w:b/>
          <w:bCs/>
          <w:lang w:val="en-US"/>
        </w:rPr>
        <w:br w:type="page"/>
      </w:r>
    </w:p>
    <w:p w14:paraId="6070414F" w14:textId="5F0F8736"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5ABCDC37">
            <wp:extent cx="5798820" cy="3865880"/>
            <wp:effectExtent l="0" t="0" r="0" b="127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42" cy="3867161"/>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732A5203" w14:textId="21FDC9FC" w:rsidR="001E669A" w:rsidRDefault="001E669A" w:rsidP="0005226A">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r w:rsidR="0005226A">
        <w:rPr>
          <w:lang w:val="en-US"/>
        </w:rPr>
        <w:br/>
      </w: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0D6B6E82">
            <wp:extent cx="2778760" cy="2778760"/>
            <wp:effectExtent l="0" t="0" r="2540" b="2540"/>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8760" cy="2778760"/>
                    </a:xfrm>
                    <a:prstGeom prst="rect">
                      <a:avLst/>
                    </a:prstGeom>
                    <a:noFill/>
                    <a:ln>
                      <a:noFill/>
                    </a:ln>
                  </pic:spPr>
                </pic:pic>
              </a:graphicData>
            </a:graphic>
          </wp:inline>
        </w:drawing>
      </w:r>
    </w:p>
    <w:p w14:paraId="6453FCFA" w14:textId="400D11D8" w:rsidR="00344F8E" w:rsidRDefault="00344F8E" w:rsidP="00344F8E">
      <w:r w:rsidRPr="00C25D36">
        <w:lastRenderedPageBreak/>
        <w:t xml:space="preserve">This comparison illustrates how the </w:t>
      </w:r>
      <w:r w:rsidR="002F3238">
        <w:t>75</w:t>
      </w:r>
      <w:r w:rsidRPr="00C25D36">
        <w:t>x</w:t>
      </w:r>
      <w:r w:rsidR="002F3238">
        <w:t>75</w:t>
      </w:r>
      <w:r w:rsidRPr="00C25D36">
        <w:t xml:space="preserve"> pixel section from the me</w:t>
      </w:r>
      <w:r>
        <w:t>an</w:t>
      </w:r>
      <w:r w:rsidRPr="00C25D36">
        <w:t xml:space="preserve"> </w:t>
      </w:r>
      <w:r w:rsidR="00A620B7">
        <w:t xml:space="preserve">k=30 (which is our best overlapping result) </w:t>
      </w:r>
      <w:r w:rsidRPr="00C25D36">
        <w:t>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6053A454" w:rsidR="00344F8E" w:rsidRPr="00C25D36" w:rsidRDefault="002F3238" w:rsidP="00344F8E">
      <w:r>
        <w:rPr>
          <w:noProof/>
        </w:rPr>
        <mc:AlternateContent>
          <mc:Choice Requires="wps">
            <w:drawing>
              <wp:anchor distT="0" distB="0" distL="114300" distR="114300" simplePos="0" relativeHeight="251680768" behindDoc="0" locked="0" layoutInCell="1" allowOverlap="1" wp14:anchorId="1FD4A838" wp14:editId="28FF1C69">
                <wp:simplePos x="0" y="0"/>
                <wp:positionH relativeFrom="margin">
                  <wp:posOffset>1418256</wp:posOffset>
                </wp:positionH>
                <wp:positionV relativeFrom="paragraph">
                  <wp:posOffset>1033718</wp:posOffset>
                </wp:positionV>
                <wp:extent cx="760132" cy="778510"/>
                <wp:effectExtent l="57150" t="19050" r="78105" b="97790"/>
                <wp:wrapNone/>
                <wp:docPr id="1991459751"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567E" id="מלבן 24" o:spid="_x0000_s1026" style="position:absolute;left:0;text-align:left;margin-left:111.65pt;margin-top:81.4pt;width:59.85pt;height:6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51FA2AED" wp14:editId="70C13487">
                <wp:simplePos x="0" y="0"/>
                <wp:positionH relativeFrom="margin">
                  <wp:posOffset>4174263</wp:posOffset>
                </wp:positionH>
                <wp:positionV relativeFrom="paragraph">
                  <wp:posOffset>1026498</wp:posOffset>
                </wp:positionV>
                <wp:extent cx="760132" cy="778510"/>
                <wp:effectExtent l="57150" t="19050" r="78105" b="97790"/>
                <wp:wrapNone/>
                <wp:docPr id="956090648"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94EC" id="מלבן 24" o:spid="_x0000_s1026" style="position:absolute;left:0;text-align:left;margin-left:328.7pt;margin-top:80.85pt;width:59.85pt;height:6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" filled="f" strokecolor="red">
                <v:shadow on="t" color="black" opacity="22937f" origin=",.5" offset="0,.63889mm"/>
                <w10:wrap anchorx="margin"/>
              </v:rect>
            </w:pict>
          </mc:Fallback>
        </mc:AlternateContent>
      </w:r>
      <w:r w:rsidR="003B6D33">
        <w:rPr>
          <w:noProof/>
        </w:rPr>
        <mc:AlternateContent>
          <mc:Choice Requires="wps">
            <w:drawing>
              <wp:anchor distT="0" distB="0" distL="114300" distR="114300" simplePos="0" relativeHeight="251676672" behindDoc="0" locked="0" layoutInCell="1" allowOverlap="1" wp14:anchorId="69A1CB7F" wp14:editId="03D405B5">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9AE45"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sidR="003B6D33">
        <w:rPr>
          <w:noProof/>
        </w:rPr>
        <mc:AlternateContent>
          <mc:Choice Requires="wps">
            <w:drawing>
              <wp:anchor distT="0" distB="0" distL="114300" distR="114300" simplePos="0" relativeHeight="251674624" behindDoc="0" locked="0" layoutInCell="1" allowOverlap="1" wp14:anchorId="49CE1FA1" wp14:editId="747B2FF6">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91DA"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18405C">
        <w:rPr>
          <w:noProof/>
          <w:lang w:val="en-US"/>
        </w:rPr>
        <w:drawing>
          <wp:inline distT="0" distB="0" distL="0" distR="0" wp14:anchorId="0DE83598" wp14:editId="6BCCF3C2">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Pr>
          <w:noProof/>
        </w:rPr>
        <w:drawing>
          <wp:inline distT="0" distB="0" distL="0" distR="0" wp14:anchorId="4619D4AD" wp14:editId="3F4B4F7A">
            <wp:extent cx="5496971" cy="2747266"/>
            <wp:effectExtent l="0" t="0" r="8890" b="0"/>
            <wp:docPr id="6293946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6030" cy="2781780"/>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64B94A67"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w:t>
      </w:r>
      <w:r w:rsidR="002F3238">
        <w:rPr>
          <w:lang w:val="en-US"/>
        </w:rPr>
        <w:t>75</w:t>
      </w:r>
      <w:r>
        <w:rPr>
          <w:lang w:val="en-US"/>
        </w:rPr>
        <w:t>X</w:t>
      </w:r>
      <w:r w:rsidR="002F3238">
        <w:rPr>
          <w:lang w:val="en-US"/>
        </w:rPr>
        <w:t>75</w:t>
      </w:r>
      <w:r>
        <w:rPr>
          <w:lang w:val="en-US"/>
        </w:rPr>
        <w:t xml:space="preserve">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7BA0BA04" w14:textId="77777777" w:rsidR="0005226A" w:rsidRDefault="0005226A" w:rsidP="00344F8E">
      <w:pPr>
        <w:rPr>
          <w:color w:val="FF0000"/>
          <w:rtl/>
          <w:lang w:val="en-US"/>
        </w:rPr>
      </w:pPr>
    </w:p>
    <w:p w14:paraId="74F47654" w14:textId="77777777" w:rsidR="0005226A" w:rsidRDefault="0005226A" w:rsidP="00344F8E">
      <w:pPr>
        <w:rPr>
          <w:color w:val="FF0000"/>
          <w:rtl/>
          <w:lang w:val="en-US"/>
        </w:rPr>
      </w:pPr>
    </w:p>
    <w:p w14:paraId="18003197" w14:textId="77777777" w:rsidR="0005226A" w:rsidRDefault="0005226A" w:rsidP="00344F8E">
      <w:pPr>
        <w:rPr>
          <w:color w:val="FF0000"/>
          <w:rtl/>
          <w:lang w:val="en-US"/>
        </w:rPr>
      </w:pPr>
    </w:p>
    <w:p w14:paraId="451E78FC" w14:textId="77777777" w:rsidR="0005226A" w:rsidRDefault="0005226A" w:rsidP="00344F8E">
      <w:pPr>
        <w:rPr>
          <w:color w:val="FF0000"/>
          <w:rtl/>
          <w:lang w:val="en-US"/>
        </w:rPr>
      </w:pPr>
    </w:p>
    <w:p w14:paraId="4B3CC98B" w14:textId="77777777" w:rsidR="0005226A" w:rsidRDefault="0005226A" w:rsidP="00344F8E">
      <w:pPr>
        <w:rPr>
          <w:color w:val="FF0000"/>
          <w:lang w:val="en-US"/>
        </w:rPr>
      </w:pPr>
    </w:p>
    <w:p w14:paraId="45007F7D" w14:textId="77777777" w:rsidR="0005226A" w:rsidRDefault="0005226A" w:rsidP="00344F8E">
      <w:pPr>
        <w:rPr>
          <w:color w:val="FF0000"/>
          <w:lang w:val="en-US"/>
        </w:rPr>
      </w:pPr>
    </w:p>
    <w:p w14:paraId="738C0D22" w14:textId="77777777" w:rsidR="0005226A" w:rsidRDefault="0005226A" w:rsidP="00344F8E">
      <w:pPr>
        <w:rPr>
          <w:color w:val="FF0000"/>
          <w:lang w:val="en-US"/>
        </w:rPr>
      </w:pPr>
    </w:p>
    <w:p w14:paraId="6F41C405" w14:textId="77777777" w:rsidR="0005226A" w:rsidRDefault="0005226A" w:rsidP="00344F8E">
      <w:pPr>
        <w:rPr>
          <w:color w:val="FF0000"/>
          <w:lang w:val="en-US"/>
        </w:rPr>
      </w:pPr>
    </w:p>
    <w:p w14:paraId="1D9B58E0" w14:textId="77777777" w:rsidR="0005226A" w:rsidRDefault="0005226A" w:rsidP="00344F8E">
      <w:pPr>
        <w:rPr>
          <w:color w:val="FF0000"/>
          <w:lang w:val="en-US"/>
        </w:rPr>
      </w:pPr>
    </w:p>
    <w:p w14:paraId="703AE668" w14:textId="77777777" w:rsidR="0005226A" w:rsidRDefault="0005226A" w:rsidP="00344F8E">
      <w:pPr>
        <w:rPr>
          <w:color w:val="FF0000"/>
          <w:lang w:val="en-US"/>
        </w:rPr>
      </w:pPr>
    </w:p>
    <w:p w14:paraId="66748FA7" w14:textId="77777777" w:rsidR="0005226A" w:rsidRDefault="0005226A" w:rsidP="00344F8E">
      <w:pPr>
        <w:rPr>
          <w:color w:val="FF0000"/>
          <w:lang w:val="en-US"/>
        </w:rPr>
      </w:pPr>
    </w:p>
    <w:p w14:paraId="4CC31424" w14:textId="77777777" w:rsidR="0005226A" w:rsidRDefault="0005226A" w:rsidP="00344F8E">
      <w:pPr>
        <w:rPr>
          <w:color w:val="FF0000"/>
          <w:lang w:val="en-US"/>
        </w:rPr>
      </w:pPr>
    </w:p>
    <w:p w14:paraId="1E48645A" w14:textId="77777777" w:rsidR="00F52344" w:rsidRDefault="00F52344" w:rsidP="00F52344">
      <w:pPr>
        <w:rPr>
          <w:lang w:val="en-US"/>
        </w:rPr>
      </w:pPr>
      <w:r w:rsidRPr="00F52344">
        <w:rPr>
          <w:lang w:val="en-US"/>
        </w:rPr>
        <w:lastRenderedPageBreak/>
        <w:t>The comparison between the denoising results from the prediction and the improved overlap technique clearly highlights significant enhancements in image quality. In the overlap method, particularly the Mean Overlap k=30, the improvements are visually evident:</w:t>
      </w:r>
    </w:p>
    <w:p w14:paraId="27D2F51D" w14:textId="77777777" w:rsidR="00F52344" w:rsidRPr="00F52344" w:rsidRDefault="00F52344" w:rsidP="00F52344">
      <w:pPr>
        <w:rPr>
          <w:lang w:val="en-US"/>
        </w:rPr>
      </w:pPr>
    </w:p>
    <w:p w14:paraId="5A3E87B1" w14:textId="4608D97C" w:rsidR="00F52344" w:rsidRDefault="00F52344" w:rsidP="00F52344">
      <w:pPr>
        <w:numPr>
          <w:ilvl w:val="0"/>
          <w:numId w:val="47"/>
        </w:numPr>
        <w:rPr>
          <w:lang w:val="en-US"/>
        </w:rPr>
      </w:pPr>
      <w:r w:rsidRPr="00F52344">
        <w:rPr>
          <w:b/>
          <w:bCs/>
          <w:lang w:val="en-US"/>
        </w:rPr>
        <w:t>Cleaner Demarcation Line</w:t>
      </w:r>
      <w:r w:rsidRPr="00F52344">
        <w:rPr>
          <w:lang w:val="en-US"/>
        </w:rPr>
        <w:t xml:space="preserve">: The line that divides the upper and lower segments of the gate in the image is significantly </w:t>
      </w:r>
      <w:r>
        <w:rPr>
          <w:lang w:val="en-US"/>
        </w:rPr>
        <w:t>better</w:t>
      </w:r>
      <w:r w:rsidRPr="00F52344">
        <w:rPr>
          <w:lang w:val="en-US"/>
        </w:rPr>
        <w:t xml:space="preserve"> and more defined in the Mean Overlap k=30 compared to the original prediction k=1. This cleaner separation adds to the overall clarity and visual appeal of the image.</w:t>
      </w:r>
    </w:p>
    <w:p w14:paraId="02B60B5A" w14:textId="77777777" w:rsidR="00F52344" w:rsidRPr="00F52344" w:rsidRDefault="00F52344" w:rsidP="00F52344">
      <w:pPr>
        <w:ind w:left="360"/>
        <w:rPr>
          <w:lang w:val="en-US"/>
        </w:rPr>
      </w:pPr>
    </w:p>
    <w:p w14:paraId="2BE87794" w14:textId="77777777" w:rsidR="00F52344" w:rsidRDefault="00F52344" w:rsidP="00F52344">
      <w:pPr>
        <w:numPr>
          <w:ilvl w:val="0"/>
          <w:numId w:val="47"/>
        </w:numPr>
        <w:rPr>
          <w:lang w:val="en-US"/>
        </w:rPr>
      </w:pPr>
      <w:r w:rsidRPr="00F52344">
        <w:rPr>
          <w:b/>
          <w:bCs/>
          <w:lang w:val="en-US"/>
        </w:rPr>
        <w:t>Reduction in Artifacts</w:t>
      </w:r>
      <w:r w:rsidRPr="00F52344">
        <w:rPr>
          <w:lang w:val="en-US"/>
        </w:rPr>
        <w:t>: The original prediction method displayed noticeable artifacts—distortions or anomalies in the image that detract from its quality. These artifacts are much smoother and less obtrusive in the overlap method. This smoothing effect particularly enhances the areas of the image where sharp contrasts and movements occur, like the kicking motion of the player.</w:t>
      </w:r>
    </w:p>
    <w:p w14:paraId="0148AE15" w14:textId="77777777" w:rsidR="00F52344" w:rsidRDefault="00F52344" w:rsidP="00F52344">
      <w:pPr>
        <w:pStyle w:val="ae"/>
        <w:rPr>
          <w:lang w:val="en-US"/>
        </w:rPr>
      </w:pPr>
    </w:p>
    <w:p w14:paraId="12B33D70" w14:textId="77777777" w:rsidR="00F52344" w:rsidRPr="00F52344" w:rsidRDefault="00F52344" w:rsidP="00F52344">
      <w:pPr>
        <w:ind w:left="720"/>
        <w:rPr>
          <w:lang w:val="en-US"/>
        </w:rPr>
      </w:pPr>
    </w:p>
    <w:p w14:paraId="10404049" w14:textId="77777777" w:rsidR="00F52344" w:rsidRDefault="00F52344" w:rsidP="00F52344">
      <w:pPr>
        <w:numPr>
          <w:ilvl w:val="0"/>
          <w:numId w:val="47"/>
        </w:numPr>
        <w:rPr>
          <w:lang w:val="en-US"/>
        </w:rPr>
      </w:pPr>
      <w:r w:rsidRPr="00F52344">
        <w:rPr>
          <w:b/>
          <w:bCs/>
          <w:lang w:val="en-US"/>
        </w:rPr>
        <w:t>Smoother Details on the Player's Sleeve</w:t>
      </w:r>
      <w:r w:rsidRPr="00F52344">
        <w:rPr>
          <w:lang w:val="en-US"/>
        </w:rPr>
        <w:t>: In the athlete's sleeve, the overlap technique provides a more uniform and smooth appearance. The prediction k=1 version shows some irregularities and roughness that are smoothed out in the overlap technique, resulting in a more realistic and visually pleasing depiction of the fabric and its movement.</w:t>
      </w:r>
    </w:p>
    <w:p w14:paraId="48DF75D7" w14:textId="77777777" w:rsidR="00F52344" w:rsidRPr="00F52344" w:rsidRDefault="00F52344" w:rsidP="00F52344">
      <w:pPr>
        <w:ind w:left="720"/>
        <w:rPr>
          <w:lang w:val="en-US"/>
        </w:rPr>
      </w:pPr>
    </w:p>
    <w:p w14:paraId="0BEEE9FE" w14:textId="77777777" w:rsidR="00F52344" w:rsidRPr="00F52344" w:rsidRDefault="00F52344" w:rsidP="00F52344">
      <w:pPr>
        <w:rPr>
          <w:lang w:val="en-US"/>
        </w:rPr>
      </w:pPr>
      <w:r w:rsidRPr="00F52344">
        <w:rPr>
          <w:lang w:val="en-US"/>
        </w:rPr>
        <w:t>Overall, the Mean Overlap k=30 technique demonstrates a superior ability to maintain the integrity and aesthetics of the image while reducing noise. This improvement is not only significant in enhancing the details and clarity but also in preserving the natural look of dynamic scenes, such as the athlete's action shot in this instance.</w:t>
      </w:r>
    </w:p>
    <w:p w14:paraId="66262F50" w14:textId="77777777" w:rsidR="00F52344" w:rsidRPr="00F52344" w:rsidRDefault="00F52344" w:rsidP="00344F8E">
      <w:pPr>
        <w:rPr>
          <w:lang w:val="en-US"/>
        </w:rPr>
      </w:pPr>
    </w:p>
    <w:p w14:paraId="603B8159" w14:textId="77777777" w:rsidR="00F52344" w:rsidRDefault="00F52344" w:rsidP="00344F8E">
      <w:pPr>
        <w:rPr>
          <w:color w:val="FF0000"/>
          <w:lang w:val="en-US"/>
        </w:rPr>
      </w:pPr>
    </w:p>
    <w:p w14:paraId="14E2692F" w14:textId="77777777" w:rsidR="00F52344" w:rsidRDefault="00F52344" w:rsidP="00344F8E">
      <w:pPr>
        <w:rPr>
          <w:color w:val="FF0000"/>
          <w:lang w:val="en-US"/>
        </w:rPr>
      </w:pPr>
    </w:p>
    <w:p w14:paraId="42CB9568" w14:textId="77777777" w:rsidR="00F52344" w:rsidRDefault="00F52344" w:rsidP="00344F8E">
      <w:pPr>
        <w:rPr>
          <w:color w:val="FF0000"/>
          <w:lang w:val="en-US"/>
        </w:rPr>
      </w:pPr>
    </w:p>
    <w:p w14:paraId="1433F350" w14:textId="77777777" w:rsidR="00F52344" w:rsidRDefault="00F52344" w:rsidP="00344F8E">
      <w:pPr>
        <w:rPr>
          <w:color w:val="FF0000"/>
          <w:lang w:val="en-US"/>
        </w:rPr>
      </w:pPr>
    </w:p>
    <w:p w14:paraId="2047E7DE" w14:textId="77777777" w:rsidR="00F52344" w:rsidRDefault="00F52344" w:rsidP="00344F8E">
      <w:pPr>
        <w:rPr>
          <w:color w:val="FF0000"/>
          <w:lang w:val="en-US"/>
        </w:rPr>
      </w:pPr>
    </w:p>
    <w:p w14:paraId="19653CD2" w14:textId="77777777" w:rsidR="00F52344" w:rsidRDefault="00F52344" w:rsidP="00344F8E">
      <w:pPr>
        <w:rPr>
          <w:color w:val="FF0000"/>
          <w:lang w:val="en-US"/>
        </w:rPr>
      </w:pPr>
    </w:p>
    <w:p w14:paraId="79D31DB6" w14:textId="77777777" w:rsidR="00F52344" w:rsidRDefault="00F52344" w:rsidP="00344F8E">
      <w:pPr>
        <w:rPr>
          <w:color w:val="FF0000"/>
          <w:lang w:val="en-US"/>
        </w:rPr>
      </w:pPr>
    </w:p>
    <w:p w14:paraId="172FC6A6" w14:textId="77777777" w:rsidR="00F52344" w:rsidRDefault="00F52344" w:rsidP="00344F8E">
      <w:pPr>
        <w:rPr>
          <w:color w:val="FF0000"/>
          <w:lang w:val="en-US"/>
        </w:rPr>
      </w:pPr>
    </w:p>
    <w:p w14:paraId="3FC3C249" w14:textId="77777777" w:rsidR="00F52344" w:rsidRDefault="00F52344" w:rsidP="00344F8E">
      <w:pPr>
        <w:rPr>
          <w:color w:val="FF0000"/>
          <w:lang w:val="en-US"/>
        </w:rPr>
      </w:pPr>
    </w:p>
    <w:p w14:paraId="4E803C6A" w14:textId="77777777" w:rsidR="00F52344" w:rsidRDefault="00F52344" w:rsidP="00344F8E">
      <w:pPr>
        <w:rPr>
          <w:color w:val="FF0000"/>
          <w:lang w:val="en-US"/>
        </w:rPr>
      </w:pPr>
    </w:p>
    <w:p w14:paraId="4BBB2C83" w14:textId="77777777" w:rsidR="00F52344" w:rsidRDefault="00F52344" w:rsidP="00344F8E">
      <w:pPr>
        <w:rPr>
          <w:color w:val="FF0000"/>
          <w:lang w:val="en-US"/>
        </w:rPr>
      </w:pPr>
    </w:p>
    <w:p w14:paraId="421EE2D0" w14:textId="77777777" w:rsidR="00F52344" w:rsidRDefault="00F52344" w:rsidP="00344F8E">
      <w:pPr>
        <w:rPr>
          <w:color w:val="FF0000"/>
          <w:lang w:val="en-US"/>
        </w:rPr>
      </w:pPr>
    </w:p>
    <w:p w14:paraId="58D499DF" w14:textId="77777777" w:rsidR="00F52344" w:rsidRDefault="00F52344" w:rsidP="00344F8E">
      <w:pPr>
        <w:rPr>
          <w:color w:val="FF0000"/>
          <w:lang w:val="en-US"/>
        </w:rPr>
      </w:pPr>
    </w:p>
    <w:p w14:paraId="36D810A2" w14:textId="77777777" w:rsidR="00F52344" w:rsidRDefault="00F52344" w:rsidP="00344F8E">
      <w:pPr>
        <w:rPr>
          <w:color w:val="FF0000"/>
          <w:lang w:val="en-US"/>
        </w:rPr>
      </w:pPr>
    </w:p>
    <w:p w14:paraId="7A4C30D6" w14:textId="77777777" w:rsidR="00F52344" w:rsidRDefault="00F52344" w:rsidP="00344F8E">
      <w:pPr>
        <w:rPr>
          <w:color w:val="FF0000"/>
          <w:lang w:val="en-US"/>
        </w:rPr>
      </w:pPr>
    </w:p>
    <w:p w14:paraId="3FF6370F" w14:textId="77777777" w:rsidR="00F52344" w:rsidRDefault="00F52344" w:rsidP="00344F8E">
      <w:pPr>
        <w:rPr>
          <w:color w:val="FF0000"/>
          <w:lang w:val="en-US"/>
        </w:rPr>
      </w:pPr>
    </w:p>
    <w:p w14:paraId="74EB35B7" w14:textId="77777777" w:rsidR="00F52344" w:rsidRDefault="00F52344" w:rsidP="00344F8E">
      <w:pPr>
        <w:rPr>
          <w:color w:val="FF0000"/>
          <w:lang w:val="en-US"/>
        </w:rPr>
      </w:pPr>
    </w:p>
    <w:p w14:paraId="6EE01DA8" w14:textId="77777777" w:rsidR="00F52344" w:rsidRDefault="00F52344" w:rsidP="00344F8E">
      <w:pPr>
        <w:rPr>
          <w:color w:val="FF0000"/>
          <w:lang w:val="en-US"/>
        </w:rPr>
      </w:pPr>
    </w:p>
    <w:p w14:paraId="2966C5FB" w14:textId="77777777" w:rsidR="0005226A" w:rsidRDefault="0005226A" w:rsidP="0005226A">
      <w:pPr>
        <w:rPr>
          <w:lang w:val="en-US"/>
        </w:rPr>
      </w:pPr>
      <w:r w:rsidRPr="0005226A">
        <w:lastRenderedPageBreak/>
        <w:t>Below are the visual results from the denoising process applied to an image of a giraffe walking through a forested area. Each image demonstrates a different stage or technique in the image denoising process:</w:t>
      </w:r>
      <w:r>
        <w:rPr>
          <w:b/>
          <w:bCs/>
          <w:noProof/>
          <w:lang w:val="en-US"/>
        </w:rPr>
        <w:drawing>
          <wp:inline distT="0" distB="0" distL="0" distR="0" wp14:anchorId="02557826" wp14:editId="3300FF87">
            <wp:extent cx="6126480" cy="4084320"/>
            <wp:effectExtent l="0" t="0" r="7620" b="0"/>
            <wp:docPr id="701610879" name="תמונה 9" descr="תמונה שמכילה יונק, ג'ירפה, בחוץ, ע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0879" name="תמונה 9" descr="תמונה שמכילה יונק, ג'ירפה, בחוץ, עץ&#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097" cy="4086731"/>
                    </a:xfrm>
                    <a:prstGeom prst="rect">
                      <a:avLst/>
                    </a:prstGeom>
                    <a:noFill/>
                    <a:ln>
                      <a:noFill/>
                    </a:ln>
                  </pic:spPr>
                </pic:pic>
              </a:graphicData>
            </a:graphic>
          </wp:inline>
        </w:drawing>
      </w:r>
    </w:p>
    <w:p w14:paraId="71B117B2" w14:textId="77777777" w:rsidR="0005226A" w:rsidRPr="00505BAD" w:rsidRDefault="0005226A" w:rsidP="0005226A">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Pr>
          <w:lang w:val="en-US"/>
        </w:rPr>
        <w:t xml:space="preserve"> </w:t>
      </w:r>
      <w:r w:rsidRPr="00505BAD">
        <w:rPr>
          <w:lang w:val="en-US"/>
        </w:rPr>
        <w:t>Noisy image</w:t>
      </w:r>
      <w:r>
        <w:rPr>
          <w:lang w:val="en-US"/>
        </w:rPr>
        <w:t xml:space="preserve"> Y,</w:t>
      </w:r>
      <w:r w:rsidRPr="00505BAD">
        <w:rPr>
          <w:lang w:val="en-US"/>
        </w:rPr>
        <w:t xml:space="preserve"> Noisier image</w:t>
      </w:r>
      <w:r>
        <w:rPr>
          <w:lang w:val="en-US"/>
        </w:rPr>
        <w:t xml:space="preserve"> Z</w:t>
      </w:r>
      <w:r w:rsidRPr="00505BAD">
        <w:rPr>
          <w:lang w:val="en-US"/>
        </w:rPr>
        <w:t>.</w:t>
      </w:r>
    </w:p>
    <w:p w14:paraId="31E6FF7A" w14:textId="77777777" w:rsidR="0005226A" w:rsidRDefault="0005226A" w:rsidP="0005226A">
      <w:pPr>
        <w:rPr>
          <w:lang w:val="en-US"/>
        </w:rPr>
      </w:pPr>
      <w:r w:rsidRPr="00505BAD">
        <w:rPr>
          <w:b/>
          <w:bCs/>
          <w:lang w:val="en-US"/>
        </w:rPr>
        <w:t>Bottom row (from left to right):</w:t>
      </w:r>
      <w:r w:rsidRPr="00505BAD">
        <w:rPr>
          <w:lang w:val="en-US"/>
        </w:rPr>
        <w:t xml:space="preserve"> Mean Overlap, Median Overlap, Trimmed Overlap.</w:t>
      </w:r>
    </w:p>
    <w:p w14:paraId="05E3AFE2" w14:textId="77777777" w:rsidR="0005226A" w:rsidRDefault="0005226A" w:rsidP="0005226A">
      <w:pPr>
        <w:rPr>
          <w:lang w:val="en-US"/>
        </w:rPr>
      </w:pPr>
      <w:r>
        <w:rPr>
          <w:lang w:val="en-US"/>
        </w:rPr>
        <w:t>*</w:t>
      </w:r>
      <w:proofErr w:type="gramStart"/>
      <w:r>
        <w:rPr>
          <w:lang w:val="en-US"/>
        </w:rPr>
        <w:t>note</w:t>
      </w:r>
      <w:proofErr w:type="gramEnd"/>
      <w:r>
        <w:rPr>
          <w:lang w:val="en-US"/>
        </w:rPr>
        <w:t xml:space="preserve"> that the model cannot see the c</w:t>
      </w:r>
      <w:r w:rsidRPr="00505BAD">
        <w:rPr>
          <w:lang w:val="en-US"/>
        </w:rPr>
        <w:t>lean image</w:t>
      </w:r>
      <w:r>
        <w:rPr>
          <w:lang w:val="en-US"/>
        </w:rPr>
        <w:t xml:space="preserve"> X.</w:t>
      </w:r>
      <w:r>
        <w:rPr>
          <w:lang w:val="en-US"/>
        </w:rPr>
        <w:br/>
      </w:r>
    </w:p>
    <w:p w14:paraId="2EB3261E" w14:textId="1DAFAB56" w:rsidR="0005226A" w:rsidRDefault="0005226A" w:rsidP="0005226A">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31C7212F" w14:textId="0A9D7E37" w:rsidR="0005226A" w:rsidRPr="00A620B7" w:rsidRDefault="0005226A" w:rsidP="00A620B7">
      <w:pPr>
        <w:jc w:val="center"/>
        <w:rPr>
          <w:rtl/>
          <w:lang w:val="en-US"/>
        </w:rPr>
      </w:pPr>
      <w:r>
        <w:rPr>
          <w:noProof/>
          <w:lang w:val="en-US"/>
        </w:rPr>
        <w:drawing>
          <wp:inline distT="0" distB="0" distL="0" distR="0" wp14:anchorId="21A2CE67" wp14:editId="555E380C">
            <wp:extent cx="2717800" cy="2717800"/>
            <wp:effectExtent l="0" t="0" r="6350" b="6350"/>
            <wp:docPr id="498763949" name="תמונה 10" descr="תמונה שמכילה יונק, ג'ירפה, ג'ירפיים,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3949" name="תמונה 10" descr="תמונה שמכילה יונק, ג'ירפה, ג'ירפיים, שרטוט&#10;&#10;התיאור נוצר באופן אוטומט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280173A1" w14:textId="7E97C527" w:rsidR="008F5AC0" w:rsidRDefault="008F5AC0" w:rsidP="008F5AC0">
      <w:pPr>
        <w:rPr>
          <w:b/>
          <w:bCs/>
          <w:noProof/>
          <w:lang w:val="en-US"/>
        </w:rPr>
      </w:pPr>
      <w:r w:rsidRPr="008F5AC0">
        <w:rPr>
          <w:b/>
          <w:bCs/>
          <w:noProof/>
          <w:lang w:val="en-US"/>
        </w:rPr>
        <w:lastRenderedPageBreak/>
        <w:t>PSNR Comparison of Denoising Techniques</w:t>
      </w:r>
      <w:r>
        <w:rPr>
          <w:b/>
          <w:bCs/>
          <w:noProof/>
          <w:lang w:val="en-US"/>
        </w:rPr>
        <w:t>:</w:t>
      </w:r>
    </w:p>
    <w:p w14:paraId="2E834FC3" w14:textId="77777777" w:rsidR="008F5AC0" w:rsidRPr="008F5AC0" w:rsidRDefault="008F5AC0" w:rsidP="008F5AC0">
      <w:pPr>
        <w:rPr>
          <w:b/>
          <w:bCs/>
          <w:noProof/>
          <w:lang w:val="en-US"/>
        </w:rPr>
      </w:pPr>
    </w:p>
    <w:p w14:paraId="5ABDB9E8" w14:textId="77777777" w:rsidR="008F5AC0" w:rsidRPr="008F5AC0" w:rsidRDefault="008F5AC0" w:rsidP="008F5AC0">
      <w:pPr>
        <w:rPr>
          <w:noProof/>
          <w:lang w:val="en-US"/>
        </w:rPr>
      </w:pPr>
      <w:r w:rsidRPr="008F5AC0">
        <w:rPr>
          <w:noProof/>
          <w:lang w:val="en-US"/>
        </w:rPr>
        <w:t>The graph presents a comparative analysis of the Peak Signal-to-Noise Ratio (PSNR) for various denoising techniques: 'overlap_median', 'overlap_trimmed_mean', 'overlap_mean', and a basic 'prediction' method, across a range of k values. PSNR is an essential metric in image processing that quantifies the quality of a denoised image compared to its original, with higher values indicating superior image fidelity.</w:t>
      </w:r>
    </w:p>
    <w:p w14:paraId="50E25F96" w14:textId="73B9A681" w:rsidR="008F5AC0" w:rsidRDefault="008F5AC0" w:rsidP="008F5AC0">
      <w:pPr>
        <w:rPr>
          <w:b/>
          <w:bCs/>
          <w:color w:val="FF0000"/>
          <w:lang w:val="en-US"/>
        </w:rPr>
      </w:pPr>
      <w:r>
        <w:rPr>
          <w:b/>
          <w:bCs/>
          <w:noProof/>
          <w:lang w:val="en-US"/>
        </w:rPr>
        <w:drawing>
          <wp:inline distT="0" distB="0" distL="0" distR="0" wp14:anchorId="43149447" wp14:editId="251E0450">
            <wp:extent cx="5672470" cy="3406108"/>
            <wp:effectExtent l="0" t="0" r="4445" b="444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846" cy="3426750"/>
                    </a:xfrm>
                    <a:prstGeom prst="rect">
                      <a:avLst/>
                    </a:prstGeom>
                    <a:noFill/>
                    <a:ln>
                      <a:noFill/>
                    </a:ln>
                  </pic:spPr>
                </pic:pic>
              </a:graphicData>
            </a:graphic>
          </wp:inline>
        </w:drawing>
      </w:r>
    </w:p>
    <w:p w14:paraId="3B998345" w14:textId="77777777" w:rsidR="008F5AC0" w:rsidRDefault="008F5AC0" w:rsidP="008F5AC0">
      <w:pPr>
        <w:rPr>
          <w:b/>
          <w:bCs/>
          <w:color w:val="FF0000"/>
          <w:lang w:val="en-US"/>
        </w:rPr>
      </w:pPr>
    </w:p>
    <w:p w14:paraId="31DB24BA" w14:textId="77777777" w:rsidR="008F5AC0" w:rsidRPr="008F5AC0" w:rsidRDefault="008F5AC0" w:rsidP="008F5AC0">
      <w:pPr>
        <w:numPr>
          <w:ilvl w:val="0"/>
          <w:numId w:val="48"/>
        </w:numPr>
        <w:rPr>
          <w:color w:val="FF0000"/>
          <w:lang w:val="en-US"/>
        </w:rPr>
      </w:pPr>
      <w:r w:rsidRPr="008F5AC0">
        <w:rPr>
          <w:b/>
          <w:bCs/>
          <w:color w:val="FF0000"/>
          <w:lang w:val="en-US"/>
        </w:rPr>
        <w:t>Significant Improvement with Overlap Techniques</w:t>
      </w:r>
      <w:r w:rsidRPr="008F5AC0">
        <w:rPr>
          <w:color w:val="FF0000"/>
          <w:lang w:val="en-US"/>
        </w:rPr>
        <w:t>:</w:t>
      </w:r>
    </w:p>
    <w:p w14:paraId="3F1CC6D1" w14:textId="30E25771" w:rsidR="008F5AC0" w:rsidRDefault="008F5AC0" w:rsidP="008F5AC0">
      <w:pPr>
        <w:numPr>
          <w:ilvl w:val="1"/>
          <w:numId w:val="48"/>
        </w:numPr>
        <w:rPr>
          <w:color w:val="FF0000"/>
          <w:lang w:val="en-US"/>
        </w:rPr>
      </w:pPr>
      <w:r w:rsidRPr="008F5AC0">
        <w:rPr>
          <w:color w:val="FF0000"/>
          <w:lang w:val="en-US"/>
        </w:rPr>
        <w:t xml:space="preserve">All three overlap techniques show a notable improvement in PSNR compared to the 'prediction' method. </w:t>
      </w:r>
      <w:r w:rsidRPr="008F5AC0">
        <w:rPr>
          <w:color w:val="FF0000"/>
        </w:rPr>
        <w:t>This enhancement is evident from the clear contrast in PSNR values</w:t>
      </w:r>
      <w:r w:rsidRPr="008F5AC0">
        <w:rPr>
          <w:color w:val="FF0000"/>
          <w:lang w:val="en-US"/>
        </w:rPr>
        <w:t>, where overlap techniques consistently maintain higher PSNR throughout the range of k values. Such improvement underscores the efficacy of overlap techniques in preserving detailed image features while effectively reducing noise.</w:t>
      </w:r>
    </w:p>
    <w:p w14:paraId="466A93A3" w14:textId="77777777" w:rsidR="008F5AC0" w:rsidRPr="008F5AC0" w:rsidRDefault="008F5AC0" w:rsidP="008F5AC0">
      <w:pPr>
        <w:ind w:left="1440"/>
        <w:rPr>
          <w:color w:val="FF0000"/>
          <w:lang w:val="en-US"/>
        </w:rPr>
      </w:pPr>
    </w:p>
    <w:p w14:paraId="4E041232" w14:textId="77777777" w:rsidR="008F5AC0" w:rsidRPr="008F5AC0" w:rsidRDefault="008F5AC0" w:rsidP="008F5AC0">
      <w:pPr>
        <w:numPr>
          <w:ilvl w:val="0"/>
          <w:numId w:val="48"/>
        </w:numPr>
        <w:rPr>
          <w:color w:val="FF0000"/>
          <w:lang w:val="en-US"/>
        </w:rPr>
      </w:pPr>
      <w:r w:rsidRPr="008F5AC0">
        <w:rPr>
          <w:b/>
          <w:bCs/>
          <w:color w:val="FF0000"/>
          <w:lang w:val="en-US"/>
        </w:rPr>
        <w:t>Performance Saturation Beyond k=10</w:t>
      </w:r>
      <w:r w:rsidRPr="008F5AC0">
        <w:rPr>
          <w:color w:val="FF0000"/>
          <w:lang w:val="en-US"/>
        </w:rPr>
        <w:t>:</w:t>
      </w:r>
    </w:p>
    <w:p w14:paraId="0D3AF2F1" w14:textId="77777777" w:rsidR="008F5AC0" w:rsidRDefault="008F5AC0" w:rsidP="008F5AC0">
      <w:pPr>
        <w:numPr>
          <w:ilvl w:val="1"/>
          <w:numId w:val="48"/>
        </w:numPr>
        <w:rPr>
          <w:color w:val="FF0000"/>
          <w:lang w:val="en-US"/>
        </w:rPr>
      </w:pPr>
      <w:r w:rsidRPr="008F5AC0">
        <w:rPr>
          <w:color w:val="FF0000"/>
          <w:lang w:val="en-US"/>
        </w:rPr>
        <w:t xml:space="preserve">The graph indicates a saturation point around k=10 for all three </w:t>
      </w:r>
      <w:proofErr w:type="gramStart"/>
      <w:r w:rsidRPr="008F5AC0">
        <w:rPr>
          <w:color w:val="FF0000"/>
          <w:lang w:val="en-US"/>
        </w:rPr>
        <w:t>overlap</w:t>
      </w:r>
      <w:proofErr w:type="gramEnd"/>
      <w:r w:rsidRPr="008F5AC0">
        <w:rPr>
          <w:color w:val="FF0000"/>
          <w:lang w:val="en-US"/>
        </w:rPr>
        <w:t xml:space="preserve"> techniques. While there is a steep improvement in PSNR </w:t>
      </w:r>
      <w:proofErr w:type="spellStart"/>
      <w:r w:rsidRPr="008F5AC0">
        <w:rPr>
          <w:color w:val="FF0000"/>
          <w:lang w:val="en-US"/>
        </w:rPr>
        <w:t>as k</w:t>
      </w:r>
      <w:proofErr w:type="spellEnd"/>
      <w:r w:rsidRPr="008F5AC0">
        <w:rPr>
          <w:color w:val="FF0000"/>
          <w:lang w:val="en-US"/>
        </w:rPr>
        <w:t xml:space="preserve"> increases from 0 to 10, the rate of improvement diminishes significantly beyond this point. This saturation suggests that increasing k further provides marginal gains in image quality, which might not justify the additional computational cost.</w:t>
      </w:r>
    </w:p>
    <w:p w14:paraId="6BCF90B8" w14:textId="77777777" w:rsidR="008F5AC0" w:rsidRPr="008F5AC0" w:rsidRDefault="008F5AC0" w:rsidP="008F5AC0">
      <w:pPr>
        <w:ind w:left="1440"/>
        <w:rPr>
          <w:color w:val="FF0000"/>
          <w:lang w:val="en-US"/>
        </w:rPr>
      </w:pPr>
    </w:p>
    <w:p w14:paraId="2986B4CF" w14:textId="77777777" w:rsidR="008F5AC0" w:rsidRPr="008F5AC0" w:rsidRDefault="008F5AC0" w:rsidP="008F5AC0">
      <w:pPr>
        <w:numPr>
          <w:ilvl w:val="0"/>
          <w:numId w:val="48"/>
        </w:numPr>
        <w:rPr>
          <w:color w:val="FF0000"/>
          <w:lang w:val="en-US"/>
        </w:rPr>
      </w:pPr>
      <w:r w:rsidRPr="008F5AC0">
        <w:rPr>
          <w:b/>
          <w:bCs/>
          <w:color w:val="FF0000"/>
          <w:lang w:val="en-US"/>
        </w:rPr>
        <w:t>Consistency Among Overlap Techniques</w:t>
      </w:r>
      <w:r w:rsidRPr="008F5AC0">
        <w:rPr>
          <w:color w:val="FF0000"/>
          <w:lang w:val="en-US"/>
        </w:rPr>
        <w:t>:</w:t>
      </w:r>
    </w:p>
    <w:p w14:paraId="2FD337F3" w14:textId="77777777" w:rsidR="008F5AC0" w:rsidRPr="008F5AC0" w:rsidRDefault="008F5AC0" w:rsidP="008F5AC0">
      <w:pPr>
        <w:numPr>
          <w:ilvl w:val="1"/>
          <w:numId w:val="48"/>
        </w:numPr>
        <w:rPr>
          <w:color w:val="FF0000"/>
          <w:lang w:val="en-US"/>
        </w:rPr>
      </w:pPr>
      <w:r w:rsidRPr="008F5AC0">
        <w:rPr>
          <w:color w:val="FF0000"/>
          <w:lang w:val="en-US"/>
        </w:rPr>
        <w:t>The '</w:t>
      </w:r>
      <w:proofErr w:type="spellStart"/>
      <w:r w:rsidRPr="008F5AC0">
        <w:rPr>
          <w:color w:val="FF0000"/>
          <w:lang w:val="en-US"/>
        </w:rPr>
        <w:t>overlap_median</w:t>
      </w:r>
      <w:proofErr w:type="spellEnd"/>
      <w:r w:rsidRPr="008F5AC0">
        <w:rPr>
          <w:color w:val="FF0000"/>
          <w:lang w:val="en-US"/>
        </w:rPr>
        <w:t>', '</w:t>
      </w:r>
      <w:proofErr w:type="spellStart"/>
      <w:r w:rsidRPr="008F5AC0">
        <w:rPr>
          <w:color w:val="FF0000"/>
          <w:lang w:val="en-US"/>
        </w:rPr>
        <w:t>overlap_trimmed_mean</w:t>
      </w:r>
      <w:proofErr w:type="spellEnd"/>
      <w:r w:rsidRPr="008F5AC0">
        <w:rPr>
          <w:color w:val="FF0000"/>
          <w:lang w:val="en-US"/>
        </w:rPr>
        <w:t>', and '</w:t>
      </w:r>
      <w:proofErr w:type="spellStart"/>
      <w:r w:rsidRPr="008F5AC0">
        <w:rPr>
          <w:color w:val="FF0000"/>
          <w:lang w:val="en-US"/>
        </w:rPr>
        <w:t>overlap_mean</w:t>
      </w:r>
      <w:proofErr w:type="spellEnd"/>
      <w:r w:rsidRPr="008F5AC0">
        <w:rPr>
          <w:color w:val="FF0000"/>
          <w:lang w:val="en-US"/>
        </w:rPr>
        <w:t xml:space="preserve">' techniques perform similarly across all k values, with minor fluctuations </w:t>
      </w:r>
      <w:r w:rsidRPr="008F5AC0">
        <w:rPr>
          <w:color w:val="FF0000"/>
          <w:lang w:val="en-US"/>
        </w:rPr>
        <w:lastRenderedPageBreak/>
        <w:t>in their PSNR ratings. This consistency points to the robustness of overlap methods in denoising across different scenarios and settings.</w:t>
      </w:r>
    </w:p>
    <w:p w14:paraId="55163B72" w14:textId="77777777" w:rsidR="008F5AC0" w:rsidRDefault="008F5AC0" w:rsidP="008F5AC0">
      <w:pPr>
        <w:rPr>
          <w:b/>
          <w:bCs/>
          <w:color w:val="FF0000"/>
          <w:lang w:val="en-US"/>
        </w:rPr>
      </w:pPr>
      <w:r w:rsidRPr="008F5AC0">
        <w:rPr>
          <w:b/>
          <w:bCs/>
          <w:color w:val="FF0000"/>
          <w:lang w:val="en-US"/>
        </w:rPr>
        <w:t>Practical Considerations:</w:t>
      </w:r>
    </w:p>
    <w:p w14:paraId="4E56DE2D" w14:textId="77777777" w:rsidR="008F5AC0" w:rsidRPr="008F5AC0" w:rsidRDefault="008F5AC0" w:rsidP="008F5AC0">
      <w:pPr>
        <w:rPr>
          <w:b/>
          <w:bCs/>
          <w:color w:val="FF0000"/>
          <w:lang w:val="en-US"/>
        </w:rPr>
      </w:pPr>
    </w:p>
    <w:p w14:paraId="50F359E8" w14:textId="77777777" w:rsidR="008F5AC0" w:rsidRPr="008F5AC0" w:rsidRDefault="008F5AC0" w:rsidP="008F5AC0">
      <w:pPr>
        <w:numPr>
          <w:ilvl w:val="0"/>
          <w:numId w:val="49"/>
        </w:numPr>
        <w:rPr>
          <w:color w:val="FF0000"/>
          <w:lang w:val="en-US"/>
        </w:rPr>
      </w:pPr>
      <w:r w:rsidRPr="008F5AC0">
        <w:rPr>
          <w:b/>
          <w:bCs/>
          <w:color w:val="FF0000"/>
          <w:lang w:val="en-US"/>
        </w:rPr>
        <w:t>Computational Complexity</w:t>
      </w:r>
      <w:r w:rsidRPr="008F5AC0">
        <w:rPr>
          <w:color w:val="FF0000"/>
          <w:lang w:val="en-US"/>
        </w:rPr>
        <w:t>:</w:t>
      </w:r>
    </w:p>
    <w:p w14:paraId="22CCFCCA" w14:textId="77777777" w:rsidR="008F5AC0" w:rsidRDefault="008F5AC0" w:rsidP="008F5AC0">
      <w:pPr>
        <w:numPr>
          <w:ilvl w:val="1"/>
          <w:numId w:val="49"/>
        </w:numPr>
        <w:rPr>
          <w:color w:val="FF0000"/>
          <w:lang w:val="en-US"/>
        </w:rPr>
      </w:pPr>
      <w:r w:rsidRPr="008F5AC0">
        <w:rPr>
          <w:color w:val="FF0000"/>
          <w:lang w:val="en-US"/>
        </w:rPr>
        <w:t>The overlap techniques involve sorting pixel values per pixel, which can be computationally intensive, especially as the number of processed images (k) increases. Additionally, managing multiple images amplifies the time and space requirements, further impacting the computational overhead.</w:t>
      </w:r>
    </w:p>
    <w:p w14:paraId="222F8E57" w14:textId="77777777" w:rsidR="008F5AC0" w:rsidRPr="008F5AC0" w:rsidRDefault="008F5AC0" w:rsidP="008F5AC0">
      <w:pPr>
        <w:ind w:left="1440"/>
        <w:rPr>
          <w:color w:val="FF0000"/>
          <w:lang w:val="en-US"/>
        </w:rPr>
      </w:pPr>
    </w:p>
    <w:p w14:paraId="2D0A8D41" w14:textId="77777777" w:rsidR="008F5AC0" w:rsidRPr="008F5AC0" w:rsidRDefault="008F5AC0" w:rsidP="008F5AC0">
      <w:pPr>
        <w:numPr>
          <w:ilvl w:val="0"/>
          <w:numId w:val="49"/>
        </w:numPr>
        <w:rPr>
          <w:color w:val="FF0000"/>
          <w:lang w:val="en-US"/>
        </w:rPr>
      </w:pPr>
      <w:r w:rsidRPr="008F5AC0">
        <w:rPr>
          <w:b/>
          <w:bCs/>
          <w:color w:val="FF0000"/>
          <w:lang w:val="en-US"/>
        </w:rPr>
        <w:t>Optimal k Value</w:t>
      </w:r>
      <w:r w:rsidRPr="008F5AC0">
        <w:rPr>
          <w:color w:val="FF0000"/>
          <w:lang w:val="en-US"/>
        </w:rPr>
        <w:t>:</w:t>
      </w:r>
    </w:p>
    <w:p w14:paraId="08D9AF1D" w14:textId="77777777" w:rsidR="008F5AC0" w:rsidRDefault="008F5AC0" w:rsidP="008F5AC0">
      <w:pPr>
        <w:numPr>
          <w:ilvl w:val="1"/>
          <w:numId w:val="49"/>
        </w:numPr>
        <w:rPr>
          <w:color w:val="FF0000"/>
          <w:lang w:val="en-US"/>
        </w:rPr>
      </w:pPr>
      <w:r w:rsidRPr="008F5AC0">
        <w:rPr>
          <w:color w:val="FF0000"/>
          <w:lang w:val="en-US"/>
        </w:rPr>
        <w:t>Considering the trade-off between the quality of the denoised image and the computational resources required, an optimal k value would be around 10. At this point, the benefits in image quality begin to plateau, suggesting that higher k values may not be economically or technically prudent given the minimal improvements in PSNR.</w:t>
      </w:r>
    </w:p>
    <w:p w14:paraId="2EF9AC62" w14:textId="77777777" w:rsidR="008F5AC0" w:rsidRPr="008F5AC0" w:rsidRDefault="008F5AC0" w:rsidP="008F5AC0">
      <w:pPr>
        <w:ind w:left="1440"/>
        <w:rPr>
          <w:color w:val="FF0000"/>
          <w:lang w:val="en-US"/>
        </w:rPr>
      </w:pPr>
    </w:p>
    <w:p w14:paraId="1B70B145" w14:textId="77777777" w:rsidR="0005226A" w:rsidRDefault="0005226A" w:rsidP="00344F8E">
      <w:pPr>
        <w:rPr>
          <w:color w:val="FF0000"/>
          <w:lang w:val="en-US"/>
        </w:rPr>
      </w:pPr>
    </w:p>
    <w:p w14:paraId="437A4D83" w14:textId="77777777" w:rsidR="006E45B7" w:rsidRDefault="006E45B7" w:rsidP="00344F8E">
      <w:pPr>
        <w:rPr>
          <w:color w:val="FF0000"/>
          <w:lang w:val="en-US"/>
        </w:rPr>
      </w:pPr>
    </w:p>
    <w:p w14:paraId="01255079" w14:textId="77777777" w:rsidR="006E45B7" w:rsidRDefault="006E45B7" w:rsidP="00344F8E">
      <w:pPr>
        <w:rPr>
          <w:color w:val="FF0000"/>
          <w:lang w:val="en-US"/>
        </w:rPr>
      </w:pPr>
    </w:p>
    <w:p w14:paraId="2B6A4394" w14:textId="77777777" w:rsidR="006E45B7" w:rsidRDefault="006E45B7" w:rsidP="00344F8E">
      <w:pPr>
        <w:rPr>
          <w:color w:val="FF0000"/>
          <w:lang w:val="en-US"/>
        </w:rPr>
      </w:pPr>
    </w:p>
    <w:p w14:paraId="2BAA1D26" w14:textId="77777777" w:rsidR="006E45B7" w:rsidRDefault="006E45B7" w:rsidP="00344F8E">
      <w:pPr>
        <w:rPr>
          <w:color w:val="FF0000"/>
          <w:lang w:val="en-US"/>
        </w:rPr>
      </w:pPr>
    </w:p>
    <w:p w14:paraId="3262D7DD" w14:textId="77777777" w:rsidR="006E45B7" w:rsidRDefault="006E45B7" w:rsidP="00344F8E">
      <w:pPr>
        <w:rPr>
          <w:color w:val="FF0000"/>
          <w:lang w:val="en-US"/>
        </w:rPr>
      </w:pPr>
    </w:p>
    <w:p w14:paraId="3CCB3CBD" w14:textId="77777777" w:rsidR="006E45B7" w:rsidRDefault="006E45B7" w:rsidP="00344F8E">
      <w:pPr>
        <w:rPr>
          <w:color w:val="FF0000"/>
          <w:lang w:val="en-US"/>
        </w:rPr>
      </w:pPr>
    </w:p>
    <w:p w14:paraId="222764E8" w14:textId="77777777" w:rsidR="006E45B7" w:rsidRDefault="006E45B7" w:rsidP="00344F8E">
      <w:pPr>
        <w:rPr>
          <w:color w:val="FF0000"/>
          <w:lang w:val="en-US"/>
        </w:rPr>
      </w:pPr>
    </w:p>
    <w:p w14:paraId="05BD2918" w14:textId="77777777" w:rsidR="008F5AC0" w:rsidRDefault="008F5AC0" w:rsidP="00344F8E">
      <w:pPr>
        <w:rPr>
          <w:color w:val="FF0000"/>
          <w:lang w:val="en-US"/>
        </w:rPr>
      </w:pPr>
    </w:p>
    <w:p w14:paraId="1A546560" w14:textId="77777777" w:rsidR="008F5AC0" w:rsidRDefault="008F5AC0" w:rsidP="00344F8E">
      <w:pPr>
        <w:rPr>
          <w:color w:val="FF0000"/>
          <w:lang w:val="en-US"/>
        </w:rPr>
      </w:pPr>
    </w:p>
    <w:p w14:paraId="4F7C9432" w14:textId="77777777" w:rsidR="008F5AC0" w:rsidRDefault="008F5AC0" w:rsidP="00344F8E">
      <w:pPr>
        <w:rPr>
          <w:color w:val="FF0000"/>
          <w:lang w:val="en-US"/>
        </w:rPr>
      </w:pPr>
    </w:p>
    <w:p w14:paraId="42CEF878" w14:textId="77777777" w:rsidR="008F5AC0" w:rsidRDefault="008F5AC0" w:rsidP="00344F8E">
      <w:pPr>
        <w:rPr>
          <w:color w:val="FF0000"/>
          <w:lang w:val="en-US"/>
        </w:rPr>
      </w:pPr>
    </w:p>
    <w:p w14:paraId="524E0F95" w14:textId="77777777" w:rsidR="008F5AC0" w:rsidRDefault="008F5AC0" w:rsidP="00344F8E">
      <w:pPr>
        <w:rPr>
          <w:color w:val="FF0000"/>
          <w:lang w:val="en-US"/>
        </w:rPr>
      </w:pPr>
    </w:p>
    <w:p w14:paraId="21CD52B7" w14:textId="77777777" w:rsidR="008F5AC0" w:rsidRDefault="008F5AC0" w:rsidP="00344F8E">
      <w:pPr>
        <w:rPr>
          <w:color w:val="FF0000"/>
          <w:lang w:val="en-US"/>
        </w:rPr>
      </w:pPr>
    </w:p>
    <w:p w14:paraId="3DD00EA3" w14:textId="77777777" w:rsidR="008F5AC0" w:rsidRDefault="008F5AC0" w:rsidP="00344F8E">
      <w:pPr>
        <w:rPr>
          <w:color w:val="FF0000"/>
          <w:lang w:val="en-US"/>
        </w:rPr>
      </w:pPr>
    </w:p>
    <w:p w14:paraId="1605660D" w14:textId="77777777" w:rsidR="008F5AC0" w:rsidRDefault="008F5AC0" w:rsidP="00344F8E">
      <w:pPr>
        <w:rPr>
          <w:color w:val="FF0000"/>
          <w:lang w:val="en-US"/>
        </w:rPr>
      </w:pPr>
    </w:p>
    <w:p w14:paraId="000B325F" w14:textId="77777777" w:rsidR="008F5AC0" w:rsidRDefault="008F5AC0" w:rsidP="00344F8E">
      <w:pPr>
        <w:rPr>
          <w:color w:val="FF0000"/>
          <w:lang w:val="en-US"/>
        </w:rPr>
      </w:pPr>
    </w:p>
    <w:p w14:paraId="0D9A170E" w14:textId="77777777" w:rsidR="008F5AC0" w:rsidRDefault="008F5AC0" w:rsidP="00344F8E">
      <w:pPr>
        <w:rPr>
          <w:color w:val="FF0000"/>
          <w:lang w:val="en-US"/>
        </w:rPr>
      </w:pPr>
    </w:p>
    <w:p w14:paraId="3A1DE3DE" w14:textId="77777777" w:rsidR="008F5AC0" w:rsidRDefault="008F5AC0" w:rsidP="00344F8E">
      <w:pPr>
        <w:rPr>
          <w:color w:val="FF0000"/>
          <w:lang w:val="en-US"/>
        </w:rPr>
      </w:pPr>
    </w:p>
    <w:p w14:paraId="607FC3CF" w14:textId="77777777" w:rsidR="008F5AC0" w:rsidRDefault="008F5AC0" w:rsidP="00344F8E">
      <w:pPr>
        <w:rPr>
          <w:color w:val="FF0000"/>
          <w:lang w:val="en-US"/>
        </w:rPr>
      </w:pPr>
    </w:p>
    <w:p w14:paraId="11932CFB" w14:textId="77777777" w:rsidR="008F5AC0" w:rsidRDefault="008F5AC0" w:rsidP="00344F8E">
      <w:pPr>
        <w:rPr>
          <w:color w:val="FF0000"/>
          <w:lang w:val="en-US"/>
        </w:rPr>
      </w:pPr>
    </w:p>
    <w:p w14:paraId="3CA73D72" w14:textId="77777777" w:rsidR="008F5AC0" w:rsidRDefault="008F5AC0" w:rsidP="00344F8E">
      <w:pPr>
        <w:rPr>
          <w:color w:val="FF0000"/>
          <w:lang w:val="en-US"/>
        </w:rPr>
      </w:pPr>
    </w:p>
    <w:p w14:paraId="00AB8895" w14:textId="77777777" w:rsidR="008F5AC0" w:rsidRDefault="008F5AC0" w:rsidP="00344F8E">
      <w:pPr>
        <w:rPr>
          <w:color w:val="FF0000"/>
          <w:lang w:val="en-US"/>
        </w:rPr>
      </w:pPr>
    </w:p>
    <w:p w14:paraId="4C595AD8" w14:textId="77777777" w:rsidR="008F5AC0" w:rsidRDefault="008F5AC0" w:rsidP="00344F8E">
      <w:pPr>
        <w:rPr>
          <w:color w:val="FF0000"/>
          <w:lang w:val="en-US"/>
        </w:rPr>
      </w:pPr>
    </w:p>
    <w:p w14:paraId="3F925454" w14:textId="77777777" w:rsidR="008F5AC0" w:rsidRDefault="008F5AC0" w:rsidP="00344F8E">
      <w:pPr>
        <w:rPr>
          <w:color w:val="FF0000"/>
          <w:lang w:val="en-US"/>
        </w:rPr>
      </w:pPr>
    </w:p>
    <w:p w14:paraId="595E6787" w14:textId="77777777" w:rsidR="008F5AC0" w:rsidRDefault="008F5AC0" w:rsidP="00344F8E">
      <w:pPr>
        <w:rPr>
          <w:color w:val="FF0000"/>
          <w:lang w:val="en-US"/>
        </w:rPr>
      </w:pPr>
    </w:p>
    <w:p w14:paraId="195FA438" w14:textId="77777777" w:rsidR="008F5AC0" w:rsidRDefault="008F5AC0" w:rsidP="00344F8E">
      <w:pPr>
        <w:rPr>
          <w:color w:val="FF0000"/>
          <w:lang w:val="en-US"/>
        </w:rPr>
      </w:pPr>
    </w:p>
    <w:p w14:paraId="793D1402" w14:textId="77777777" w:rsidR="008F5AC0" w:rsidRDefault="008F5AC0" w:rsidP="00344F8E">
      <w:pPr>
        <w:rPr>
          <w:color w:val="FF0000"/>
          <w:lang w:val="en-US"/>
        </w:rPr>
      </w:pPr>
    </w:p>
    <w:p w14:paraId="5E0DC119" w14:textId="53C5440C" w:rsidR="001B2D4B" w:rsidRDefault="001B2D4B" w:rsidP="001B2D4B">
      <w:pPr>
        <w:rPr>
          <w:b/>
          <w:bCs/>
          <w:noProof/>
          <w:lang w:val="en-US"/>
        </w:rPr>
      </w:pPr>
      <w:r w:rsidRPr="001B2D4B">
        <w:rPr>
          <w:b/>
          <w:bCs/>
          <w:noProof/>
          <w:lang w:val="en-US"/>
        </w:rPr>
        <w:lastRenderedPageBreak/>
        <w:t>SSIM Analysis of Denoising Techniques</w:t>
      </w:r>
      <w:r>
        <w:rPr>
          <w:b/>
          <w:bCs/>
          <w:noProof/>
          <w:lang w:val="en-US"/>
        </w:rPr>
        <w:t>:</w:t>
      </w:r>
    </w:p>
    <w:p w14:paraId="12B0FF28" w14:textId="5FAF2AE7" w:rsidR="008F5AC0" w:rsidRDefault="008F5AC0" w:rsidP="00344F8E">
      <w:pPr>
        <w:rPr>
          <w:color w:val="FF0000"/>
          <w:lang w:val="en-US"/>
        </w:rPr>
      </w:pPr>
      <w:r>
        <w:rPr>
          <w:b/>
          <w:bCs/>
          <w:noProof/>
          <w:lang w:val="en-US"/>
        </w:rPr>
        <w:drawing>
          <wp:inline distT="0" distB="0" distL="0" distR="0" wp14:anchorId="11D33B34" wp14:editId="6F92E3C6">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5217588B" w14:textId="77777777" w:rsidR="008F5AC0" w:rsidRDefault="008F5AC0" w:rsidP="00344F8E">
      <w:pPr>
        <w:rPr>
          <w:color w:val="FF0000"/>
          <w:lang w:val="en-US"/>
        </w:rPr>
      </w:pPr>
    </w:p>
    <w:p w14:paraId="003A973C" w14:textId="223C7B19" w:rsidR="001B2D4B" w:rsidRDefault="001B2D4B" w:rsidP="001B2D4B">
      <w:pPr>
        <w:rPr>
          <w:color w:val="FF0000"/>
          <w:lang w:val="en-US"/>
        </w:rPr>
      </w:pPr>
      <w:r w:rsidRPr="001B2D4B">
        <w:rPr>
          <w:color w:val="FF0000"/>
          <w:lang w:val="en-US"/>
        </w:rPr>
        <w:t>The SSIM graph complements the earlier PSNR results, showing that the overlap techniques ('</w:t>
      </w:r>
      <w:proofErr w:type="spellStart"/>
      <w:r w:rsidRPr="001B2D4B">
        <w:rPr>
          <w:color w:val="FF0000"/>
          <w:lang w:val="en-US"/>
        </w:rPr>
        <w:t>overlap_median</w:t>
      </w:r>
      <w:proofErr w:type="spellEnd"/>
      <w:r w:rsidRPr="001B2D4B">
        <w:rPr>
          <w:color w:val="FF0000"/>
          <w:lang w:val="en-US"/>
        </w:rPr>
        <w:t>', '</w:t>
      </w:r>
      <w:proofErr w:type="spellStart"/>
      <w:r w:rsidRPr="001B2D4B">
        <w:rPr>
          <w:color w:val="FF0000"/>
          <w:lang w:val="en-US"/>
        </w:rPr>
        <w:t>overlap_trimmed_mean</w:t>
      </w:r>
      <w:proofErr w:type="spellEnd"/>
      <w:r w:rsidRPr="001B2D4B">
        <w:rPr>
          <w:color w:val="FF0000"/>
          <w:lang w:val="en-US"/>
        </w:rPr>
        <w:t>', '</w:t>
      </w:r>
      <w:proofErr w:type="spellStart"/>
      <w:r w:rsidRPr="001B2D4B">
        <w:rPr>
          <w:color w:val="FF0000"/>
          <w:lang w:val="en-US"/>
        </w:rPr>
        <w:t>overlap_mean</w:t>
      </w:r>
      <w:proofErr w:type="spellEnd"/>
      <w:r w:rsidRPr="001B2D4B">
        <w:rPr>
          <w:color w:val="FF0000"/>
          <w:lang w:val="en-US"/>
        </w:rPr>
        <w:t>') significantly outperform the standard 'prediction' method. Just as with PSNR, the overlap techniques quickly improve in effectiveness up to about k=10, indicating optimal performance without significant additional computational cost.</w:t>
      </w:r>
    </w:p>
    <w:p w14:paraId="546ADA10" w14:textId="77777777" w:rsidR="001B2D4B" w:rsidRPr="001B2D4B" w:rsidRDefault="001B2D4B" w:rsidP="001B2D4B">
      <w:pPr>
        <w:rPr>
          <w:color w:val="FF0000"/>
          <w:lang w:val="en-US"/>
        </w:rPr>
      </w:pPr>
    </w:p>
    <w:p w14:paraId="62C89809" w14:textId="3A6C002D" w:rsidR="001B2D4B" w:rsidRPr="001B2D4B" w:rsidRDefault="001B2D4B" w:rsidP="001B2D4B">
      <w:pPr>
        <w:rPr>
          <w:color w:val="FF0000"/>
          <w:lang w:val="en-US"/>
        </w:rPr>
      </w:pPr>
      <w:r w:rsidRPr="001B2D4B">
        <w:rPr>
          <w:color w:val="FF0000"/>
          <w:lang w:val="en-US"/>
        </w:rPr>
        <w:t xml:space="preserve">SSIM values range between -1 and 1, with 1 indicating perfect similarity to the original image. The overlap techniques </w:t>
      </w:r>
      <w:proofErr w:type="gramStart"/>
      <w:r w:rsidRPr="001B2D4B">
        <w:rPr>
          <w:color w:val="FF0000"/>
          <w:lang w:val="en-US"/>
        </w:rPr>
        <w:t>approach</w:t>
      </w:r>
      <w:r>
        <w:rPr>
          <w:color w:val="FF0000"/>
          <w:lang w:val="en-US"/>
        </w:rPr>
        <w:t>es</w:t>
      </w:r>
      <w:proofErr w:type="gramEnd"/>
      <w:r>
        <w:rPr>
          <w:color w:val="FF0000"/>
          <w:lang w:val="en-US"/>
        </w:rPr>
        <w:t xml:space="preserve"> around</w:t>
      </w:r>
      <w:r w:rsidRPr="001B2D4B">
        <w:rPr>
          <w:color w:val="FF0000"/>
          <w:lang w:val="en-US"/>
        </w:rPr>
        <w:t xml:space="preserve"> </w:t>
      </w:r>
      <w:r>
        <w:rPr>
          <w:color w:val="FF0000"/>
          <w:lang w:val="en-US"/>
        </w:rPr>
        <w:t xml:space="preserve">0.79 </w:t>
      </w:r>
      <w:r w:rsidRPr="001B2D4B">
        <w:rPr>
          <w:color w:val="FF0000"/>
          <w:lang w:val="en-US"/>
        </w:rPr>
        <w:t>value</w:t>
      </w:r>
      <w:r>
        <w:rPr>
          <w:color w:val="FF0000"/>
          <w:lang w:val="en-US"/>
        </w:rPr>
        <w:t>s</w:t>
      </w:r>
      <w:r w:rsidRPr="001B2D4B">
        <w:rPr>
          <w:color w:val="FF0000"/>
          <w:lang w:val="en-US"/>
        </w:rPr>
        <w:t>,</w:t>
      </w:r>
      <w:r w:rsidR="00D4484D">
        <w:rPr>
          <w:color w:val="FF0000"/>
          <w:lang w:val="en-US"/>
        </w:rPr>
        <w:t xml:space="preserve"> </w:t>
      </w:r>
      <w:proofErr w:type="gramStart"/>
      <w:r w:rsidR="00D4484D">
        <w:rPr>
          <w:color w:val="FF0000"/>
          <w:lang w:val="en-US"/>
        </w:rPr>
        <w:t>compare</w:t>
      </w:r>
      <w:proofErr w:type="gramEnd"/>
      <w:r w:rsidR="00D4484D">
        <w:rPr>
          <w:color w:val="FF0000"/>
          <w:lang w:val="en-US"/>
        </w:rPr>
        <w:t xml:space="preserve"> to 0.75 of k=1 prediction,</w:t>
      </w:r>
      <w:r w:rsidRPr="001B2D4B">
        <w:rPr>
          <w:color w:val="FF0000"/>
          <w:lang w:val="en-US"/>
        </w:rPr>
        <w:t xml:space="preserve"> signifying that they not only reduce noise effectively but also preserve the structural and visual integrity of the original image. This high similarity score underscores the efficacy of the overlap methods in maintaining the essential details and textures of the original, which is crucial for applications requiring high fidelity in image processing.</w:t>
      </w:r>
    </w:p>
    <w:p w14:paraId="4264F9E6" w14:textId="77777777" w:rsidR="008F5AC0" w:rsidRDefault="008F5AC0" w:rsidP="00344F8E">
      <w:pPr>
        <w:rPr>
          <w:color w:val="FF0000"/>
          <w:lang w:val="en-US"/>
        </w:rPr>
      </w:pPr>
    </w:p>
    <w:p w14:paraId="741E917E" w14:textId="77777777" w:rsidR="008F5AC0" w:rsidRDefault="008F5AC0" w:rsidP="00344F8E">
      <w:pPr>
        <w:rPr>
          <w:color w:val="FF0000"/>
          <w:lang w:val="en-US"/>
        </w:rPr>
      </w:pPr>
    </w:p>
    <w:p w14:paraId="1AAD5BDA" w14:textId="77777777" w:rsidR="008F5AC0" w:rsidRDefault="008F5AC0" w:rsidP="00344F8E">
      <w:pPr>
        <w:rPr>
          <w:color w:val="FF0000"/>
          <w:lang w:val="en-US"/>
        </w:rPr>
      </w:pPr>
    </w:p>
    <w:p w14:paraId="0C063875" w14:textId="77777777" w:rsidR="008F5AC0" w:rsidRDefault="008F5AC0" w:rsidP="00344F8E">
      <w:pPr>
        <w:rPr>
          <w:color w:val="FF0000"/>
          <w:lang w:val="en-US"/>
        </w:rPr>
      </w:pPr>
    </w:p>
    <w:p w14:paraId="5C56CB15" w14:textId="77777777" w:rsidR="006E45B7" w:rsidRPr="008F5AC0" w:rsidRDefault="006E45B7" w:rsidP="006E45B7">
      <w:pPr>
        <w:rPr>
          <w:b/>
          <w:bCs/>
          <w:color w:val="FF0000"/>
          <w:lang w:val="en-US"/>
        </w:rPr>
      </w:pPr>
      <w:r w:rsidRPr="008F5AC0">
        <w:rPr>
          <w:b/>
          <w:bCs/>
          <w:color w:val="FF0000"/>
          <w:lang w:val="en-US"/>
        </w:rPr>
        <w:t>Conclusion:</w:t>
      </w:r>
    </w:p>
    <w:p w14:paraId="08B9C451" w14:textId="28CC4827" w:rsidR="006E45B7" w:rsidRPr="008F5AC0" w:rsidRDefault="006E45B7" w:rsidP="006E45B7">
      <w:pPr>
        <w:rPr>
          <w:color w:val="FF0000"/>
          <w:lang w:val="en-US"/>
        </w:rPr>
      </w:pPr>
      <w:r w:rsidRPr="008F5AC0">
        <w:rPr>
          <w:color w:val="FF0000"/>
          <w:lang w:val="en-US"/>
        </w:rPr>
        <w:t>The analysis based on the PSNR</w:t>
      </w:r>
      <w:r>
        <w:rPr>
          <w:color w:val="FF0000"/>
          <w:lang w:val="en-US"/>
        </w:rPr>
        <w:t xml:space="preserve"> and SSIM</w:t>
      </w:r>
      <w:r w:rsidRPr="008F5AC0">
        <w:rPr>
          <w:color w:val="FF0000"/>
          <w:lang w:val="en-US"/>
        </w:rPr>
        <w:t xml:space="preserve"> values across different k values and techniques strongly supports the use of overlap methods for effective denoising. These methods not only enhance the visual quality of images by preserving intricate details but also do so more efficiently up to a certain threshold of k. Choosing the right k value is crucial to balancing image quality improvements with computational feasibility, making k=10 a practical choice for robust denoising performance.</w:t>
      </w:r>
    </w:p>
    <w:p w14:paraId="44DE96B0" w14:textId="77777777" w:rsidR="008F5AC0" w:rsidRDefault="008F5AC0" w:rsidP="00344F8E">
      <w:pPr>
        <w:rPr>
          <w:color w:val="FF0000"/>
          <w:lang w:val="en-US"/>
        </w:rPr>
      </w:pPr>
    </w:p>
    <w:p w14:paraId="1CF4B85F" w14:textId="77777777" w:rsidR="008F5AC0" w:rsidRDefault="008F5AC0" w:rsidP="00344F8E">
      <w:pPr>
        <w:rPr>
          <w:color w:val="FF0000"/>
          <w:lang w:val="en-US"/>
        </w:rPr>
      </w:pPr>
    </w:p>
    <w:p w14:paraId="266044D4" w14:textId="77777777" w:rsidR="008F5AC0" w:rsidRDefault="008F5AC0" w:rsidP="00344F8E">
      <w:pPr>
        <w:rPr>
          <w:color w:val="FF0000"/>
          <w:lang w:val="en-US"/>
        </w:rPr>
      </w:pPr>
    </w:p>
    <w:p w14:paraId="095B7057" w14:textId="77777777" w:rsidR="008F5AC0" w:rsidRDefault="008F5AC0" w:rsidP="00344F8E">
      <w:pPr>
        <w:rPr>
          <w:color w:val="FF0000"/>
          <w:lang w:val="en-US"/>
        </w:rPr>
      </w:pPr>
    </w:p>
    <w:p w14:paraId="2D746D03" w14:textId="77777777" w:rsidR="008F5AC0" w:rsidRDefault="008F5AC0" w:rsidP="00344F8E">
      <w:pPr>
        <w:rPr>
          <w:color w:val="FF0000"/>
          <w:lang w:val="en-US"/>
        </w:rPr>
      </w:pPr>
    </w:p>
    <w:p w14:paraId="5F3E37FF" w14:textId="77777777" w:rsidR="008F5AC0" w:rsidRDefault="008F5AC0" w:rsidP="00344F8E">
      <w:pPr>
        <w:rPr>
          <w:color w:val="FF0000"/>
          <w:lang w:val="en-US"/>
        </w:rPr>
      </w:pPr>
    </w:p>
    <w:p w14:paraId="50915837" w14:textId="77777777" w:rsidR="008F5AC0" w:rsidRDefault="008F5AC0" w:rsidP="00344F8E">
      <w:pPr>
        <w:rPr>
          <w:color w:val="FF0000"/>
          <w:lang w:val="en-US"/>
        </w:rPr>
      </w:pPr>
    </w:p>
    <w:p w14:paraId="4D4FA633" w14:textId="77777777" w:rsidR="008F5AC0" w:rsidRDefault="008F5AC0" w:rsidP="00344F8E">
      <w:pPr>
        <w:rPr>
          <w:color w:val="FF0000"/>
          <w:lang w:val="en-US"/>
        </w:rPr>
      </w:pPr>
    </w:p>
    <w:p w14:paraId="57D67E21" w14:textId="77777777" w:rsidR="008F5AC0" w:rsidRDefault="008F5AC0" w:rsidP="00344F8E">
      <w:pPr>
        <w:rPr>
          <w:color w:val="FF0000"/>
          <w:lang w:val="en-US"/>
        </w:rPr>
      </w:pPr>
    </w:p>
    <w:p w14:paraId="6AB5725B" w14:textId="77777777" w:rsidR="008F5AC0" w:rsidRDefault="008F5AC0" w:rsidP="00344F8E">
      <w:pPr>
        <w:rPr>
          <w:color w:val="FF0000"/>
          <w:lang w:val="en-US"/>
        </w:rPr>
      </w:pPr>
    </w:p>
    <w:p w14:paraId="3140AFEA" w14:textId="77777777" w:rsidR="008F5AC0" w:rsidRDefault="008F5AC0" w:rsidP="00344F8E">
      <w:pPr>
        <w:rPr>
          <w:color w:val="FF0000"/>
          <w:lang w:val="en-US"/>
        </w:rPr>
      </w:pPr>
    </w:p>
    <w:p w14:paraId="1276ABBD" w14:textId="77777777" w:rsidR="008F5AC0" w:rsidRDefault="008F5AC0" w:rsidP="00344F8E">
      <w:pPr>
        <w:rPr>
          <w:color w:val="FF0000"/>
          <w:lang w:val="en-US"/>
        </w:rPr>
      </w:pPr>
    </w:p>
    <w:p w14:paraId="3EB6137E" w14:textId="77777777" w:rsidR="008F5AC0" w:rsidRDefault="008F5AC0" w:rsidP="00344F8E">
      <w:pPr>
        <w:rPr>
          <w:color w:val="FF0000"/>
          <w:rtl/>
          <w:lang w:val="en-US"/>
        </w:rPr>
      </w:pPr>
    </w:p>
    <w:p w14:paraId="2E93D998" w14:textId="77777777" w:rsidR="0005226A" w:rsidRDefault="0005226A" w:rsidP="00344F8E">
      <w:pPr>
        <w:rPr>
          <w:color w:val="FF0000"/>
          <w:rtl/>
          <w:lang w:val="en-US"/>
        </w:rPr>
      </w:pPr>
    </w:p>
    <w:p w14:paraId="61DD675C" w14:textId="77777777" w:rsidR="0005226A" w:rsidRDefault="0005226A" w:rsidP="00344F8E">
      <w:pPr>
        <w:rPr>
          <w:color w:val="FF0000"/>
          <w:rtl/>
          <w:lang w:val="en-US"/>
        </w:rPr>
      </w:pPr>
    </w:p>
    <w:p w14:paraId="0FFBCDCE" w14:textId="77777777" w:rsidR="0005226A" w:rsidRDefault="0005226A" w:rsidP="00344F8E">
      <w:pPr>
        <w:rPr>
          <w:color w:val="FF0000"/>
          <w:rtl/>
          <w:lang w:val="en-US"/>
        </w:rPr>
      </w:pPr>
    </w:p>
    <w:p w14:paraId="572193AF" w14:textId="77777777" w:rsidR="0005226A" w:rsidRDefault="0005226A" w:rsidP="00344F8E">
      <w:pPr>
        <w:rPr>
          <w:color w:val="FF0000"/>
          <w:rtl/>
          <w:lang w:val="en-US"/>
        </w:rPr>
      </w:pPr>
    </w:p>
    <w:p w14:paraId="249C8AD6" w14:textId="77777777" w:rsidR="0005226A" w:rsidRDefault="0005226A" w:rsidP="00344F8E">
      <w:pPr>
        <w:rPr>
          <w:color w:val="FF0000"/>
          <w:rtl/>
          <w:lang w:val="en-US"/>
        </w:rPr>
      </w:pPr>
    </w:p>
    <w:p w14:paraId="72BDDC5F" w14:textId="3E2B77B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52785788"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Default="00344F8E" w:rsidP="00344F8E">
      <w:pPr>
        <w:rPr>
          <w:color w:val="FF0000"/>
          <w:lang w:val="en-US"/>
        </w:rPr>
      </w:pPr>
    </w:p>
    <w:p w14:paraId="1F4146D7" w14:textId="77777777" w:rsidR="00F52344" w:rsidRDefault="00F52344" w:rsidP="00344F8E">
      <w:pPr>
        <w:rPr>
          <w:color w:val="FF0000"/>
          <w:lang w:val="en-US"/>
        </w:rPr>
      </w:pPr>
    </w:p>
    <w:p w14:paraId="1C808111" w14:textId="77777777" w:rsidR="00F52344" w:rsidRDefault="00F52344" w:rsidP="00344F8E">
      <w:pPr>
        <w:rPr>
          <w:color w:val="FF0000"/>
          <w:lang w:val="en-US"/>
        </w:rPr>
      </w:pPr>
    </w:p>
    <w:p w14:paraId="35AFBBDD" w14:textId="77777777" w:rsidR="00F52344" w:rsidRDefault="00F52344" w:rsidP="00344F8E">
      <w:pPr>
        <w:rPr>
          <w:color w:val="FF0000"/>
          <w:lang w:val="en-US"/>
        </w:rPr>
      </w:pPr>
    </w:p>
    <w:p w14:paraId="32F75254" w14:textId="77777777" w:rsidR="00F52344" w:rsidRDefault="00F52344" w:rsidP="00344F8E">
      <w:pPr>
        <w:rPr>
          <w:color w:val="FF0000"/>
          <w:lang w:val="en-US"/>
        </w:rPr>
      </w:pPr>
    </w:p>
    <w:p w14:paraId="031EED55" w14:textId="77777777" w:rsidR="00F52344" w:rsidRDefault="00F52344" w:rsidP="00344F8E">
      <w:pPr>
        <w:rPr>
          <w:color w:val="FF0000"/>
          <w:lang w:val="en-US"/>
        </w:rPr>
      </w:pPr>
    </w:p>
    <w:p w14:paraId="52287D0A" w14:textId="77777777" w:rsidR="00F52344" w:rsidRDefault="00F52344" w:rsidP="00344F8E">
      <w:pPr>
        <w:rPr>
          <w:color w:val="FF0000"/>
          <w:lang w:val="en-US"/>
        </w:rPr>
      </w:pPr>
    </w:p>
    <w:p w14:paraId="391FF352" w14:textId="77777777" w:rsidR="00F52344" w:rsidRDefault="00F52344" w:rsidP="00344F8E">
      <w:pPr>
        <w:rPr>
          <w:color w:val="FF0000"/>
          <w:lang w:val="en-US"/>
        </w:rPr>
      </w:pPr>
    </w:p>
    <w:p w14:paraId="6A5786C8" w14:textId="77777777" w:rsidR="00F52344" w:rsidRDefault="00F52344" w:rsidP="00344F8E">
      <w:pPr>
        <w:rPr>
          <w:color w:val="FF0000"/>
          <w:lang w:val="en-US"/>
        </w:rPr>
      </w:pPr>
    </w:p>
    <w:p w14:paraId="6E20FB8B" w14:textId="77777777" w:rsidR="00F52344" w:rsidRDefault="00F52344" w:rsidP="00344F8E">
      <w:pPr>
        <w:rPr>
          <w:color w:val="FF0000"/>
          <w:lang w:val="en-US"/>
        </w:rPr>
      </w:pPr>
    </w:p>
    <w:p w14:paraId="1143459B" w14:textId="77777777" w:rsidR="00F52344" w:rsidRDefault="00F52344" w:rsidP="00344F8E">
      <w:pPr>
        <w:rPr>
          <w:color w:val="FF0000"/>
          <w:lang w:val="en-US"/>
        </w:rPr>
      </w:pPr>
    </w:p>
    <w:p w14:paraId="0113D795" w14:textId="77777777" w:rsidR="00F52344" w:rsidRDefault="00F52344" w:rsidP="00344F8E">
      <w:pPr>
        <w:rPr>
          <w:color w:val="FF0000"/>
          <w:lang w:val="en-US"/>
        </w:rPr>
      </w:pPr>
    </w:p>
    <w:p w14:paraId="1369CCA3" w14:textId="77777777" w:rsidR="00F52344" w:rsidRDefault="00F52344" w:rsidP="00344F8E">
      <w:pPr>
        <w:rPr>
          <w:color w:val="FF0000"/>
          <w:lang w:val="en-US"/>
        </w:rPr>
      </w:pPr>
    </w:p>
    <w:p w14:paraId="096A1475" w14:textId="77777777" w:rsidR="00F52344" w:rsidRDefault="00F52344" w:rsidP="00344F8E">
      <w:pPr>
        <w:rPr>
          <w:color w:val="FF0000"/>
          <w:lang w:val="en-US"/>
        </w:rPr>
      </w:pPr>
    </w:p>
    <w:p w14:paraId="138D4B64" w14:textId="77777777" w:rsidR="00F52344" w:rsidRDefault="00F52344" w:rsidP="00344F8E">
      <w:pPr>
        <w:rPr>
          <w:color w:val="FF0000"/>
          <w:lang w:val="en-US"/>
        </w:rPr>
      </w:pPr>
    </w:p>
    <w:p w14:paraId="330F7DA4" w14:textId="77777777" w:rsidR="00F52344" w:rsidRDefault="00F52344" w:rsidP="00344F8E">
      <w:pPr>
        <w:rPr>
          <w:color w:val="FF0000"/>
          <w:lang w:val="en-US"/>
        </w:rPr>
      </w:pPr>
    </w:p>
    <w:p w14:paraId="4F94D5B2" w14:textId="77777777" w:rsidR="00F52344" w:rsidRDefault="00F52344" w:rsidP="00344F8E">
      <w:pPr>
        <w:rPr>
          <w:color w:val="FF0000"/>
          <w:lang w:val="en-US"/>
        </w:rPr>
      </w:pPr>
    </w:p>
    <w:p w14:paraId="5C8B0350" w14:textId="77777777" w:rsidR="00BC4FBD" w:rsidRDefault="00BC4FBD" w:rsidP="00344F8E">
      <w:pPr>
        <w:rPr>
          <w:color w:val="FF0000"/>
          <w:lang w:val="en-US"/>
        </w:rPr>
      </w:pPr>
    </w:p>
    <w:p w14:paraId="2ADF8262" w14:textId="77777777" w:rsidR="00BC4FBD" w:rsidRDefault="00BC4FBD" w:rsidP="00344F8E">
      <w:pPr>
        <w:rPr>
          <w:color w:val="FF0000"/>
          <w:lang w:val="en-US"/>
        </w:rPr>
      </w:pPr>
    </w:p>
    <w:p w14:paraId="33F462D9" w14:textId="77777777" w:rsidR="00BC4FBD" w:rsidRDefault="00BC4FBD" w:rsidP="00344F8E">
      <w:pPr>
        <w:rPr>
          <w:color w:val="FF0000"/>
          <w:lang w:val="en-US"/>
        </w:rPr>
      </w:pPr>
    </w:p>
    <w:p w14:paraId="075E635F" w14:textId="77777777" w:rsidR="00BC4FBD" w:rsidRDefault="00BC4FBD" w:rsidP="00344F8E">
      <w:pPr>
        <w:rPr>
          <w:color w:val="FF0000"/>
          <w:lang w:val="en-US"/>
        </w:rPr>
      </w:pPr>
    </w:p>
    <w:p w14:paraId="4BB066AA" w14:textId="77777777" w:rsidR="00BC4FBD" w:rsidRDefault="00BC4FBD" w:rsidP="00344F8E">
      <w:pPr>
        <w:rPr>
          <w:color w:val="FF0000"/>
          <w:lang w:val="en-US"/>
        </w:rPr>
      </w:pPr>
    </w:p>
    <w:p w14:paraId="6B18FD49" w14:textId="77777777" w:rsidR="00BC4FBD" w:rsidRDefault="00BC4FBD" w:rsidP="00344F8E">
      <w:pPr>
        <w:rPr>
          <w:color w:val="FF0000"/>
          <w:lang w:val="en-US"/>
        </w:rPr>
      </w:pPr>
    </w:p>
    <w:p w14:paraId="53B5291D" w14:textId="77777777" w:rsidR="00344F8E" w:rsidRPr="00A64CB7" w:rsidRDefault="00344F8E" w:rsidP="00344F8E">
      <w:pPr>
        <w:rPr>
          <w:color w:val="FF0000"/>
          <w:lang w:val="en-US"/>
        </w:rPr>
      </w:pPr>
    </w:p>
    <w:p w14:paraId="77D9A642" w14:textId="6A983CFB" w:rsidR="009713C7" w:rsidRDefault="000C6524" w:rsidP="002A36AE">
      <w:pPr>
        <w:pStyle w:val="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342F8D" w:rsidRDefault="004D12B3" w:rsidP="00342F8D"/>
    <w:p w14:paraId="59A08419" w14:textId="21914783" w:rsidR="00342F8D" w:rsidRDefault="00342F8D" w:rsidP="00342F8D">
      <w:r w:rsidRPr="00342F8D">
        <w:t>Noisier2Noise achieves competitive performance compared to traditional denoising methods, such as BM3D and Noise2Noise</w:t>
      </w:r>
      <w:r w:rsidR="004D12B3">
        <w:t xml:space="preserve"> [2]</w:t>
      </w:r>
      <w:r w:rsidRPr="00342F8D">
        <w:t xml:space="preserve">, which require richer datasets. The method performed particularly well in scenarios involving Gaussian noise, where the denoised images retained a high level of detail and exhibited minimal artifacts. </w:t>
      </w:r>
      <w:r w:rsidR="004D12B3">
        <w:br/>
      </w:r>
      <w:r w:rsidR="004D12B3">
        <w:br/>
      </w:r>
      <w:r w:rsidR="000E12FE">
        <w:t>Our innovation and</w:t>
      </w:r>
      <w:r w:rsidRPr="00342F8D">
        <w:t xml:space="preserve"> use of overlapping during inference further enhanced the quality of the denoised images </w:t>
      </w:r>
      <w:r w:rsidR="004D12B3">
        <w:t xml:space="preserve">(visually and in terms of PSNR/SSIM) </w:t>
      </w:r>
      <w:r w:rsidRPr="00342F8D">
        <w:t>by reducing boundary artifacts and improving the network's ability to capture local context.</w:t>
      </w:r>
    </w:p>
    <w:p w14:paraId="49DB4C2C" w14:textId="77777777" w:rsidR="002A36AE" w:rsidRPr="00342F8D" w:rsidRDefault="002A36AE" w:rsidP="00342F8D"/>
    <w:p w14:paraId="5C0CAE20" w14:textId="77777777" w:rsidR="000E12FE" w:rsidRDefault="000E12FE" w:rsidP="00342F8D">
      <w:pPr>
        <w:rPr>
          <w:b/>
          <w:bCs/>
        </w:rPr>
      </w:pPr>
    </w:p>
    <w:p w14:paraId="0572BEC2" w14:textId="77777777" w:rsidR="000E12FE" w:rsidRDefault="000E12FE" w:rsidP="00342F8D">
      <w:pPr>
        <w:rPr>
          <w:b/>
          <w:bCs/>
        </w:rPr>
      </w:pPr>
    </w:p>
    <w:p w14:paraId="6A9A7117" w14:textId="77777777" w:rsidR="000E12FE" w:rsidRDefault="000E12FE" w:rsidP="00342F8D">
      <w:pPr>
        <w:rPr>
          <w:b/>
          <w:bCs/>
        </w:rPr>
      </w:pPr>
    </w:p>
    <w:p w14:paraId="7DF8A232" w14:textId="1E0CC2D0"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xml:space="preserve">: Developing adaptive noise modeling techniques that can dynamically adjust to different noise types and levels during training could improve the robustness of the Noisier2Noise method. This could involve the use </w:t>
      </w:r>
      <w:r w:rsidRPr="00342F8D">
        <w:lastRenderedPageBreak/>
        <w:t>of more sophisticated noise estimation algorithms or the integration of noise type classification as part of the denoising pipeline.</w:t>
      </w:r>
    </w:p>
    <w:p w14:paraId="57221AED" w14:textId="13D87B02" w:rsidR="00342F8D" w:rsidRPr="008D6B50" w:rsidRDefault="00342F8D" w:rsidP="00CE7648">
      <w:pPr>
        <w:numPr>
          <w:ilvl w:val="0"/>
          <w:numId w:val="33"/>
        </w:numPr>
        <w:rPr>
          <w:color w:val="00B050"/>
        </w:rPr>
      </w:pPr>
      <w:r w:rsidRPr="008D6B50">
        <w:rPr>
          <w:b/>
          <w:bCs/>
          <w:color w:val="00B050"/>
        </w:rPr>
        <w:t>Efficiency Improvements</w:t>
      </w:r>
      <w:r w:rsidRPr="008D6B50">
        <w:rPr>
          <w:color w:val="00B050"/>
        </w:rPr>
        <w:t>: To reduce the computational burden of the overlapping technique, future work could explore more efficient patch processing strategies</w:t>
      </w:r>
      <w:r w:rsidR="00CE7648" w:rsidRPr="008D6B50">
        <w:rPr>
          <w:color w:val="00B050"/>
        </w:rPr>
        <w:t xml:space="preserve"> to reduce the compiutational time of the used overlapping technique.</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2A36AE" w:rsidRDefault="00A83C40" w:rsidP="002A36AE"/>
    <w:p w14:paraId="04C41563" w14:textId="77777777" w:rsidR="00A83C40" w:rsidRDefault="002A36AE" w:rsidP="002A36AE">
      <w:r w:rsidRPr="002A36AE">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Default="00A83C40" w:rsidP="002A36AE"/>
    <w:p w14:paraId="4750C605" w14:textId="71751A8E" w:rsidR="002A36AE" w:rsidRPr="002A36AE" w:rsidRDefault="002A36AE" w:rsidP="002A36AE">
      <w:r w:rsidRPr="002A36AE">
        <w:t>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46784AC5" w14:textId="77777777" w:rsidR="00F52344" w:rsidRPr="00F52344" w:rsidRDefault="00F52344" w:rsidP="00F52344"/>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27"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Zuo,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1C81BFD1" w:rsidR="002C4222" w:rsidRPr="002C4222" w:rsidRDefault="007755C7" w:rsidP="007755C7">
      <w:pPr>
        <w:rPr>
          <w:lang w:val="en-US"/>
        </w:rPr>
      </w:pPr>
      <w:r>
        <w:rPr>
          <w:lang w:val="en-US"/>
        </w:rPr>
        <w:br/>
      </w:r>
      <w:r w:rsidRPr="005508CC">
        <w:rPr>
          <w:b/>
          <w:bCs/>
        </w:rPr>
        <w:t>[</w:t>
      </w:r>
      <w:r>
        <w:rPr>
          <w:b/>
          <w:bCs/>
        </w:rPr>
        <w:t>5</w:t>
      </w:r>
      <w:r w:rsidRPr="005508CC">
        <w:rPr>
          <w:b/>
          <w:bCs/>
        </w:rPr>
        <w:t>]</w:t>
      </w:r>
      <w:r w:rsidRPr="00907899">
        <w:rPr>
          <w:b/>
          <w:bCs/>
        </w:rPr>
        <w:t xml:space="preserve"> </w:t>
      </w:r>
      <w:r w:rsidRPr="007755C7">
        <w:t xml:space="preserve">Diederik P Kingma and Jimmy Ba. Adam: A method for stochastic optimization. </w:t>
      </w:r>
      <w:proofErr w:type="spellStart"/>
      <w:r w:rsidRPr="007755C7">
        <w:t>arXiv</w:t>
      </w:r>
      <w:proofErr w:type="spellEnd"/>
      <w:r w:rsidRPr="007755C7">
        <w:t xml:space="preserve"> preprint arXiv:1412.6980, 2014.</w:t>
      </w: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78279BEC" w:rsidR="00F90925" w:rsidRPr="00371758" w:rsidRDefault="00F90925" w:rsidP="00371758">
      <w:r w:rsidRPr="00F90925">
        <w:rPr>
          <w:rFonts w:ascii="Menlo" w:hAnsi="Menlo" w:cs="Menlo"/>
          <w:b/>
          <w:bCs/>
          <w:color w:val="000000" w:themeColor="text1"/>
        </w:rPr>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2F05F6"/>
    <w:multiLevelType w:val="multilevel"/>
    <w:tmpl w:val="98A0D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E0171C"/>
    <w:multiLevelType w:val="multilevel"/>
    <w:tmpl w:val="8D4A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10339"/>
    <w:multiLevelType w:val="multilevel"/>
    <w:tmpl w:val="869EB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8"/>
  </w:num>
  <w:num w:numId="11" w16cid:durableId="1939942352">
    <w:abstractNumId w:val="14"/>
  </w:num>
  <w:num w:numId="12" w16cid:durableId="1124693609">
    <w:abstractNumId w:val="17"/>
  </w:num>
  <w:num w:numId="13" w16cid:durableId="420377046">
    <w:abstractNumId w:val="43"/>
  </w:num>
  <w:num w:numId="14" w16cid:durableId="952369434">
    <w:abstractNumId w:val="46"/>
  </w:num>
  <w:num w:numId="15" w16cid:durableId="1133713645">
    <w:abstractNumId w:val="20"/>
  </w:num>
  <w:num w:numId="16" w16cid:durableId="1966424621">
    <w:abstractNumId w:val="47"/>
  </w:num>
  <w:num w:numId="17" w16cid:durableId="887646291">
    <w:abstractNumId w:val="9"/>
  </w:num>
  <w:num w:numId="18" w16cid:durableId="940407875">
    <w:abstractNumId w:val="10"/>
  </w:num>
  <w:num w:numId="19" w16cid:durableId="2096780200">
    <w:abstractNumId w:val="35"/>
  </w:num>
  <w:num w:numId="20" w16cid:durableId="350567809">
    <w:abstractNumId w:val="15"/>
  </w:num>
  <w:num w:numId="21" w16cid:durableId="1541354523">
    <w:abstractNumId w:val="12"/>
  </w:num>
  <w:num w:numId="22" w16cid:durableId="1321271681">
    <w:abstractNumId w:val="25"/>
  </w:num>
  <w:num w:numId="23" w16cid:durableId="1061901742">
    <w:abstractNumId w:val="31"/>
  </w:num>
  <w:num w:numId="24" w16cid:durableId="575172060">
    <w:abstractNumId w:val="29"/>
  </w:num>
  <w:num w:numId="25" w16cid:durableId="181822630">
    <w:abstractNumId w:val="32"/>
  </w:num>
  <w:num w:numId="26" w16cid:durableId="1024553018">
    <w:abstractNumId w:val="16"/>
  </w:num>
  <w:num w:numId="27" w16cid:durableId="925842551">
    <w:abstractNumId w:val="42"/>
  </w:num>
  <w:num w:numId="28" w16cid:durableId="1490055596">
    <w:abstractNumId w:val="48"/>
  </w:num>
  <w:num w:numId="29" w16cid:durableId="2029066862">
    <w:abstractNumId w:val="23"/>
  </w:num>
  <w:num w:numId="30" w16cid:durableId="1233589477">
    <w:abstractNumId w:val="26"/>
  </w:num>
  <w:num w:numId="31" w16cid:durableId="1924298035">
    <w:abstractNumId w:val="24"/>
  </w:num>
  <w:num w:numId="32" w16cid:durableId="1315643599">
    <w:abstractNumId w:val="18"/>
  </w:num>
  <w:num w:numId="33" w16cid:durableId="1542982381">
    <w:abstractNumId w:val="33"/>
  </w:num>
  <w:num w:numId="34" w16cid:durableId="1482572839">
    <w:abstractNumId w:val="13"/>
  </w:num>
  <w:num w:numId="35" w16cid:durableId="545527656">
    <w:abstractNumId w:val="36"/>
  </w:num>
  <w:num w:numId="36" w16cid:durableId="450828848">
    <w:abstractNumId w:val="40"/>
  </w:num>
  <w:num w:numId="37" w16cid:durableId="2120492545">
    <w:abstractNumId w:val="34"/>
  </w:num>
  <w:num w:numId="38" w16cid:durableId="2025860199">
    <w:abstractNumId w:val="19"/>
  </w:num>
  <w:num w:numId="39" w16cid:durableId="2019502570">
    <w:abstractNumId w:val="38"/>
  </w:num>
  <w:num w:numId="40" w16cid:durableId="1336612233">
    <w:abstractNumId w:val="21"/>
  </w:num>
  <w:num w:numId="41" w16cid:durableId="1418869258">
    <w:abstractNumId w:val="39"/>
  </w:num>
  <w:num w:numId="42" w16cid:durableId="1107892319">
    <w:abstractNumId w:val="30"/>
  </w:num>
  <w:num w:numId="43" w16cid:durableId="1103260888">
    <w:abstractNumId w:val="41"/>
  </w:num>
  <w:num w:numId="44" w16cid:durableId="1024131514">
    <w:abstractNumId w:val="45"/>
  </w:num>
  <w:num w:numId="45" w16cid:durableId="1474524">
    <w:abstractNumId w:val="37"/>
  </w:num>
  <w:num w:numId="46" w16cid:durableId="27799387">
    <w:abstractNumId w:val="44"/>
  </w:num>
  <w:num w:numId="47" w16cid:durableId="408577896">
    <w:abstractNumId w:val="22"/>
  </w:num>
  <w:num w:numId="48" w16cid:durableId="1886747712">
    <w:abstractNumId w:val="27"/>
  </w:num>
  <w:num w:numId="49" w16cid:durableId="14296171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8B4"/>
    <w:rsid w:val="00030A32"/>
    <w:rsid w:val="00034616"/>
    <w:rsid w:val="00045BAB"/>
    <w:rsid w:val="0005226A"/>
    <w:rsid w:val="0006063C"/>
    <w:rsid w:val="0007082E"/>
    <w:rsid w:val="00071397"/>
    <w:rsid w:val="00072407"/>
    <w:rsid w:val="000852CA"/>
    <w:rsid w:val="000869BD"/>
    <w:rsid w:val="000872ED"/>
    <w:rsid w:val="00094DE0"/>
    <w:rsid w:val="000B3617"/>
    <w:rsid w:val="000B47B2"/>
    <w:rsid w:val="000B60F3"/>
    <w:rsid w:val="000C18E6"/>
    <w:rsid w:val="000C4296"/>
    <w:rsid w:val="000C5826"/>
    <w:rsid w:val="000C6524"/>
    <w:rsid w:val="000D0CF1"/>
    <w:rsid w:val="000D4DE4"/>
    <w:rsid w:val="000D5099"/>
    <w:rsid w:val="000D73DA"/>
    <w:rsid w:val="000E12FE"/>
    <w:rsid w:val="000E4649"/>
    <w:rsid w:val="001036FD"/>
    <w:rsid w:val="001100B5"/>
    <w:rsid w:val="00110FFB"/>
    <w:rsid w:val="00113131"/>
    <w:rsid w:val="00117309"/>
    <w:rsid w:val="00121D51"/>
    <w:rsid w:val="00124F13"/>
    <w:rsid w:val="00135F0D"/>
    <w:rsid w:val="001448E0"/>
    <w:rsid w:val="0015074B"/>
    <w:rsid w:val="00151720"/>
    <w:rsid w:val="00152234"/>
    <w:rsid w:val="00153C38"/>
    <w:rsid w:val="0018405C"/>
    <w:rsid w:val="0019667C"/>
    <w:rsid w:val="001B2D4B"/>
    <w:rsid w:val="001C4202"/>
    <w:rsid w:val="001D15FD"/>
    <w:rsid w:val="001D6515"/>
    <w:rsid w:val="001E669A"/>
    <w:rsid w:val="002014EB"/>
    <w:rsid w:val="00201514"/>
    <w:rsid w:val="00213033"/>
    <w:rsid w:val="00251E57"/>
    <w:rsid w:val="00255985"/>
    <w:rsid w:val="00274ACE"/>
    <w:rsid w:val="002811E4"/>
    <w:rsid w:val="002841B4"/>
    <w:rsid w:val="0029387A"/>
    <w:rsid w:val="0029639D"/>
    <w:rsid w:val="002A04D9"/>
    <w:rsid w:val="002A36A3"/>
    <w:rsid w:val="002A36AE"/>
    <w:rsid w:val="002C1DC4"/>
    <w:rsid w:val="002C263C"/>
    <w:rsid w:val="002C4222"/>
    <w:rsid w:val="002D0F41"/>
    <w:rsid w:val="002D2EE8"/>
    <w:rsid w:val="002D589F"/>
    <w:rsid w:val="002F3238"/>
    <w:rsid w:val="00305727"/>
    <w:rsid w:val="003073E6"/>
    <w:rsid w:val="00326F90"/>
    <w:rsid w:val="00342F8D"/>
    <w:rsid w:val="00344F8E"/>
    <w:rsid w:val="00371758"/>
    <w:rsid w:val="003720A4"/>
    <w:rsid w:val="003775FB"/>
    <w:rsid w:val="0038025E"/>
    <w:rsid w:val="00384F41"/>
    <w:rsid w:val="003946E2"/>
    <w:rsid w:val="003A7432"/>
    <w:rsid w:val="003B6D33"/>
    <w:rsid w:val="003C26DB"/>
    <w:rsid w:val="003E2741"/>
    <w:rsid w:val="004031A5"/>
    <w:rsid w:val="00405706"/>
    <w:rsid w:val="00411E75"/>
    <w:rsid w:val="00414D2A"/>
    <w:rsid w:val="004341B2"/>
    <w:rsid w:val="00436D68"/>
    <w:rsid w:val="004409B8"/>
    <w:rsid w:val="00440AD6"/>
    <w:rsid w:val="00454740"/>
    <w:rsid w:val="00461D2F"/>
    <w:rsid w:val="0046249F"/>
    <w:rsid w:val="00464B24"/>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49A0"/>
    <w:rsid w:val="006A7AB5"/>
    <w:rsid w:val="006B29D9"/>
    <w:rsid w:val="006C06BE"/>
    <w:rsid w:val="006D4E2E"/>
    <w:rsid w:val="006E45B7"/>
    <w:rsid w:val="006E6169"/>
    <w:rsid w:val="006F01AD"/>
    <w:rsid w:val="006F28B9"/>
    <w:rsid w:val="00700B82"/>
    <w:rsid w:val="007237B0"/>
    <w:rsid w:val="007237E1"/>
    <w:rsid w:val="00727097"/>
    <w:rsid w:val="007425BB"/>
    <w:rsid w:val="007457FC"/>
    <w:rsid w:val="00770F32"/>
    <w:rsid w:val="007755C7"/>
    <w:rsid w:val="00776AEB"/>
    <w:rsid w:val="00782E8C"/>
    <w:rsid w:val="00790674"/>
    <w:rsid w:val="00797777"/>
    <w:rsid w:val="007A2FD7"/>
    <w:rsid w:val="007C2C0B"/>
    <w:rsid w:val="007D65F5"/>
    <w:rsid w:val="007E167C"/>
    <w:rsid w:val="007E6010"/>
    <w:rsid w:val="008138FB"/>
    <w:rsid w:val="00817C97"/>
    <w:rsid w:val="00822F12"/>
    <w:rsid w:val="008277CD"/>
    <w:rsid w:val="00834B4E"/>
    <w:rsid w:val="00846728"/>
    <w:rsid w:val="008758B9"/>
    <w:rsid w:val="00875C17"/>
    <w:rsid w:val="00897A1D"/>
    <w:rsid w:val="008B0910"/>
    <w:rsid w:val="008C1EB5"/>
    <w:rsid w:val="008D6B50"/>
    <w:rsid w:val="008F0E6E"/>
    <w:rsid w:val="008F2103"/>
    <w:rsid w:val="008F4884"/>
    <w:rsid w:val="008F5AC0"/>
    <w:rsid w:val="008F7A52"/>
    <w:rsid w:val="00900FE8"/>
    <w:rsid w:val="00907899"/>
    <w:rsid w:val="0091762D"/>
    <w:rsid w:val="00917E80"/>
    <w:rsid w:val="00920D31"/>
    <w:rsid w:val="009220A5"/>
    <w:rsid w:val="00924CB5"/>
    <w:rsid w:val="00934BC5"/>
    <w:rsid w:val="00935E5B"/>
    <w:rsid w:val="00961CEF"/>
    <w:rsid w:val="009713C7"/>
    <w:rsid w:val="00984C1B"/>
    <w:rsid w:val="009976DD"/>
    <w:rsid w:val="009A2612"/>
    <w:rsid w:val="009D4686"/>
    <w:rsid w:val="009D4A4E"/>
    <w:rsid w:val="009D68EC"/>
    <w:rsid w:val="009F7DC7"/>
    <w:rsid w:val="00A00993"/>
    <w:rsid w:val="00A02869"/>
    <w:rsid w:val="00A04E73"/>
    <w:rsid w:val="00A1370F"/>
    <w:rsid w:val="00A27548"/>
    <w:rsid w:val="00A5139D"/>
    <w:rsid w:val="00A545C6"/>
    <w:rsid w:val="00A620B7"/>
    <w:rsid w:val="00A67322"/>
    <w:rsid w:val="00A73BB4"/>
    <w:rsid w:val="00A83C40"/>
    <w:rsid w:val="00A85418"/>
    <w:rsid w:val="00AA1D8D"/>
    <w:rsid w:val="00AA296F"/>
    <w:rsid w:val="00AA6363"/>
    <w:rsid w:val="00AB43DF"/>
    <w:rsid w:val="00AD4C63"/>
    <w:rsid w:val="00AD5860"/>
    <w:rsid w:val="00AE6D1C"/>
    <w:rsid w:val="00B12BE2"/>
    <w:rsid w:val="00B2155A"/>
    <w:rsid w:val="00B26D62"/>
    <w:rsid w:val="00B2793E"/>
    <w:rsid w:val="00B47730"/>
    <w:rsid w:val="00B50F8A"/>
    <w:rsid w:val="00B5479D"/>
    <w:rsid w:val="00B97FD0"/>
    <w:rsid w:val="00BB164F"/>
    <w:rsid w:val="00BB7490"/>
    <w:rsid w:val="00BC4FBD"/>
    <w:rsid w:val="00BD69D6"/>
    <w:rsid w:val="00BE34A2"/>
    <w:rsid w:val="00BE7FE6"/>
    <w:rsid w:val="00C167CB"/>
    <w:rsid w:val="00C32949"/>
    <w:rsid w:val="00C36448"/>
    <w:rsid w:val="00C412BF"/>
    <w:rsid w:val="00C51F22"/>
    <w:rsid w:val="00C52181"/>
    <w:rsid w:val="00C67DE7"/>
    <w:rsid w:val="00C9106C"/>
    <w:rsid w:val="00C93476"/>
    <w:rsid w:val="00CA1A2A"/>
    <w:rsid w:val="00CB0664"/>
    <w:rsid w:val="00CC75B1"/>
    <w:rsid w:val="00CD4757"/>
    <w:rsid w:val="00CE7648"/>
    <w:rsid w:val="00D35E6E"/>
    <w:rsid w:val="00D4484D"/>
    <w:rsid w:val="00D50C40"/>
    <w:rsid w:val="00D51917"/>
    <w:rsid w:val="00D54C78"/>
    <w:rsid w:val="00D63A63"/>
    <w:rsid w:val="00D66898"/>
    <w:rsid w:val="00D75F48"/>
    <w:rsid w:val="00D845A6"/>
    <w:rsid w:val="00D8487C"/>
    <w:rsid w:val="00D8727D"/>
    <w:rsid w:val="00D87C4F"/>
    <w:rsid w:val="00DA36E7"/>
    <w:rsid w:val="00DA6A59"/>
    <w:rsid w:val="00DE43CC"/>
    <w:rsid w:val="00DE4C6D"/>
    <w:rsid w:val="00DF56B8"/>
    <w:rsid w:val="00E073FE"/>
    <w:rsid w:val="00E3246C"/>
    <w:rsid w:val="00E33483"/>
    <w:rsid w:val="00E47F6A"/>
    <w:rsid w:val="00E53C31"/>
    <w:rsid w:val="00E72045"/>
    <w:rsid w:val="00E7690C"/>
    <w:rsid w:val="00E84CC1"/>
    <w:rsid w:val="00EA09FF"/>
    <w:rsid w:val="00EA694D"/>
    <w:rsid w:val="00ED0DBB"/>
    <w:rsid w:val="00EF1150"/>
    <w:rsid w:val="00F03A12"/>
    <w:rsid w:val="00F21052"/>
    <w:rsid w:val="00F3116E"/>
    <w:rsid w:val="00F339B5"/>
    <w:rsid w:val="00F457B1"/>
    <w:rsid w:val="00F46745"/>
    <w:rsid w:val="00F52344"/>
    <w:rsid w:val="00F53048"/>
    <w:rsid w:val="00F62E43"/>
    <w:rsid w:val="00F66D6B"/>
    <w:rsid w:val="00F90925"/>
    <w:rsid w:val="00F94361"/>
    <w:rsid w:val="00F966D6"/>
    <w:rsid w:val="00FA4259"/>
    <w:rsid w:val="00FA6369"/>
    <w:rsid w:val="00FB3A20"/>
    <w:rsid w:val="00FC693F"/>
    <w:rsid w:val="00FC7539"/>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5226A"/>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6145703">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180755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08165341">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2370">
      <w:bodyDiv w:val="1"/>
      <w:marLeft w:val="0"/>
      <w:marRight w:val="0"/>
      <w:marTop w:val="0"/>
      <w:marBottom w:val="0"/>
      <w:divBdr>
        <w:top w:val="none" w:sz="0" w:space="0" w:color="auto"/>
        <w:left w:val="none" w:sz="0" w:space="0" w:color="auto"/>
        <w:bottom w:val="none" w:sz="0" w:space="0" w:color="auto"/>
        <w:right w:val="none" w:sz="0" w:space="0" w:color="auto"/>
      </w:divBdr>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287593572">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7846">
      <w:bodyDiv w:val="1"/>
      <w:marLeft w:val="0"/>
      <w:marRight w:val="0"/>
      <w:marTop w:val="0"/>
      <w:marBottom w:val="0"/>
      <w:divBdr>
        <w:top w:val="none" w:sz="0" w:space="0" w:color="auto"/>
        <w:left w:val="none" w:sz="0" w:space="0" w:color="auto"/>
        <w:bottom w:val="none" w:sz="0" w:space="0" w:color="auto"/>
        <w:right w:val="none" w:sz="0" w:space="0" w:color="auto"/>
      </w:divBdr>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61243986">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598563935">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0053728">
      <w:bodyDiv w:val="1"/>
      <w:marLeft w:val="0"/>
      <w:marRight w:val="0"/>
      <w:marTop w:val="0"/>
      <w:marBottom w:val="0"/>
      <w:divBdr>
        <w:top w:val="none" w:sz="0" w:space="0" w:color="auto"/>
        <w:left w:val="none" w:sz="0" w:space="0" w:color="auto"/>
        <w:bottom w:val="none" w:sz="0" w:space="0" w:color="auto"/>
        <w:right w:val="none" w:sz="0" w:space="0" w:color="auto"/>
      </w:divBdr>
    </w:div>
    <w:div w:id="797800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899560570">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1326279">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2705087">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38081304">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39073127">
      <w:bodyDiv w:val="1"/>
      <w:marLeft w:val="0"/>
      <w:marRight w:val="0"/>
      <w:marTop w:val="0"/>
      <w:marBottom w:val="0"/>
      <w:divBdr>
        <w:top w:val="none" w:sz="0" w:space="0" w:color="auto"/>
        <w:left w:val="none" w:sz="0" w:space="0" w:color="auto"/>
        <w:bottom w:val="none" w:sz="0" w:space="0" w:color="auto"/>
        <w:right w:val="none" w:sz="0" w:space="0" w:color="auto"/>
      </w:divBdr>
    </w:div>
    <w:div w:id="1854999364">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25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melobron/Noisier2Nois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2541</TotalTime>
  <Pages>51</Pages>
  <Words>14754</Words>
  <Characters>73773</Characters>
  <Application>Microsoft Office Word</Application>
  <DocSecurity>0</DocSecurity>
  <Lines>614</Lines>
  <Paragraphs>176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88351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64</cp:revision>
  <dcterms:created xsi:type="dcterms:W3CDTF">2024-08-30T11:42:00Z</dcterms:created>
  <dcterms:modified xsi:type="dcterms:W3CDTF">2024-10-10T16:04:00Z</dcterms:modified>
  <cp:category/>
</cp:coreProperties>
</file>