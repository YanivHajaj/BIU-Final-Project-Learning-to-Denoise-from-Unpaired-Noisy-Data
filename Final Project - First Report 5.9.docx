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Pr="006636C9" w:rsidRDefault="003E2741" w:rsidP="00AF7168">
      <w:pPr>
        <w:ind w:right="-567"/>
        <w:jc w:val="center"/>
        <w:rPr>
          <w:rFonts w:asciiTheme="majorBidi" w:hAnsiTheme="majorBidi" w:cstheme="majorBidi"/>
          <w:b/>
          <w:bCs/>
          <w:sz w:val="48"/>
          <w:szCs w:val="48"/>
        </w:rPr>
      </w:pPr>
      <w:bookmarkStart w:id="0" w:name="_Hlk176458392"/>
      <w:bookmarkEnd w:id="0"/>
      <w:r w:rsidRPr="006636C9">
        <w:rPr>
          <w:rFonts w:asciiTheme="majorBidi" w:hAnsiTheme="majorBidi" w:cstheme="majorBidi"/>
          <w:b/>
          <w:bCs/>
          <w:sz w:val="48"/>
          <w:szCs w:val="48"/>
        </w:rPr>
        <w:t>Noisier2Noise: Learning to Denoise from Unpaired Noisy Data</w:t>
      </w:r>
    </w:p>
    <w:p w14:paraId="1A2462FC" w14:textId="77777777" w:rsidR="003E2741" w:rsidRPr="006636C9" w:rsidRDefault="003E2741" w:rsidP="00AF7168">
      <w:pPr>
        <w:ind w:right="-567"/>
        <w:jc w:val="center"/>
        <w:rPr>
          <w:rFonts w:asciiTheme="majorBidi" w:hAnsiTheme="majorBidi" w:cstheme="majorBidi"/>
          <w:b/>
          <w:bCs/>
          <w:sz w:val="48"/>
          <w:szCs w:val="48"/>
          <w:rtl/>
        </w:rPr>
      </w:pPr>
      <w:r w:rsidRPr="006636C9">
        <w:rPr>
          <w:rFonts w:asciiTheme="majorBidi" w:hAnsiTheme="majorBidi" w:cstheme="majorBidi"/>
          <w:b/>
          <w:bCs/>
          <w:sz w:val="20"/>
          <w:szCs w:val="20"/>
        </w:rPr>
        <w:t>Yaniv Hajaj 316411578, Samy Nehmad 341218097</w:t>
      </w:r>
    </w:p>
    <w:p w14:paraId="00F612D3" w14:textId="5C446981" w:rsidR="003E2741" w:rsidRPr="006636C9" w:rsidRDefault="001448E0" w:rsidP="00AF7168">
      <w:pPr>
        <w:rPr>
          <w:rFonts w:asciiTheme="majorBidi" w:hAnsiTheme="majorBidi" w:cstheme="majorBidi"/>
        </w:rPr>
      </w:pPr>
      <w:r w:rsidRPr="006636C9">
        <w:rPr>
          <w:rFonts w:asciiTheme="majorBidi" w:hAnsiTheme="majorBidi" w:cstheme="majorBidi"/>
        </w:rPr>
        <w:t>Faculty Advisor: Ethan Fetaya,</w:t>
      </w:r>
      <w:r w:rsidRPr="006636C9">
        <w:rPr>
          <w:rFonts w:asciiTheme="majorBidi" w:hAnsiTheme="majorBidi" w:cstheme="majorBidi"/>
          <w:sz w:val="20"/>
          <w:szCs w:val="20"/>
        </w:rPr>
        <w:t xml:space="preserve"> </w:t>
      </w:r>
      <w:r w:rsidR="003E2741" w:rsidRPr="006636C9">
        <w:rPr>
          <w:rFonts w:asciiTheme="majorBidi" w:hAnsiTheme="majorBidi" w:cstheme="majorBidi"/>
          <w:sz w:val="20"/>
          <w:szCs w:val="20"/>
        </w:rPr>
        <w:t>Faculty of Engineering, Bar-Ilan University, Ramat-Gan, Israel</w:t>
      </w:r>
    </w:p>
    <w:p w14:paraId="5C827F49" w14:textId="33889E50" w:rsidR="00274ACE" w:rsidRPr="006636C9" w:rsidRDefault="000C6524" w:rsidP="00AF7168">
      <w:pPr>
        <w:pStyle w:val="Heading1"/>
        <w:rPr>
          <w:rFonts w:asciiTheme="majorBidi" w:hAnsiTheme="majorBidi"/>
        </w:rPr>
      </w:pPr>
      <w:bookmarkStart w:id="1" w:name="_Toc180741717"/>
      <w:r w:rsidRPr="006636C9">
        <w:rPr>
          <w:rFonts w:asciiTheme="majorBidi" w:hAnsiTheme="majorBidi"/>
        </w:rPr>
        <w:t>Abstract</w:t>
      </w:r>
      <w:bookmarkEnd w:id="1"/>
      <w:r w:rsidR="0019667C" w:rsidRPr="006636C9">
        <w:rPr>
          <w:rFonts w:asciiTheme="majorBidi" w:hAnsiTheme="majorBidi"/>
        </w:rPr>
        <w:t xml:space="preserve"> </w:t>
      </w:r>
      <w:r w:rsidR="00F46745" w:rsidRPr="006636C9">
        <w:rPr>
          <w:rFonts w:asciiTheme="majorBidi" w:hAnsiTheme="majorBidi"/>
        </w:rPr>
        <w:t xml:space="preserve"> </w:t>
      </w:r>
    </w:p>
    <w:p w14:paraId="6A3E3D29" w14:textId="77777777" w:rsidR="00274ACE" w:rsidRPr="006636C9" w:rsidRDefault="00274ACE" w:rsidP="00AF7168">
      <w:pPr>
        <w:spacing w:after="200"/>
        <w:rPr>
          <w:rFonts w:asciiTheme="majorBidi" w:hAnsiTheme="majorBidi" w:cstheme="majorBidi"/>
          <w:lang w:bidi="ar-SA"/>
        </w:rPr>
      </w:pPr>
      <w:r w:rsidRPr="006636C9">
        <w:rPr>
          <w:rFonts w:asciiTheme="majorBidi" w:hAnsiTheme="majorBidi" w:cstheme="majorBidi"/>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08325B1C" w:rsidR="00FA6369" w:rsidRPr="006636C9" w:rsidRDefault="00113131" w:rsidP="00AF7168">
      <w:pPr>
        <w:spacing w:after="200"/>
        <w:rPr>
          <w:rFonts w:asciiTheme="majorBidi" w:hAnsiTheme="majorBidi" w:cstheme="majorBidi"/>
          <w:lang w:bidi="ar-SA"/>
        </w:rPr>
      </w:pPr>
      <w:r w:rsidRPr="006636C9">
        <w:rPr>
          <w:rFonts w:asciiTheme="majorBidi" w:hAnsiTheme="majorBidi" w:cstheme="majorBidi"/>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sidRPr="006636C9">
        <w:rPr>
          <w:rFonts w:asciiTheme="majorBidi" w:hAnsiTheme="majorBidi" w:cstheme="majorBidi"/>
          <w:lang w:bidi="ar-SA"/>
        </w:rPr>
        <w:t xml:space="preserve">parameter </w:t>
      </w:r>
      <w:r w:rsidRPr="006636C9">
        <w:rPr>
          <w:rFonts w:asciiTheme="majorBidi" w:hAnsiTheme="majorBidi" w:cstheme="majorBidi"/>
          <w:lang w:bidi="ar-SA"/>
        </w:rPr>
        <w:t>k</w:t>
      </w:r>
      <w:r w:rsidR="002A04D9" w:rsidRPr="006636C9">
        <w:rPr>
          <w:rFonts w:asciiTheme="majorBidi" w:hAnsiTheme="majorBidi" w:cstheme="majorBidi"/>
          <w:lang w:bidi="ar-SA"/>
        </w:rPr>
        <w:t xml:space="preserve"> </w:t>
      </w:r>
      <w:r w:rsidRPr="006636C9">
        <w:rPr>
          <w:rFonts w:asciiTheme="majorBidi" w:hAnsiTheme="majorBidi" w:cstheme="majorBidi"/>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sidRPr="006636C9">
        <w:rPr>
          <w:rFonts w:asciiTheme="majorBidi" w:hAnsiTheme="majorBidi" w:cstheme="majorBidi"/>
          <w:lang w:bidi="ar-SA"/>
        </w:rPr>
        <w:br/>
      </w:r>
      <w:r w:rsidR="00935E5B" w:rsidRPr="006636C9">
        <w:rPr>
          <w:rFonts w:asciiTheme="majorBidi" w:hAnsiTheme="majorBidi" w:cstheme="majorBidi"/>
          <w:lang w:bidi="ar-SA"/>
        </w:rPr>
        <w:br/>
      </w:r>
      <w:r w:rsidR="00274ACE" w:rsidRPr="006636C9">
        <w:rPr>
          <w:rFonts w:asciiTheme="majorBidi" w:hAnsiTheme="majorBidi" w:cstheme="majorBidi"/>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77777777" w:rsidR="00FA6369" w:rsidRPr="006636C9" w:rsidRDefault="00FA6369" w:rsidP="00AF7168">
      <w:pPr>
        <w:pStyle w:val="Heading1"/>
        <w:rPr>
          <w:rFonts w:asciiTheme="majorBidi" w:hAnsiTheme="majorBidi"/>
        </w:rPr>
      </w:pPr>
      <w:bookmarkStart w:id="2" w:name="_Toc180741718"/>
      <w:r w:rsidRPr="006636C9">
        <w:rPr>
          <w:rFonts w:asciiTheme="majorBidi" w:hAnsiTheme="majorBidi"/>
        </w:rPr>
        <w:t>Acknowledgements</w:t>
      </w:r>
      <w:bookmarkEnd w:id="2"/>
    </w:p>
    <w:p w14:paraId="720A4CC3" w14:textId="45364171" w:rsidR="00525095" w:rsidRPr="006636C9" w:rsidRDefault="006A49A0" w:rsidP="00051E81">
      <w:pPr>
        <w:rPr>
          <w:rFonts w:asciiTheme="majorBidi" w:hAnsiTheme="majorBidi" w:cstheme="majorBidi"/>
        </w:rPr>
      </w:pPr>
      <w:r w:rsidRPr="006636C9">
        <w:rPr>
          <w:rFonts w:asciiTheme="majorBidi" w:hAnsiTheme="majorBidi" w:cstheme="majorBidi"/>
          <w:lang w:bidi="ar-SA"/>
        </w:rPr>
        <w:t>We extend our deepest gratitude to our instructor, Ethan Fetaya, whose guidance and constant support played a crucial role in the completion of this project. Throughout our fourth year, despite facing the challenges of over 2</w:t>
      </w:r>
      <w:r w:rsidR="0007082E" w:rsidRPr="006636C9">
        <w:rPr>
          <w:rFonts w:asciiTheme="majorBidi" w:hAnsiTheme="majorBidi" w:cstheme="majorBidi"/>
          <w:lang w:bidi="ar-SA"/>
        </w:rPr>
        <w:t>50</w:t>
      </w:r>
      <w:r w:rsidRPr="006636C9">
        <w:rPr>
          <w:rFonts w:asciiTheme="majorBidi" w:hAnsiTheme="majorBidi" w:cstheme="majorBidi"/>
          <w:lang w:bidi="ar-SA"/>
        </w:rPr>
        <w:t xml:space="preserve"> combined days of military service, Ethan's dedication provided us with the consistent help we needed for every issue, big or small. We are profoundly thankful for his mentorship and the substantial impact he has made on our academic journey.</w:t>
      </w:r>
      <w:r w:rsidRPr="006636C9">
        <w:rPr>
          <w:rFonts w:asciiTheme="majorBidi" w:hAnsiTheme="majorBidi" w:cstheme="majorBidi"/>
          <w:color w:val="1F497D" w:themeColor="text2"/>
        </w:rPr>
        <w:t xml:space="preserve"> </w:t>
      </w:r>
      <w:r w:rsidR="00C1636D">
        <w:rPr>
          <w:rFonts w:asciiTheme="majorBidi" w:hAnsiTheme="majorBidi" w:cstheme="majorBidi"/>
          <w:color w:val="1F497D" w:themeColor="text2"/>
        </w:rPr>
        <w:br/>
      </w:r>
      <w:r w:rsidR="00051E81" w:rsidRPr="00051E81">
        <w:rPr>
          <w:rFonts w:asciiTheme="majorBidi" w:hAnsiTheme="majorBidi" w:cstheme="majorBidi"/>
          <w:color w:val="000000" w:themeColor="text1"/>
          <w:highlight w:val="red"/>
        </w:rPr>
        <w:t>Lastly, we are deeply appreciative of our families and life partners—Debora and [to be filled by Yaniv]—for their unconditional support, especially during the most challenging and demanding final days of this project. Their encouragement not only sustained us but also helped make our work less "noisy."</w:t>
      </w:r>
      <w:r w:rsidR="00525095" w:rsidRPr="006636C9">
        <w:rPr>
          <w:rFonts w:asciiTheme="majorBidi" w:hAnsiTheme="majorBidi" w:cstheme="majorBidi"/>
        </w:rPr>
        <w:br w:type="page"/>
      </w:r>
    </w:p>
    <w:sdt>
      <w:sdtPr>
        <w:rPr>
          <w:rFonts w:asciiTheme="majorBidi" w:hAnsiTheme="majorBidi"/>
        </w:rPr>
        <w:id w:val="1879665762"/>
        <w:docPartObj>
          <w:docPartGallery w:val="Table of Contents"/>
          <w:docPartUnique/>
        </w:docPartObj>
      </w:sdtPr>
      <w:sdtEndPr>
        <w:rPr>
          <w:rFonts w:eastAsia="Times New Roman"/>
          <w:noProof/>
          <w:color w:val="auto"/>
          <w:sz w:val="24"/>
          <w:szCs w:val="24"/>
        </w:rPr>
      </w:sdtEndPr>
      <w:sdtContent>
        <w:p w14:paraId="28C1E9C8" w14:textId="76C0437A" w:rsidR="00B95582" w:rsidRPr="006636C9" w:rsidRDefault="00B95582" w:rsidP="00AF7168">
          <w:pPr>
            <w:pStyle w:val="TOCHeading"/>
            <w:rPr>
              <w:rFonts w:asciiTheme="majorBidi" w:hAnsiTheme="majorBidi"/>
            </w:rPr>
          </w:pPr>
          <w:r w:rsidRPr="006636C9">
            <w:rPr>
              <w:rFonts w:asciiTheme="majorBidi" w:hAnsiTheme="majorBidi"/>
            </w:rPr>
            <w:t>Table of Contents</w:t>
          </w:r>
        </w:p>
        <w:p w14:paraId="053F6C94" w14:textId="406E47CF" w:rsidR="00B95582" w:rsidRPr="006636C9" w:rsidRDefault="00B95582" w:rsidP="00AF7168">
          <w:pPr>
            <w:pStyle w:val="TOC1"/>
            <w:tabs>
              <w:tab w:val="right" w:leader="dot" w:pos="8630"/>
            </w:tabs>
            <w:rPr>
              <w:rFonts w:asciiTheme="majorBidi" w:hAnsiTheme="majorBidi" w:cstheme="majorBidi"/>
              <w:noProof/>
            </w:rPr>
          </w:pPr>
          <w:r w:rsidRPr="006636C9">
            <w:rPr>
              <w:rFonts w:asciiTheme="majorBidi" w:hAnsiTheme="majorBidi" w:cstheme="majorBidi"/>
              <w:b w:val="0"/>
              <w:bCs w:val="0"/>
            </w:rPr>
            <w:fldChar w:fldCharType="begin"/>
          </w:r>
          <w:r w:rsidRPr="006636C9">
            <w:rPr>
              <w:rFonts w:asciiTheme="majorBidi" w:hAnsiTheme="majorBidi" w:cstheme="majorBidi"/>
            </w:rPr>
            <w:instrText xml:space="preserve"> TOC \o "1-3" \h \z \u </w:instrText>
          </w:r>
          <w:r w:rsidRPr="006636C9">
            <w:rPr>
              <w:rFonts w:asciiTheme="majorBidi" w:hAnsiTheme="majorBidi" w:cstheme="majorBidi"/>
              <w:b w:val="0"/>
              <w:bCs w:val="0"/>
            </w:rPr>
            <w:fldChar w:fldCharType="separate"/>
          </w:r>
          <w:hyperlink w:anchor="_Toc180741717" w:history="1">
            <w:r w:rsidRPr="006636C9">
              <w:rPr>
                <w:rStyle w:val="Hyperlink"/>
                <w:rFonts w:asciiTheme="majorBidi" w:eastAsiaTheme="majorEastAsia" w:hAnsiTheme="majorBidi" w:cstheme="majorBidi"/>
                <w:noProof/>
              </w:rPr>
              <w:t>Abstract</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6D3522EF" w14:textId="48ACC3C6" w:rsidR="00B95582" w:rsidRPr="006636C9" w:rsidRDefault="00B95582" w:rsidP="00AF7168">
          <w:pPr>
            <w:pStyle w:val="TOC1"/>
            <w:tabs>
              <w:tab w:val="right" w:leader="dot" w:pos="8630"/>
            </w:tabs>
            <w:rPr>
              <w:rFonts w:asciiTheme="majorBidi" w:hAnsiTheme="majorBidi" w:cstheme="majorBidi"/>
              <w:noProof/>
            </w:rPr>
          </w:pPr>
          <w:hyperlink w:anchor="_Toc180741718" w:history="1">
            <w:r w:rsidRPr="006636C9">
              <w:rPr>
                <w:rStyle w:val="Hyperlink"/>
                <w:rFonts w:asciiTheme="majorBidi" w:eastAsiaTheme="majorEastAsia" w:hAnsiTheme="majorBidi" w:cstheme="majorBidi"/>
                <w:noProof/>
              </w:rPr>
              <w:t>Acknowledgements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2A8A1B5E" w14:textId="2D148A0E" w:rsidR="00B95582" w:rsidRPr="006636C9" w:rsidRDefault="00B95582" w:rsidP="00AF7168">
          <w:pPr>
            <w:pStyle w:val="TOC1"/>
            <w:tabs>
              <w:tab w:val="right" w:leader="dot" w:pos="8630"/>
            </w:tabs>
            <w:rPr>
              <w:rFonts w:asciiTheme="majorBidi" w:hAnsiTheme="majorBidi" w:cstheme="majorBidi"/>
              <w:noProof/>
            </w:rPr>
          </w:pPr>
          <w:hyperlink w:anchor="_Toc180741719" w:history="1">
            <w:r w:rsidRPr="006636C9">
              <w:rPr>
                <w:rStyle w:val="Hyperlink"/>
                <w:rFonts w:asciiTheme="majorBidi" w:eastAsiaTheme="majorEastAsia" w:hAnsiTheme="majorBidi" w:cstheme="majorBidi"/>
                <w:noProof/>
              </w:rPr>
              <w:t>Table of Contents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w:t>
            </w:r>
            <w:r w:rsidRPr="006636C9">
              <w:rPr>
                <w:rFonts w:asciiTheme="majorBidi" w:hAnsiTheme="majorBidi" w:cstheme="majorBidi"/>
                <w:noProof/>
                <w:webHidden/>
              </w:rPr>
              <w:fldChar w:fldCharType="end"/>
            </w:r>
          </w:hyperlink>
        </w:p>
        <w:p w14:paraId="0F48B83F" w14:textId="1B849A68" w:rsidR="00B95582" w:rsidRPr="006636C9" w:rsidRDefault="00B95582" w:rsidP="00AF7168">
          <w:pPr>
            <w:pStyle w:val="TOC1"/>
            <w:tabs>
              <w:tab w:val="right" w:leader="dot" w:pos="8630"/>
            </w:tabs>
            <w:rPr>
              <w:rFonts w:asciiTheme="majorBidi" w:hAnsiTheme="majorBidi" w:cstheme="majorBidi"/>
              <w:noProof/>
            </w:rPr>
          </w:pPr>
          <w:hyperlink w:anchor="_Toc180741720" w:history="1">
            <w:r w:rsidRPr="006636C9">
              <w:rPr>
                <w:rStyle w:val="Hyperlink"/>
                <w:rFonts w:asciiTheme="majorBidi" w:eastAsiaTheme="majorEastAsia" w:hAnsiTheme="majorBidi" w:cstheme="majorBidi"/>
                <w:noProof/>
              </w:rPr>
              <w:t>1. Introduction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_Toc180741720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w:t>
            </w:r>
            <w:r w:rsidRPr="006636C9">
              <w:rPr>
                <w:rFonts w:asciiTheme="majorBidi" w:hAnsiTheme="majorBidi" w:cstheme="majorBidi"/>
                <w:noProof/>
                <w:webHidden/>
              </w:rPr>
              <w:fldChar w:fldCharType="end"/>
            </w:r>
          </w:hyperlink>
        </w:p>
        <w:p w14:paraId="73D10D38" w14:textId="151D80EA" w:rsidR="00B95582" w:rsidRPr="006636C9" w:rsidRDefault="00B95582" w:rsidP="00AF7168">
          <w:pPr>
            <w:pStyle w:val="TOC1"/>
            <w:tabs>
              <w:tab w:val="right" w:leader="dot" w:pos="8630"/>
            </w:tabs>
            <w:rPr>
              <w:rFonts w:asciiTheme="majorBidi" w:hAnsiTheme="majorBidi" w:cstheme="majorBidi"/>
              <w:noProof/>
            </w:rPr>
          </w:pPr>
          <w:hyperlink w:anchor="_Toc180741721" w:history="1">
            <w:r w:rsidRPr="006636C9">
              <w:rPr>
                <w:rStyle w:val="Hyperlink"/>
                <w:rFonts w:asciiTheme="majorBidi" w:eastAsiaTheme="majorEastAsia" w:hAnsiTheme="majorBidi" w:cstheme="majorBidi"/>
                <w:noProof/>
              </w:rPr>
              <w:t>2. Motivation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_Toc180741721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5</w:t>
            </w:r>
            <w:r w:rsidRPr="006636C9">
              <w:rPr>
                <w:rFonts w:asciiTheme="majorBidi" w:hAnsiTheme="majorBidi" w:cstheme="majorBidi"/>
                <w:noProof/>
                <w:webHidden/>
              </w:rPr>
              <w:fldChar w:fldCharType="end"/>
            </w:r>
          </w:hyperlink>
        </w:p>
        <w:p w14:paraId="35F5105C" w14:textId="0DEA0949" w:rsidR="00B95582" w:rsidRPr="006636C9" w:rsidRDefault="00B95582" w:rsidP="00AF7168">
          <w:pPr>
            <w:pStyle w:val="TOC1"/>
            <w:tabs>
              <w:tab w:val="right" w:leader="dot" w:pos="8630"/>
            </w:tabs>
            <w:rPr>
              <w:rFonts w:asciiTheme="majorBidi" w:hAnsiTheme="majorBidi" w:cstheme="majorBidi"/>
              <w:noProof/>
            </w:rPr>
          </w:pPr>
          <w:hyperlink w:anchor="_Toc180741722" w:history="1">
            <w:r w:rsidRPr="006636C9">
              <w:rPr>
                <w:rStyle w:val="Hyperlink"/>
                <w:rFonts w:asciiTheme="majorBidi" w:eastAsiaTheme="majorEastAsia" w:hAnsiTheme="majorBidi" w:cstheme="majorBidi"/>
                <w:noProof/>
              </w:rPr>
              <w:t>3. Theoretical Background</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_Toc180741722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8</w:t>
            </w:r>
            <w:r w:rsidRPr="006636C9">
              <w:rPr>
                <w:rFonts w:asciiTheme="majorBidi" w:hAnsiTheme="majorBidi" w:cstheme="majorBidi"/>
                <w:noProof/>
                <w:webHidden/>
              </w:rPr>
              <w:fldChar w:fldCharType="end"/>
            </w:r>
          </w:hyperlink>
        </w:p>
        <w:p w14:paraId="15816C5F" w14:textId="4FD27A46" w:rsidR="00B95582" w:rsidRPr="006636C9" w:rsidRDefault="00B95582" w:rsidP="00AF7168">
          <w:pPr>
            <w:pStyle w:val="TOC1"/>
            <w:tabs>
              <w:tab w:val="right" w:leader="dot" w:pos="8630"/>
            </w:tabs>
            <w:rPr>
              <w:rFonts w:asciiTheme="majorBidi" w:hAnsiTheme="majorBidi" w:cstheme="majorBidi"/>
              <w:noProof/>
            </w:rPr>
          </w:pPr>
          <w:hyperlink w:anchor="_Toc180741723" w:history="1">
            <w:r w:rsidRPr="006636C9">
              <w:rPr>
                <w:rStyle w:val="Hyperlink"/>
                <w:rFonts w:asciiTheme="majorBidi" w:eastAsiaTheme="majorEastAsia" w:hAnsiTheme="majorBidi" w:cstheme="majorBidi"/>
                <w:noProof/>
              </w:rPr>
              <w:t>4. Methodology</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_Toc180741723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15</w:t>
            </w:r>
            <w:r w:rsidRPr="006636C9">
              <w:rPr>
                <w:rFonts w:asciiTheme="majorBidi" w:hAnsiTheme="majorBidi" w:cstheme="majorBidi"/>
                <w:noProof/>
                <w:webHidden/>
              </w:rPr>
              <w:fldChar w:fldCharType="end"/>
            </w:r>
          </w:hyperlink>
        </w:p>
        <w:p w14:paraId="21272EE9" w14:textId="0D2DB2F4" w:rsidR="00B95582" w:rsidRPr="006636C9" w:rsidRDefault="00B95582" w:rsidP="00AF7168">
          <w:pPr>
            <w:pStyle w:val="TOC1"/>
            <w:tabs>
              <w:tab w:val="right" w:leader="dot" w:pos="8630"/>
            </w:tabs>
            <w:rPr>
              <w:rFonts w:asciiTheme="majorBidi" w:hAnsiTheme="majorBidi" w:cstheme="majorBidi"/>
              <w:noProof/>
            </w:rPr>
          </w:pPr>
          <w:hyperlink w:anchor="_Toc180741724" w:history="1">
            <w:r w:rsidRPr="006636C9">
              <w:rPr>
                <w:rStyle w:val="Hyperlink"/>
                <w:rFonts w:asciiTheme="majorBidi" w:eastAsiaTheme="majorEastAsia" w:hAnsiTheme="majorBidi" w:cstheme="majorBidi"/>
                <w:noProof/>
              </w:rPr>
              <w:t>5. Implementation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_Toc180741724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20</w:t>
            </w:r>
            <w:r w:rsidRPr="006636C9">
              <w:rPr>
                <w:rFonts w:asciiTheme="majorBidi" w:hAnsiTheme="majorBidi" w:cstheme="majorBidi"/>
                <w:noProof/>
                <w:webHidden/>
              </w:rPr>
              <w:fldChar w:fldCharType="end"/>
            </w:r>
          </w:hyperlink>
        </w:p>
        <w:p w14:paraId="773F7589" w14:textId="4EBD9D29" w:rsidR="00B95582" w:rsidRPr="006636C9" w:rsidRDefault="00B95582" w:rsidP="00AF7168">
          <w:pPr>
            <w:pStyle w:val="TOC1"/>
            <w:tabs>
              <w:tab w:val="right" w:leader="dot" w:pos="8630"/>
            </w:tabs>
            <w:rPr>
              <w:rFonts w:asciiTheme="majorBidi" w:hAnsiTheme="majorBidi" w:cstheme="majorBidi"/>
              <w:noProof/>
            </w:rPr>
          </w:pPr>
          <w:hyperlink w:anchor="_Toc180741725" w:history="1">
            <w:r w:rsidRPr="006636C9">
              <w:rPr>
                <w:rStyle w:val="Hyperlink"/>
                <w:rFonts w:asciiTheme="majorBidi" w:eastAsiaTheme="majorEastAsia" w:hAnsiTheme="majorBidi" w:cstheme="majorBidi"/>
                <w:noProof/>
              </w:rPr>
              <w:t>6. Design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_Toc180741725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23</w:t>
            </w:r>
            <w:r w:rsidRPr="006636C9">
              <w:rPr>
                <w:rFonts w:asciiTheme="majorBidi" w:hAnsiTheme="majorBidi" w:cstheme="majorBidi"/>
                <w:noProof/>
                <w:webHidden/>
              </w:rPr>
              <w:fldChar w:fldCharType="end"/>
            </w:r>
          </w:hyperlink>
        </w:p>
        <w:p w14:paraId="588D0141" w14:textId="6349482E" w:rsidR="00B95582" w:rsidRPr="006636C9" w:rsidRDefault="00B95582" w:rsidP="00AF7168">
          <w:pPr>
            <w:pStyle w:val="TOC1"/>
            <w:tabs>
              <w:tab w:val="right" w:leader="dot" w:pos="8630"/>
            </w:tabs>
            <w:rPr>
              <w:rFonts w:asciiTheme="majorBidi" w:hAnsiTheme="majorBidi" w:cstheme="majorBidi"/>
              <w:noProof/>
            </w:rPr>
          </w:pPr>
          <w:hyperlink w:anchor="_Toc180741726" w:history="1">
            <w:r w:rsidRPr="006636C9">
              <w:rPr>
                <w:rStyle w:val="Hyperlink"/>
                <w:rFonts w:asciiTheme="majorBidi" w:eastAsiaTheme="majorEastAsia" w:hAnsiTheme="majorBidi" w:cstheme="majorBidi"/>
                <w:noProof/>
              </w:rPr>
              <w:t>7. Simulations and Results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_Toc180741726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26</w:t>
            </w:r>
            <w:r w:rsidRPr="006636C9">
              <w:rPr>
                <w:rFonts w:asciiTheme="majorBidi" w:hAnsiTheme="majorBidi" w:cstheme="majorBidi"/>
                <w:noProof/>
                <w:webHidden/>
              </w:rPr>
              <w:fldChar w:fldCharType="end"/>
            </w:r>
          </w:hyperlink>
        </w:p>
        <w:p w14:paraId="3475F773" w14:textId="14826958" w:rsidR="00B95582" w:rsidRPr="006636C9" w:rsidRDefault="00B95582" w:rsidP="00AF7168">
          <w:pPr>
            <w:pStyle w:val="TOC1"/>
            <w:tabs>
              <w:tab w:val="right" w:leader="dot" w:pos="8630"/>
            </w:tabs>
            <w:rPr>
              <w:rFonts w:asciiTheme="majorBidi" w:hAnsiTheme="majorBidi" w:cstheme="majorBidi"/>
              <w:noProof/>
            </w:rPr>
          </w:pPr>
          <w:hyperlink w:anchor="_Toc180741727" w:history="1">
            <w:r w:rsidRPr="006636C9">
              <w:rPr>
                <w:rStyle w:val="Hyperlink"/>
                <w:rFonts w:asciiTheme="majorBidi" w:eastAsiaTheme="majorEastAsia" w:hAnsiTheme="majorBidi" w:cstheme="majorBidi"/>
                <w:noProof/>
              </w:rPr>
              <w:t>8. Conclusion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36</w:t>
            </w:r>
            <w:r w:rsidRPr="006636C9">
              <w:rPr>
                <w:rFonts w:asciiTheme="majorBidi" w:hAnsiTheme="majorBidi" w:cstheme="majorBidi"/>
                <w:noProof/>
                <w:webHidden/>
              </w:rPr>
              <w:fldChar w:fldCharType="end"/>
            </w:r>
          </w:hyperlink>
        </w:p>
        <w:p w14:paraId="2CA2D2A4" w14:textId="5D806519" w:rsidR="00B95582" w:rsidRPr="006636C9" w:rsidRDefault="00B95582" w:rsidP="00AF7168">
          <w:pPr>
            <w:pStyle w:val="TOC1"/>
            <w:tabs>
              <w:tab w:val="right" w:leader="dot" w:pos="8630"/>
            </w:tabs>
            <w:rPr>
              <w:rFonts w:asciiTheme="majorBidi" w:hAnsiTheme="majorBidi" w:cstheme="majorBidi"/>
              <w:noProof/>
            </w:rPr>
          </w:pPr>
          <w:hyperlink w:anchor="_Toc180741728" w:history="1">
            <w:r w:rsidRPr="006636C9">
              <w:rPr>
                <w:rStyle w:val="Hyperlink"/>
                <w:rFonts w:asciiTheme="majorBidi" w:eastAsiaTheme="majorEastAsia" w:hAnsiTheme="majorBidi" w:cstheme="majorBidi"/>
                <w:noProof/>
              </w:rPr>
              <w:t>9. References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38</w:t>
            </w:r>
            <w:r w:rsidRPr="006636C9">
              <w:rPr>
                <w:rFonts w:asciiTheme="majorBidi" w:hAnsiTheme="majorBidi" w:cstheme="majorBidi"/>
                <w:noProof/>
                <w:webHidden/>
              </w:rPr>
              <w:fldChar w:fldCharType="end"/>
            </w:r>
          </w:hyperlink>
        </w:p>
        <w:p w14:paraId="7D77AB93" w14:textId="741A9DA3" w:rsidR="00B95582" w:rsidRPr="006636C9" w:rsidRDefault="00B95582" w:rsidP="00AF7168">
          <w:pPr>
            <w:pStyle w:val="TOC1"/>
            <w:tabs>
              <w:tab w:val="right" w:leader="dot" w:pos="8630"/>
            </w:tabs>
            <w:rPr>
              <w:rFonts w:asciiTheme="majorBidi" w:hAnsiTheme="majorBidi" w:cstheme="majorBidi"/>
              <w:noProof/>
            </w:rPr>
          </w:pPr>
          <w:hyperlink w:anchor="_Toc180741729" w:history="1">
            <w:r w:rsidRPr="006636C9">
              <w:rPr>
                <w:rStyle w:val="Hyperlink"/>
                <w:rFonts w:asciiTheme="majorBidi" w:eastAsiaTheme="majorEastAsia" w:hAnsiTheme="majorBidi" w:cstheme="majorBidi"/>
                <w:noProof/>
              </w:rPr>
              <w:t>10. Addendums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39</w:t>
            </w:r>
            <w:r w:rsidRPr="006636C9">
              <w:rPr>
                <w:rFonts w:asciiTheme="majorBidi" w:hAnsiTheme="majorBidi" w:cstheme="majorBidi"/>
                <w:noProof/>
                <w:webHidden/>
              </w:rPr>
              <w:fldChar w:fldCharType="end"/>
            </w:r>
          </w:hyperlink>
        </w:p>
        <w:p w14:paraId="32325D32" w14:textId="3C1E7020" w:rsidR="00B95582" w:rsidRPr="006636C9" w:rsidRDefault="00B95582" w:rsidP="00AF7168">
          <w:pPr>
            <w:rPr>
              <w:rFonts w:asciiTheme="majorBidi" w:hAnsiTheme="majorBidi" w:cstheme="majorBidi"/>
            </w:rPr>
          </w:pPr>
          <w:r w:rsidRPr="006636C9">
            <w:rPr>
              <w:rFonts w:asciiTheme="majorBidi" w:hAnsiTheme="majorBidi" w:cstheme="majorBidi"/>
              <w:b/>
              <w:bCs/>
              <w:noProof/>
            </w:rPr>
            <w:fldChar w:fldCharType="end"/>
          </w:r>
        </w:p>
      </w:sdtContent>
    </w:sdt>
    <w:p w14:paraId="1F2ECD31" w14:textId="77777777"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3F716ED3" w14:textId="7331E39B" w:rsidR="00727097" w:rsidRPr="006636C9" w:rsidRDefault="000C6524" w:rsidP="00AF7168">
      <w:pPr>
        <w:pStyle w:val="Heading1"/>
        <w:rPr>
          <w:rFonts w:asciiTheme="majorBidi" w:hAnsiTheme="majorBidi"/>
        </w:rPr>
      </w:pPr>
      <w:bookmarkStart w:id="3" w:name="_Toc180741720"/>
      <w:r w:rsidRPr="006636C9">
        <w:rPr>
          <w:rFonts w:asciiTheme="majorBidi" w:hAnsiTheme="majorBidi"/>
        </w:rPr>
        <w:lastRenderedPageBreak/>
        <w:t>1. Introduction</w:t>
      </w:r>
      <w:bookmarkEnd w:id="3"/>
    </w:p>
    <w:p w14:paraId="13F28DD2" w14:textId="77777777" w:rsidR="00B26D62" w:rsidRPr="006636C9" w:rsidRDefault="00B26D62" w:rsidP="00AF7168">
      <w:pPr>
        <w:spacing w:after="200"/>
        <w:rPr>
          <w:rFonts w:asciiTheme="majorBidi" w:hAnsiTheme="majorBidi" w:cstheme="majorBidi"/>
          <w:b/>
          <w:bCs/>
          <w:lang w:bidi="ar-SA"/>
        </w:rPr>
      </w:pPr>
    </w:p>
    <w:p w14:paraId="433DC4C6" w14:textId="7BC01BAC"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6636C9" w:rsidRDefault="00727097" w:rsidP="00AF7168">
      <w:pPr>
        <w:spacing w:after="200"/>
        <w:rPr>
          <w:rFonts w:asciiTheme="majorBidi" w:hAnsiTheme="majorBidi" w:cstheme="majorBidi"/>
          <w:lang w:bidi="ar-SA"/>
        </w:rPr>
      </w:pPr>
    </w:p>
    <w:p w14:paraId="6AB81BD9"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Problem Statement</w:t>
      </w:r>
    </w:p>
    <w:p w14:paraId="510D414F" w14:textId="048F598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Significance of the Project</w:t>
      </w:r>
    </w:p>
    <w:p w14:paraId="05E29360" w14:textId="130E865E"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In this project, we implement the Noisier2Noise method and evaluate its performance across different types of noise and datasets. We aim to validate the method’s robustness and explore its potential for further improvements. Our work builds on the foundational </w:t>
      </w:r>
      <w:r w:rsidRPr="006636C9">
        <w:rPr>
          <w:rFonts w:asciiTheme="majorBidi" w:hAnsiTheme="majorBidi" w:cstheme="majorBidi"/>
          <w:lang w:bidi="ar-SA"/>
        </w:rPr>
        <w:lastRenderedPageBreak/>
        <w:t>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6636C9" w:rsidRDefault="00727097" w:rsidP="00AF7168">
      <w:pPr>
        <w:rPr>
          <w:rFonts w:asciiTheme="majorBidi" w:hAnsiTheme="majorBidi" w:cstheme="majorBidi"/>
        </w:rPr>
      </w:pPr>
    </w:p>
    <w:p w14:paraId="03408FA9" w14:textId="5ED3F898" w:rsidR="00727097" w:rsidRPr="006636C9" w:rsidRDefault="00525095" w:rsidP="00AF7168">
      <w:pPr>
        <w:rPr>
          <w:rFonts w:asciiTheme="majorBidi" w:eastAsiaTheme="minorEastAsia" w:hAnsiTheme="majorBidi" w:cstheme="majorBidi"/>
          <w:sz w:val="22"/>
          <w:szCs w:val="22"/>
        </w:rPr>
      </w:pPr>
      <w:r w:rsidRPr="006636C9">
        <w:rPr>
          <w:rFonts w:asciiTheme="majorBidi" w:hAnsiTheme="majorBidi" w:cstheme="majorBidi"/>
        </w:rPr>
        <w:br w:type="page"/>
      </w:r>
    </w:p>
    <w:p w14:paraId="2E8F7EBC" w14:textId="227F21AC" w:rsidR="00727097" w:rsidRPr="006636C9" w:rsidRDefault="000C6524" w:rsidP="00AF7168">
      <w:pPr>
        <w:pStyle w:val="Heading1"/>
        <w:rPr>
          <w:rFonts w:asciiTheme="majorBidi" w:hAnsiTheme="majorBidi"/>
        </w:rPr>
      </w:pPr>
      <w:bookmarkStart w:id="4" w:name="_Toc180741721"/>
      <w:r w:rsidRPr="006636C9">
        <w:rPr>
          <w:rFonts w:asciiTheme="majorBidi" w:hAnsiTheme="majorBidi"/>
        </w:rPr>
        <w:lastRenderedPageBreak/>
        <w:t>2. Motivation</w:t>
      </w:r>
      <w:bookmarkEnd w:id="4"/>
    </w:p>
    <w:p w14:paraId="01C72E39" w14:textId="3F085878" w:rsidR="00727097" w:rsidRPr="006636C9" w:rsidRDefault="0061482B" w:rsidP="00AF7168">
      <w:pPr>
        <w:rPr>
          <w:rFonts w:asciiTheme="majorBidi" w:hAnsiTheme="majorBidi" w:cstheme="majorBidi"/>
        </w:rPr>
      </w:pPr>
      <w:r w:rsidRPr="006636C9">
        <w:rPr>
          <w:rFonts w:asciiTheme="majorBidi" w:hAnsiTheme="majorBidi" w:cstheme="majorBidi"/>
        </w:rPr>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6636C9" w:rsidRDefault="00727097" w:rsidP="00AF7168">
      <w:pPr>
        <w:spacing w:after="200"/>
        <w:rPr>
          <w:rFonts w:asciiTheme="majorBidi" w:hAnsiTheme="majorBidi" w:cstheme="majorBidi"/>
          <w:lang w:bidi="ar-SA"/>
        </w:rPr>
      </w:pPr>
    </w:p>
    <w:p w14:paraId="5144F36F"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Challenges in Traditional Image Denoising</w:t>
      </w:r>
    </w:p>
    <w:p w14:paraId="588FECDF" w14:textId="7397F2BB"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The standard approach to image denoising involves training a neural network using paired datasets, where each noisy image is matched with a corresponding clean image. The network learns to map the noisy input to its clean counterpart, effectively removing the noise. </w:t>
      </w:r>
      <w:r w:rsidR="000B47B2" w:rsidRPr="006636C9">
        <w:rPr>
          <w:rFonts w:asciiTheme="majorBidi" w:hAnsiTheme="majorBidi" w:cstheme="majorBidi"/>
          <w:lang w:bidi="ar-SA"/>
        </w:rPr>
        <w:br/>
      </w:r>
      <w:r w:rsidR="00603C27" w:rsidRPr="006636C9">
        <w:rPr>
          <w:rFonts w:asciiTheme="majorBidi" w:hAnsiTheme="majorBidi" w:cstheme="majorBidi"/>
          <w:lang w:bidi="ar-SA"/>
        </w:rPr>
        <w:t>B</w:t>
      </w:r>
      <w:r w:rsidR="000B47B2" w:rsidRPr="006636C9">
        <w:rPr>
          <w:rFonts w:asciiTheme="majorBidi" w:hAnsiTheme="majorBidi" w:cstheme="majorBidi"/>
          <w:lang w:bidi="ar-SA"/>
        </w:rPr>
        <w:t xml:space="preserve">asically we need a set like so (with thousands of paired photos) : </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000B47B2" w:rsidRPr="006636C9">
        <w:rPr>
          <w:rFonts w:asciiTheme="majorBidi" w:hAnsiTheme="majorBidi" w:cstheme="majorBidi"/>
          <w:noProof/>
        </w:rPr>
        <w:drawing>
          <wp:inline distT="0" distB="0" distL="0" distR="0" wp14:anchorId="546B9E68" wp14:editId="1F1A06C4">
            <wp:extent cx="5486400" cy="3378835"/>
            <wp:effectExtent l="0" t="0" r="0" b="0"/>
            <wp:docPr id="28" name="Picture 27" descr="A collage of different dogs&#10;&#10;Description automatically generated">
              <a:extLst xmlns:a="http://schemas.openxmlformats.org/drawingml/2006/main">
                <a:ext uri="{FF2B5EF4-FFF2-40B4-BE49-F238E27FC236}">
                  <a16:creationId xmlns:a16="http://schemas.microsoft.com/office/drawing/2014/main" id="{D4CAC94F-3AD4-9EA2-1C72-E16259BA5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different dogs&#10;&#10;Description automatically generated">
                      <a:extLst>
                        <a:ext uri="{FF2B5EF4-FFF2-40B4-BE49-F238E27FC236}">
                          <a16:creationId xmlns:a16="http://schemas.microsoft.com/office/drawing/2014/main" id="{D4CAC94F-3AD4-9EA2-1C72-E16259BA519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6400" cy="3378835"/>
                    </a:xfrm>
                    <a:prstGeom prst="rect">
                      <a:avLst/>
                    </a:prstGeom>
                  </pic:spPr>
                </pic:pic>
              </a:graphicData>
            </a:graphic>
          </wp:inline>
        </w:drawing>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While this method has proven effective, it has several significant limitations.</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 xml:space="preserve">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w:t>
      </w:r>
      <w:r w:rsidRPr="006636C9">
        <w:rPr>
          <w:rFonts w:asciiTheme="majorBidi" w:hAnsiTheme="majorBidi" w:cstheme="majorBidi"/>
          <w:lang w:bidi="ar-SA"/>
        </w:rPr>
        <w:lastRenderedPageBreak/>
        <w:t>clean images altogether. As a result, the dependency on clean data restricts the applicability of traditional denoising methods.</w:t>
      </w:r>
    </w:p>
    <w:p w14:paraId="247F0ECA"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Pr="006636C9" w:rsidRDefault="00D35E6E" w:rsidP="00AF7168">
      <w:pPr>
        <w:rPr>
          <w:rFonts w:asciiTheme="majorBidi" w:hAnsiTheme="majorBidi" w:cstheme="majorBidi"/>
          <w:lang w:bidi="ar-SA"/>
        </w:rPr>
      </w:pPr>
    </w:p>
    <w:p w14:paraId="5D5F959F" w14:textId="3EEF90CE" w:rsidR="00D35E6E" w:rsidRPr="006636C9" w:rsidRDefault="00D35E6E" w:rsidP="00AF7168">
      <w:pPr>
        <w:rPr>
          <w:rFonts w:asciiTheme="majorBidi" w:hAnsiTheme="majorBidi" w:cstheme="majorBidi"/>
          <w:lang w:val="en-US"/>
        </w:rPr>
      </w:pPr>
      <w:r w:rsidRPr="006636C9">
        <w:rPr>
          <w:rFonts w:asciiTheme="majorBidi" w:hAnsiTheme="majorBidi" w:cstheme="majorBidi"/>
          <w:b/>
          <w:bCs/>
          <w:lang w:val="en-US"/>
        </w:rPr>
        <w:t>Motivation for Noisier2Noise</w:t>
      </w:r>
      <w:r w:rsidRPr="006636C9">
        <w:rPr>
          <w:rFonts w:asciiTheme="majorBidi" w:hAnsiTheme="majorBidi" w:cstheme="majorBidi"/>
          <w:lang w:val="en-US"/>
        </w:rPr>
        <w:t xml:space="preserve"> </w:t>
      </w:r>
    </w:p>
    <w:p w14:paraId="74DE5F5D" w14:textId="77777777" w:rsidR="00D35E6E" w:rsidRPr="006636C9" w:rsidRDefault="00D35E6E" w:rsidP="00AF7168">
      <w:pPr>
        <w:rPr>
          <w:rFonts w:asciiTheme="majorBidi" w:hAnsiTheme="majorBidi" w:cstheme="majorBidi"/>
          <w:lang w:val="en-US"/>
        </w:rPr>
      </w:pPr>
    </w:p>
    <w:p w14:paraId="7D13E54D" w14:textId="36FBCC6E" w:rsidR="00D35E6E" w:rsidRPr="006636C9" w:rsidRDefault="00D35E6E" w:rsidP="00AF7168">
      <w:pPr>
        <w:rPr>
          <w:rFonts w:asciiTheme="majorBidi" w:hAnsiTheme="majorBidi" w:cstheme="majorBidi"/>
          <w:lang w:val="en-US"/>
        </w:rPr>
      </w:pPr>
      <w:r w:rsidRPr="006636C9">
        <w:rPr>
          <w:rFonts w:asciiTheme="majorBidi" w:hAnsiTheme="majorBidi" w:cstheme="majorBidi"/>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6636C9">
        <w:rPr>
          <w:rFonts w:asciiTheme="majorBidi" w:hAnsiTheme="majorBidi" w:cstheme="majorBidi"/>
          <w:lang w:val="en-US"/>
        </w:rPr>
        <w:t>opens up</w:t>
      </w:r>
      <w:proofErr w:type="gramEnd"/>
      <w:r w:rsidRPr="006636C9">
        <w:rPr>
          <w:rFonts w:asciiTheme="majorBidi" w:hAnsiTheme="majorBidi" w:cstheme="majorBidi"/>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Noisier2Noise offers a pathway to achieving this goal, potentially improving patient outcomes by allowing for safer imaging protocols.</w:t>
      </w:r>
    </w:p>
    <w:p w14:paraId="25C46B22" w14:textId="357430CA" w:rsidR="000B47B2" w:rsidRPr="006636C9" w:rsidRDefault="00D35E6E" w:rsidP="00AF7168">
      <w:pPr>
        <w:rPr>
          <w:rFonts w:asciiTheme="majorBidi" w:hAnsiTheme="majorBidi" w:cstheme="majorBidi"/>
          <w:lang w:val="en-US"/>
        </w:rPr>
      </w:pPr>
      <w:r w:rsidRPr="006636C9">
        <w:rPr>
          <w:rFonts w:asciiTheme="majorBidi" w:hAnsiTheme="majorBidi" w:cstheme="majorBidi"/>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r w:rsidR="000B47B2" w:rsidRPr="006636C9">
        <w:rPr>
          <w:rFonts w:asciiTheme="majorBidi" w:hAnsiTheme="majorBidi" w:cstheme="majorBidi"/>
          <w:lang w:val="en-US"/>
        </w:rPr>
        <w:br/>
      </w:r>
    </w:p>
    <w:p w14:paraId="73473388" w14:textId="771AFEAE" w:rsidR="000B47B2" w:rsidRPr="006636C9" w:rsidRDefault="000B47B2" w:rsidP="00AF7168">
      <w:pPr>
        <w:rPr>
          <w:rFonts w:asciiTheme="majorBidi" w:hAnsiTheme="majorBidi" w:cstheme="majorBidi"/>
          <w:lang w:val="en-US"/>
        </w:rPr>
      </w:pPr>
      <w:r w:rsidRPr="006636C9">
        <w:rPr>
          <w:rFonts w:asciiTheme="majorBidi" w:hAnsiTheme="majorBidi" w:cstheme="majorBidi"/>
          <w:lang w:val="en-US"/>
        </w:rPr>
        <w:t xml:space="preserve">Now we can use only set like </w:t>
      </w:r>
      <w:proofErr w:type="gramStart"/>
      <w:r w:rsidRPr="006636C9">
        <w:rPr>
          <w:rFonts w:asciiTheme="majorBidi" w:hAnsiTheme="majorBidi" w:cstheme="majorBidi"/>
          <w:lang w:val="en-US"/>
        </w:rPr>
        <w:t>so :</w:t>
      </w:r>
      <w:proofErr w:type="gramEnd"/>
      <w:r w:rsidRPr="006636C9">
        <w:rPr>
          <w:rFonts w:asciiTheme="majorBidi" w:hAnsiTheme="majorBidi" w:cstheme="majorBidi"/>
          <w:lang w:val="en-US"/>
        </w:rPr>
        <w:t xml:space="preserve"> (where </w:t>
      </w:r>
      <w:r w:rsidRPr="006636C9">
        <w:rPr>
          <w:rFonts w:ascii="Cambria Math" w:hAnsi="Cambria Math" w:cs="Cambria Math"/>
          <w:lang w:val="en-US"/>
        </w:rPr>
        <w:t>𝑁</w:t>
      </w:r>
      <w:r w:rsidRPr="006636C9">
        <w:rPr>
          <w:rFonts w:asciiTheme="majorBidi" w:hAnsiTheme="majorBidi" w:cstheme="majorBidi"/>
          <w:lang w:val="en-US"/>
        </w:rPr>
        <w:t xml:space="preserve"> </w:t>
      </w:r>
      <w:r w:rsidRPr="006636C9">
        <w:rPr>
          <w:rFonts w:ascii="Cambria Math" w:hAnsi="Cambria Math" w:cs="Cambria Math"/>
          <w:lang w:val="en-US"/>
        </w:rPr>
        <w:t>∼</w:t>
      </w:r>
      <w:r w:rsidRPr="006636C9">
        <w:rPr>
          <w:rFonts w:asciiTheme="majorBidi" w:hAnsiTheme="majorBidi" w:cstheme="majorBidi"/>
          <w:lang w:val="en-US"/>
        </w:rPr>
        <w:t xml:space="preserve"> </w:t>
      </w:r>
      <w:r w:rsidRPr="006636C9">
        <w:rPr>
          <w:rFonts w:ascii="Cambria Math" w:hAnsi="Cambria Math" w:cs="Cambria Math"/>
          <w:lang w:val="en-US"/>
        </w:rPr>
        <w:t>𝐴</w:t>
      </w:r>
      <w:r w:rsidRPr="006636C9">
        <w:rPr>
          <w:rFonts w:asciiTheme="majorBidi" w:hAnsiTheme="majorBidi" w:cstheme="majorBidi"/>
          <w:lang w:val="en-US"/>
        </w:rPr>
        <w:t xml:space="preserve"> and </w:t>
      </w:r>
      <w:r w:rsidRPr="006636C9">
        <w:rPr>
          <w:rFonts w:ascii="Cambria Math" w:hAnsi="Cambria Math" w:cs="Cambria Math"/>
          <w:lang w:val="en-US"/>
        </w:rPr>
        <w:t>𝐴</w:t>
      </w:r>
      <w:r w:rsidRPr="006636C9">
        <w:rPr>
          <w:rFonts w:asciiTheme="majorBidi" w:hAnsiTheme="majorBidi" w:cstheme="majorBidi"/>
          <w:lang w:val="en-US"/>
        </w:rPr>
        <w:t xml:space="preserve"> is a known statistical model of the noise distribution):</w:t>
      </w:r>
      <w:r w:rsidRPr="006636C9">
        <w:rPr>
          <w:rFonts w:asciiTheme="majorBidi" w:hAnsiTheme="majorBidi" w:cstheme="majorBidi"/>
          <w:lang w:val="en-US"/>
        </w:rPr>
        <w:br/>
      </w:r>
      <w:r w:rsidRPr="006636C9">
        <w:rPr>
          <w:rFonts w:asciiTheme="majorBidi" w:hAnsiTheme="majorBidi" w:cstheme="majorBidi"/>
          <w:noProof/>
        </w:rPr>
        <w:drawing>
          <wp:inline distT="0" distB="0" distL="0" distR="0" wp14:anchorId="0E81B910" wp14:editId="15D5B729">
            <wp:extent cx="5486400" cy="1828800"/>
            <wp:effectExtent l="0" t="0" r="0" b="0"/>
            <wp:docPr id="21" name="Picture 20" descr="A close-up of a dog&#10;&#10;Description automatically generated">
              <a:extLst xmlns:a="http://schemas.openxmlformats.org/drawingml/2006/main">
                <a:ext uri="{FF2B5EF4-FFF2-40B4-BE49-F238E27FC236}">
                  <a16:creationId xmlns:a16="http://schemas.microsoft.com/office/drawing/2014/main" id="{FBB3178E-0AC6-E889-000A-8E25A292E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up of a dog&#10;&#10;Description automatically generated">
                      <a:extLst>
                        <a:ext uri="{FF2B5EF4-FFF2-40B4-BE49-F238E27FC236}">
                          <a16:creationId xmlns:a16="http://schemas.microsoft.com/office/drawing/2014/main" id="{FBB3178E-0AC6-E889-000A-8E25A292ED2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3EC3BAC6" w14:textId="77777777" w:rsidR="00AF7168" w:rsidRDefault="00AF7168">
      <w:pPr>
        <w:spacing w:after="200" w:line="276" w:lineRule="auto"/>
        <w:rPr>
          <w:rFonts w:asciiTheme="majorBidi" w:hAnsiTheme="majorBidi" w:cstheme="majorBidi"/>
          <w:b/>
          <w:bCs/>
          <w:lang w:bidi="ar-SA"/>
        </w:rPr>
      </w:pPr>
      <w:r>
        <w:rPr>
          <w:rFonts w:asciiTheme="majorBidi" w:hAnsiTheme="majorBidi" w:cstheme="majorBidi"/>
          <w:b/>
          <w:bCs/>
          <w:lang w:bidi="ar-SA"/>
        </w:rPr>
        <w:br w:type="page"/>
      </w:r>
    </w:p>
    <w:p w14:paraId="1B7A4072" w14:textId="2D9EC3A1"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lastRenderedPageBreak/>
        <w:t>Impact and Future Potential</w:t>
      </w:r>
    </w:p>
    <w:p w14:paraId="38236B2F"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6636C9" w:rsidRDefault="00525095" w:rsidP="00AF7168">
      <w:pPr>
        <w:spacing w:after="200"/>
        <w:rPr>
          <w:rFonts w:asciiTheme="majorBidi" w:hAnsiTheme="majorBidi" w:cstheme="majorBidi"/>
          <w:lang w:bidi="ar-SA"/>
        </w:rPr>
      </w:pPr>
      <w:r w:rsidRPr="006636C9">
        <w:rPr>
          <w:rFonts w:asciiTheme="majorBidi" w:hAnsiTheme="majorBidi" w:cstheme="majorBidi"/>
        </w:rPr>
        <w:br w:type="page"/>
      </w:r>
    </w:p>
    <w:p w14:paraId="67439B4A" w14:textId="50EA95AB" w:rsidR="00AB43DF" w:rsidRPr="006636C9" w:rsidRDefault="000C6524" w:rsidP="00AF7168">
      <w:pPr>
        <w:pStyle w:val="Heading1"/>
        <w:rPr>
          <w:rFonts w:asciiTheme="majorBidi" w:hAnsiTheme="majorBidi"/>
        </w:rPr>
      </w:pPr>
      <w:bookmarkStart w:id="5" w:name="_Toc180741722"/>
      <w:r w:rsidRPr="006636C9">
        <w:rPr>
          <w:rFonts w:asciiTheme="majorBidi" w:hAnsiTheme="majorBidi"/>
        </w:rPr>
        <w:lastRenderedPageBreak/>
        <w:t>3. Theoretical Background</w:t>
      </w:r>
      <w:bookmarkEnd w:id="5"/>
      <w:r w:rsidR="00BB164F" w:rsidRPr="006636C9">
        <w:rPr>
          <w:rFonts w:asciiTheme="majorBidi" w:hAnsiTheme="majorBidi"/>
        </w:rPr>
        <w:t xml:space="preserve"> </w:t>
      </w:r>
    </w:p>
    <w:p w14:paraId="1EF76E49" w14:textId="77777777" w:rsidR="00D63A63" w:rsidRPr="006636C9" w:rsidRDefault="00D63A63" w:rsidP="00AF7168">
      <w:pPr>
        <w:rPr>
          <w:rFonts w:asciiTheme="majorBidi" w:hAnsiTheme="majorBidi" w:cstheme="majorBidi"/>
        </w:rPr>
      </w:pPr>
    </w:p>
    <w:p w14:paraId="51F60635"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Traditional Image Denoising Methods</w:t>
      </w:r>
    </w:p>
    <w:p w14:paraId="6658F605" w14:textId="77777777" w:rsidR="00D63A63" w:rsidRPr="006636C9" w:rsidRDefault="00D63A63" w:rsidP="00AF7168">
      <w:pPr>
        <w:rPr>
          <w:rFonts w:asciiTheme="majorBidi" w:hAnsiTheme="majorBidi" w:cstheme="majorBidi"/>
        </w:rPr>
      </w:pPr>
      <w:r w:rsidRPr="006636C9">
        <w:rPr>
          <w:rFonts w:asciiTheme="majorBidi" w:hAnsiTheme="majorBidi" w:cstheme="majorBidi"/>
        </w:rPr>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6636C9" w:rsidRDefault="00D63A63" w:rsidP="00AF7168">
      <w:pPr>
        <w:rPr>
          <w:rFonts w:asciiTheme="majorBidi" w:hAnsiTheme="majorBidi" w:cstheme="majorBidi"/>
        </w:rPr>
      </w:pPr>
    </w:p>
    <w:p w14:paraId="0937E334"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Machine Learning-Based Denoising</w:t>
      </w:r>
    </w:p>
    <w:p w14:paraId="401400C1" w14:textId="77777777" w:rsidR="00D63A63" w:rsidRPr="006636C9" w:rsidRDefault="00D63A63" w:rsidP="00AF7168">
      <w:pPr>
        <w:rPr>
          <w:rFonts w:asciiTheme="majorBidi" w:hAnsiTheme="majorBidi" w:cstheme="majorBidi"/>
        </w:rPr>
      </w:pPr>
      <w:r w:rsidRPr="006636C9">
        <w:rPr>
          <w:rFonts w:asciiTheme="majorBidi" w:hAnsiTheme="majorBidi" w:cstheme="majorBidi"/>
        </w:rPr>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6636C9" w:rsidRDefault="00D63A63" w:rsidP="00AF7168">
      <w:pPr>
        <w:rPr>
          <w:rFonts w:asciiTheme="majorBidi" w:hAnsiTheme="majorBidi" w:cstheme="majorBidi"/>
        </w:rPr>
      </w:pPr>
    </w:p>
    <w:p w14:paraId="4297790F"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Noise2Noise Approach</w:t>
      </w:r>
    </w:p>
    <w:p w14:paraId="480C1542" w14:textId="64AD8371" w:rsidR="00D63A63" w:rsidRPr="006636C9" w:rsidRDefault="00D63A63" w:rsidP="00AF7168">
      <w:pPr>
        <w:rPr>
          <w:rFonts w:asciiTheme="majorBidi" w:hAnsiTheme="majorBidi" w:cstheme="majorBidi"/>
        </w:rPr>
      </w:pPr>
      <w:r w:rsidRPr="006636C9">
        <w:rPr>
          <w:rFonts w:asciiTheme="majorBidi" w:hAnsiTheme="majorBidi" w:cstheme="majorBidi"/>
        </w:rPr>
        <w:t>In response to the limitations of needing clean training data, Lehtinen et al. (2018) introduced the Noise2Noise method</w:t>
      </w:r>
      <w:r w:rsidR="00984C1B" w:rsidRPr="006636C9">
        <w:rPr>
          <w:rFonts w:asciiTheme="majorBidi" w:hAnsiTheme="majorBidi" w:cstheme="majorBidi"/>
        </w:rPr>
        <w:t xml:space="preserve"> [1]</w:t>
      </w:r>
      <w:r w:rsidRPr="006636C9">
        <w:rPr>
          <w:rFonts w:asciiTheme="majorBidi" w:hAnsiTheme="majorBidi" w:cstheme="majorBidi"/>
        </w:rPr>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Pr="006636C9" w:rsidRDefault="00D63A63" w:rsidP="00AF7168">
      <w:pPr>
        <w:rPr>
          <w:rFonts w:asciiTheme="majorBidi" w:hAnsiTheme="majorBidi" w:cstheme="majorBidi"/>
        </w:rPr>
      </w:pPr>
      <w:r w:rsidRPr="006636C9">
        <w:rPr>
          <w:rFonts w:asciiTheme="majorBidi" w:hAnsiTheme="majorBidi" w:cstheme="majorBidi"/>
        </w:rPr>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6636C9" w:rsidRDefault="00D63A63" w:rsidP="00AF7168">
      <w:pPr>
        <w:rPr>
          <w:rFonts w:asciiTheme="majorBidi" w:hAnsiTheme="majorBidi" w:cstheme="majorBidi"/>
        </w:rPr>
      </w:pPr>
    </w:p>
    <w:p w14:paraId="78A2DECE"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Noisier2Noise Method</w:t>
      </w:r>
    </w:p>
    <w:p w14:paraId="1B4A75E8" w14:textId="11D5FC3E" w:rsidR="00D63A63" w:rsidRPr="006636C9" w:rsidRDefault="00D63A63" w:rsidP="00AF7168">
      <w:pPr>
        <w:rPr>
          <w:rFonts w:asciiTheme="majorBidi" w:hAnsiTheme="majorBidi" w:cstheme="majorBidi"/>
        </w:rPr>
      </w:pPr>
      <w:r w:rsidRPr="006636C9">
        <w:rPr>
          <w:rFonts w:asciiTheme="majorBidi" w:hAnsiTheme="majorBidi" w:cstheme="majorBidi"/>
        </w:rPr>
        <w:t>The Noisier2Noise method, introduced by Moran et al. (2019)</w:t>
      </w:r>
      <w:r w:rsidR="004341B2" w:rsidRPr="006636C9">
        <w:rPr>
          <w:rFonts w:asciiTheme="majorBidi" w:hAnsiTheme="majorBidi" w:cstheme="majorBidi"/>
        </w:rPr>
        <w:t xml:space="preserve"> [</w:t>
      </w:r>
      <w:r w:rsidR="00984C1B" w:rsidRPr="006636C9">
        <w:rPr>
          <w:rFonts w:asciiTheme="majorBidi" w:hAnsiTheme="majorBidi" w:cstheme="majorBidi"/>
        </w:rPr>
        <w:t>2</w:t>
      </w:r>
      <w:r w:rsidR="004341B2" w:rsidRPr="006636C9">
        <w:rPr>
          <w:rFonts w:asciiTheme="majorBidi" w:hAnsiTheme="majorBidi" w:cstheme="majorBidi"/>
        </w:rPr>
        <w:t>]</w:t>
      </w:r>
      <w:r w:rsidRPr="006636C9">
        <w:rPr>
          <w:rFonts w:asciiTheme="majorBidi" w:hAnsiTheme="majorBidi" w:cstheme="majorBidi"/>
        </w:rPr>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6636C9">
        <w:rPr>
          <w:rFonts w:asciiTheme="majorBidi" w:hAnsiTheme="majorBidi" w:cstheme="majorBidi"/>
        </w:rPr>
        <w:lastRenderedPageBreak/>
        <w:t>image by adding synthetic noise generated according to the known noise model. The network is then trained to predict the original noisy image from this doubly noisy input.</w:t>
      </w:r>
    </w:p>
    <w:p w14:paraId="27FA8507" w14:textId="77777777" w:rsidR="00D63A63" w:rsidRPr="006636C9" w:rsidRDefault="00D63A63" w:rsidP="00AF7168">
      <w:pPr>
        <w:rPr>
          <w:rFonts w:asciiTheme="majorBidi" w:hAnsiTheme="majorBidi" w:cstheme="majorBidi"/>
        </w:rPr>
      </w:pPr>
    </w:p>
    <w:p w14:paraId="1299FC82"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Mathematical Formulation</w:t>
      </w:r>
    </w:p>
    <w:p w14:paraId="4423F603" w14:textId="327779CA" w:rsidR="00924CB5" w:rsidRPr="006636C9" w:rsidRDefault="00924CB5" w:rsidP="00AF7168">
      <w:pPr>
        <w:rPr>
          <w:rFonts w:asciiTheme="majorBidi" w:hAnsiTheme="majorBidi" w:cstheme="majorBidi"/>
        </w:rPr>
      </w:pPr>
      <w:r w:rsidRPr="006636C9">
        <w:rPr>
          <w:rFonts w:asciiTheme="majorBidi" w:hAnsiTheme="majorBidi" w:cstheme="majorBidi"/>
        </w:rPr>
        <w:t xml:space="preserve">Gaussian Noise Typically </w:t>
      </w:r>
      <w:r w:rsidR="002D0F41" w:rsidRPr="006636C9">
        <w:rPr>
          <w:rFonts w:asciiTheme="majorBidi" w:hAnsiTheme="majorBidi" w:cstheme="majorBidi"/>
        </w:rPr>
        <w:t>modelled</w:t>
      </w:r>
      <w:r w:rsidRPr="006636C9">
        <w:rPr>
          <w:rFonts w:asciiTheme="majorBidi" w:hAnsiTheme="majorBidi" w:cstheme="majorBidi"/>
        </w:rPr>
        <w:t xml:space="preserve"> as</w:t>
      </w:r>
      <m:oMath>
        <m:r>
          <m:rPr>
            <m:sty m:val="p"/>
          </m:rPr>
          <w:rPr>
            <w:rFonts w:ascii="Cambria Math" w:hAnsi="Cambria Math" w:cstheme="majorBidi"/>
          </w:rPr>
          <m:t xml:space="preserve"> </m:t>
        </m:r>
        <m:r>
          <w:rPr>
            <w:rFonts w:ascii="Cambria Math" w:hAnsi="Cambria Math" w:cstheme="majorBidi"/>
          </w:rPr>
          <m:t>A</m:t>
        </m:r>
        <m:r>
          <m:rPr>
            <m:sty m:val="p"/>
          </m:rPr>
          <w:rPr>
            <w:rFonts w:ascii="Cambria Math" w:hAnsi="Cambria Math" w:cstheme="majorBidi"/>
          </w:rPr>
          <m:t xml:space="preserve">∼ </m:t>
        </m:r>
        <m:r>
          <w:rPr>
            <w:rFonts w:ascii="Cambria Math" w:hAnsi="Cambria Math" w:cstheme="majorBidi"/>
          </w:rPr>
          <m:t>N</m:t>
        </m:r>
        <m:r>
          <m:rPr>
            <m:sty m:val="p"/>
          </m:rPr>
          <w:rPr>
            <w:rFonts w:ascii="Cambria Math" w:hAnsi="Cambria Math" w:cstheme="majorBidi"/>
          </w:rPr>
          <m:t>(0,</m:t>
        </m:r>
        <m:r>
          <w:rPr>
            <w:rFonts w:ascii="Cambria Math" w:hAnsi="Cambria Math" w:cstheme="majorBidi"/>
          </w:rPr>
          <m:t>σ</m:t>
        </m:r>
        <m:r>
          <m:rPr>
            <m:sty m:val="p"/>
          </m:rPr>
          <w:rPr>
            <w:rFonts w:ascii="Cambria Math" w:hAnsi="Cambria Math" w:cstheme="majorBidi"/>
          </w:rPr>
          <m:t xml:space="preserve">2), </m:t>
        </m:r>
      </m:oMath>
      <w:r w:rsidRPr="006636C9">
        <w:rPr>
          <w:rFonts w:asciiTheme="majorBidi" w:hAnsiTheme="majorBidi" w:cstheme="majorBidi"/>
        </w:rPr>
        <w:t>where σ is the standard deviation of the noise. Gaussian noise is added to the clean image to produce noisy outputs</w:t>
      </w:r>
      <w:r w:rsidR="000869BD" w:rsidRPr="006636C9">
        <w:rPr>
          <w:rFonts w:asciiTheme="majorBidi" w:hAnsiTheme="majorBidi" w:cstheme="majorBidi"/>
        </w:rPr>
        <w:t xml:space="preserve">, as demonstrate in the </w:t>
      </w:r>
      <w:r w:rsidR="001D6515" w:rsidRPr="006636C9">
        <w:rPr>
          <w:rFonts w:asciiTheme="majorBidi" w:hAnsiTheme="majorBidi" w:cstheme="majorBidi"/>
        </w:rPr>
        <w:t xml:space="preserve">Noisier2Noise </w:t>
      </w:r>
      <w:r w:rsidR="001D6515" w:rsidRPr="0018485C">
        <w:rPr>
          <w:rFonts w:asciiTheme="majorBidi" w:hAnsiTheme="majorBidi" w:cstheme="majorBidi"/>
          <w:b/>
          <w:bCs/>
        </w:rPr>
        <w:t>[2]</w:t>
      </w:r>
      <w:r w:rsidR="001D6515" w:rsidRPr="006636C9">
        <w:rPr>
          <w:rFonts w:asciiTheme="majorBidi" w:hAnsiTheme="majorBidi" w:cstheme="majorBidi"/>
        </w:rPr>
        <w:t xml:space="preserve"> </w:t>
      </w:r>
      <w:r w:rsidR="00F94361" w:rsidRPr="006636C9">
        <w:rPr>
          <w:rFonts w:asciiTheme="majorBidi" w:hAnsiTheme="majorBidi" w:cstheme="majorBidi"/>
        </w:rPr>
        <w:t>.</w:t>
      </w:r>
    </w:p>
    <w:p w14:paraId="32A1A409" w14:textId="77777777" w:rsidR="00924CB5" w:rsidRPr="006636C9" w:rsidRDefault="00924CB5" w:rsidP="00AF7168">
      <w:pPr>
        <w:rPr>
          <w:rFonts w:asciiTheme="majorBidi" w:hAnsiTheme="majorBidi" w:cstheme="majorBidi"/>
        </w:rPr>
      </w:pPr>
      <w:r w:rsidRPr="006636C9">
        <w:rPr>
          <w:rFonts w:asciiTheme="majorBidi" w:hAnsiTheme="majorBidi" w:cstheme="majorBidi"/>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8"/>
                    <a:stretch>
                      <a:fillRect/>
                    </a:stretch>
                  </pic:blipFill>
                  <pic:spPr>
                    <a:xfrm>
                      <a:off x="0" y="0"/>
                      <a:ext cx="5235030" cy="2673610"/>
                    </a:xfrm>
                    <a:prstGeom prst="rect">
                      <a:avLst/>
                    </a:prstGeom>
                  </pic:spPr>
                </pic:pic>
              </a:graphicData>
            </a:graphic>
          </wp:inline>
        </w:drawing>
      </w:r>
    </w:p>
    <w:p w14:paraId="7E1ECA07" w14:textId="77777777" w:rsidR="00924CB5" w:rsidRPr="006636C9" w:rsidRDefault="00924CB5" w:rsidP="00AF7168">
      <w:pPr>
        <w:rPr>
          <w:rFonts w:asciiTheme="majorBidi" w:hAnsiTheme="majorBidi" w:cstheme="majorBidi"/>
        </w:rPr>
      </w:pPr>
      <w:r w:rsidRPr="006636C9">
        <w:rPr>
          <w:rFonts w:asciiTheme="majorBidi" w:hAnsiTheme="majorBidi" w:cstheme="majorBidi"/>
        </w:rPr>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Pr="006636C9" w:rsidRDefault="00C51F22" w:rsidP="00AF7168">
      <w:pPr>
        <w:rPr>
          <w:rFonts w:asciiTheme="majorBidi" w:hAnsiTheme="majorBidi" w:cstheme="majorBidi"/>
        </w:rPr>
      </w:pPr>
    </w:p>
    <w:p w14:paraId="0FF2C865" w14:textId="635AEDF2" w:rsidR="00BE34A2" w:rsidRPr="006636C9" w:rsidRDefault="00C51F22" w:rsidP="00AF7168">
      <w:pPr>
        <w:rPr>
          <w:rFonts w:asciiTheme="majorBidi" w:hAnsiTheme="majorBidi" w:cstheme="majorBidi"/>
        </w:rPr>
      </w:pPr>
      <w:r w:rsidRPr="006636C9">
        <w:rPr>
          <w:rFonts w:ascii="Cambria Math" w:hAnsi="Cambria Math" w:cs="Cambria Math"/>
        </w:rPr>
        <w:t>𝑁</w:t>
      </w:r>
      <m:oMath>
        <m:r>
          <m:rPr>
            <m:sty m:val="p"/>
          </m:rPr>
          <w:rPr>
            <w:rFonts w:ascii="Cambria Math" w:hAnsi="Cambria Math" w:cstheme="majorBidi"/>
          </w:rPr>
          <m:t xml:space="preserve"> ∼ </m:t>
        </m:r>
      </m:oMath>
      <w:r w:rsidRPr="006636C9">
        <w:rPr>
          <w:rFonts w:ascii="Cambria Math" w:hAnsi="Cambria Math" w:cs="Cambria Math"/>
        </w:rPr>
        <w:t>𝐴</w:t>
      </w:r>
      <w:r w:rsidRPr="006636C9">
        <w:rPr>
          <w:rFonts w:asciiTheme="majorBidi" w:hAnsiTheme="majorBidi" w:cstheme="majorBidi"/>
        </w:rPr>
        <w:t xml:space="preserve"> and </w:t>
      </w:r>
      <w:r w:rsidRPr="006636C9">
        <w:rPr>
          <w:rFonts w:ascii="Cambria Math" w:hAnsi="Cambria Math" w:cs="Cambria Math"/>
        </w:rPr>
        <w:t>𝐴</w:t>
      </w:r>
      <w:r w:rsidRPr="006636C9">
        <w:rPr>
          <w:rFonts w:asciiTheme="majorBidi" w:hAnsiTheme="majorBidi" w:cstheme="majorBidi"/>
        </w:rPr>
        <w:t xml:space="preserve"> is a known noise distribution, we introduce additional synthetic noise </w:t>
      </w:r>
      <m:oMath>
        <m:r>
          <w:rPr>
            <w:rFonts w:ascii="Cambria Math" w:hAnsi="Cambria Math" w:cstheme="majorBidi"/>
          </w:rPr>
          <m:t>M</m:t>
        </m:r>
        <m:r>
          <m:rPr>
            <m:sty m:val="p"/>
          </m:rPr>
          <w:rPr>
            <w:rFonts w:ascii="Cambria Math" w:hAnsi="Cambria Math" w:cstheme="majorBidi"/>
          </w:rPr>
          <m:t>∼</m:t>
        </m:r>
        <m:r>
          <w:rPr>
            <w:rFonts w:ascii="Cambria Math" w:hAnsi="Cambria Math" w:cstheme="majorBidi"/>
          </w:rPr>
          <m:t>A</m:t>
        </m:r>
        <m:r>
          <m:rPr>
            <m:sty m:val="p"/>
          </m:rPr>
          <w:rPr>
            <w:rFonts w:ascii="Cambria Math" w:hAnsi="Cambria Math" w:cstheme="majorBidi"/>
          </w:rPr>
          <m:t xml:space="preserve"> </m:t>
        </m:r>
      </m:oMath>
      <w:r w:rsidRPr="006636C9">
        <w:rPr>
          <w:rFonts w:asciiTheme="majorBidi" w:hAnsiTheme="majorBidi" w:cstheme="majorBidi"/>
        </w:rPr>
        <w:t>to create a noisier image</w:t>
      </w:r>
      <w:r w:rsidR="00BE34A2" w:rsidRPr="006636C9">
        <w:rPr>
          <w:rFonts w:asciiTheme="majorBidi" w:hAnsiTheme="majorBidi" w:cstheme="majorBidi"/>
        </w:rPr>
        <w:t>:</w:t>
      </w:r>
    </w:p>
    <w:p w14:paraId="686E2BD9" w14:textId="6FFE7F5D" w:rsidR="00C51F22" w:rsidRPr="006636C9" w:rsidRDefault="00C51F22" w:rsidP="00AF7168">
      <w:pPr>
        <w:jc w:val="center"/>
        <w:rPr>
          <w:rFonts w:asciiTheme="majorBidi" w:hAnsiTheme="majorBidi" w:cstheme="majorBidi"/>
        </w:rPr>
      </w:pPr>
      <m:oMath>
        <m:r>
          <w:rPr>
            <w:rFonts w:ascii="Cambria Math" w:hAnsi="Cambria Math" w:cstheme="majorBidi"/>
          </w:rPr>
          <m:t>Z</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M</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N</m:t>
        </m:r>
        <m:r>
          <m:rPr>
            <m:sty m:val="p"/>
          </m:rPr>
          <w:rPr>
            <w:rFonts w:ascii="Cambria Math" w:hAnsi="Cambria Math" w:cstheme="majorBidi"/>
          </w:rPr>
          <m:t>+</m:t>
        </m:r>
        <m:r>
          <w:rPr>
            <w:rFonts w:ascii="Cambria Math" w:hAnsi="Cambria Math" w:cstheme="majorBidi"/>
          </w:rPr>
          <m:t>M</m:t>
        </m:r>
      </m:oMath>
      <w:r w:rsidRPr="006636C9">
        <w:rPr>
          <w:rFonts w:asciiTheme="majorBidi" w:hAnsiTheme="majorBidi" w:cstheme="majorBidi"/>
        </w:rPr>
        <w:t>.</w:t>
      </w:r>
    </w:p>
    <w:p w14:paraId="3BF606C3" w14:textId="77777777" w:rsidR="00C51F22" w:rsidRPr="006636C9" w:rsidRDefault="00C51F22" w:rsidP="00AF7168">
      <w:pPr>
        <w:rPr>
          <w:rFonts w:asciiTheme="majorBidi" w:hAnsiTheme="majorBidi" w:cstheme="majorBidi"/>
        </w:rPr>
      </w:pPr>
    </w:p>
    <w:p w14:paraId="30AC6A62" w14:textId="051B92EB" w:rsidR="00003DAD" w:rsidRPr="006636C9" w:rsidRDefault="00003DAD" w:rsidP="00AF7168">
      <w:pPr>
        <w:rPr>
          <w:rFonts w:asciiTheme="majorBidi" w:hAnsiTheme="majorBidi" w:cstheme="majorBidi"/>
        </w:rPr>
      </w:pPr>
      <w:r w:rsidRPr="006636C9">
        <w:rPr>
          <w:rFonts w:asciiTheme="majorBidi" w:hAnsiTheme="majorBidi" w:cstheme="majorBidi"/>
        </w:rPr>
        <w:t xml:space="preserve">the system describe </w:t>
      </w:r>
      <w:r w:rsidR="00255985" w:rsidRPr="006636C9">
        <w:rPr>
          <w:rFonts w:asciiTheme="majorBidi" w:hAnsiTheme="majorBidi" w:cstheme="majorBidi"/>
        </w:rPr>
        <w:t>as follows</w:t>
      </w:r>
      <w:r w:rsidRPr="006636C9">
        <w:rPr>
          <w:rFonts w:asciiTheme="majorBidi" w:hAnsiTheme="majorBidi" w:cstheme="majorBidi"/>
        </w:rPr>
        <w:t>:</w:t>
      </w:r>
    </w:p>
    <w:p w14:paraId="7E3969CC" w14:textId="7E40596E" w:rsidR="00924CB5" w:rsidRPr="006636C9" w:rsidRDefault="00924CB5" w:rsidP="00AF7168">
      <w:pPr>
        <w:rPr>
          <w:rFonts w:asciiTheme="majorBidi" w:hAnsiTheme="majorBidi" w:cstheme="majorBidi"/>
          <w:rtl/>
        </w:rPr>
      </w:pPr>
      <m:oMathPara>
        <m:oMath>
          <m:r>
            <w:rPr>
              <w:rFonts w:ascii="Cambria Math" w:hAnsi="Cambria Math" w:cstheme="majorBidi"/>
            </w:rPr>
            <m:t>X</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+N</m:t>
              </m:r>
            </m:sup>
          </m:sSup>
          <m:r>
            <w:rPr>
              <w:rFonts w:ascii="Cambria Math" w:hAnsi="Cambria Math" w:cstheme="majorBidi"/>
            </w:rPr>
            <m:t>Y</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+M</m:t>
              </m:r>
            </m:sup>
          </m:sSup>
          <m:r>
            <w:rPr>
              <w:rFonts w:ascii="Cambria Math" w:hAnsi="Cambria Math" w:cstheme="majorBidi"/>
            </w:rPr>
            <m:t>Z</m:t>
          </m:r>
        </m:oMath>
      </m:oMathPara>
    </w:p>
    <w:p w14:paraId="5A70CF76" w14:textId="77777777" w:rsidR="000B60F3" w:rsidRPr="006636C9" w:rsidRDefault="000B60F3" w:rsidP="00AF7168">
      <w:pPr>
        <w:rPr>
          <w:rFonts w:asciiTheme="majorBidi" w:hAnsiTheme="majorBidi" w:cstheme="majorBidi"/>
        </w:rPr>
      </w:pPr>
    </w:p>
    <w:p w14:paraId="395C25DC" w14:textId="77777777" w:rsidR="000B60F3" w:rsidRPr="006636C9" w:rsidRDefault="00924CB5" w:rsidP="00AF7168">
      <w:pPr>
        <w:rPr>
          <w:rFonts w:asciiTheme="majorBidi" w:hAnsiTheme="majorBidi" w:cstheme="majorBidi"/>
        </w:rPr>
      </w:pPr>
      <w:r w:rsidRPr="006636C9">
        <w:rPr>
          <w:rFonts w:asciiTheme="majorBidi" w:hAnsiTheme="majorBidi" w:cstheme="majorBidi"/>
        </w:rPr>
        <w:t>The Noisier2Noise algorithm employs a neural network that learns to map a noisier input Z to a less noisy target Y by minimizing the expected mean squared error, represented mathematically as:</w:t>
      </w:r>
    </w:p>
    <w:p w14:paraId="64C3AEDD" w14:textId="34D3B88F" w:rsidR="00A27548" w:rsidRPr="006636C9" w:rsidRDefault="00924CB5" w:rsidP="00AF7168">
      <w:pPr>
        <w:rPr>
          <w:rFonts w:asciiTheme="majorBidi" w:hAnsiTheme="majorBidi" w:cstheme="majorBidi"/>
        </w:rPr>
      </w:pPr>
      <w:r w:rsidRPr="006636C9">
        <w:rPr>
          <w:rFonts w:asciiTheme="majorBidi" w:hAnsiTheme="majorBidi" w:cstheme="majorBidi"/>
        </w:rPr>
        <w:t xml:space="preserve"> </w:t>
      </w:r>
    </w:p>
    <w:p w14:paraId="572A3B8D" w14:textId="142A1CE2" w:rsidR="00B50F8A" w:rsidRPr="006636C9" w:rsidRDefault="00000000" w:rsidP="00AF7168">
      <w:pPr>
        <w:rPr>
          <w:rFonts w:asciiTheme="majorBidi" w:hAnsiTheme="majorBidi" w:cstheme="majorBidi"/>
        </w:rPr>
      </w:pPr>
      <m:oMathPara>
        <m:oMath>
          <m:sSup>
            <m:sSupPr>
              <m:ctrlPr>
                <w:rPr>
                  <w:rFonts w:ascii="Cambria Math" w:hAnsi="Cambria Math" w:cstheme="majorBidi"/>
                  <w:i/>
                  <w:iCs/>
                </w:rPr>
              </m:ctrlPr>
            </m:sSupPr>
            <m:e>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E</m:t>
                      </m:r>
                    </m:e>
                    <m:sub>
                      <m:r>
                        <w:rPr>
                          <w:rFonts w:ascii="Cambria Math" w:hAnsi="Cambria Math" w:cstheme="majorBidi"/>
                        </w:rPr>
                        <m:t>z</m:t>
                      </m:r>
                    </m:sub>
                  </m:sSub>
                  <m:r>
                    <w:rPr>
                      <w:rFonts w:ascii="Cambria Math" w:hAnsi="Cambria Math" w:cstheme="majorBidi"/>
                    </w:rPr>
                    <m:t>[∥f(Z;θ)-Y∥</m:t>
                  </m:r>
                </m:e>
                <m:sub>
                  <m:r>
                    <w:rPr>
                      <w:rFonts w:ascii="Cambria Math" w:hAnsi="Cambria Math" w:cstheme="majorBidi"/>
                    </w:rPr>
                    <m:t>2</m:t>
                  </m:r>
                </m:sub>
              </m:sSub>
              <m:r>
                <w:rPr>
                  <w:rFonts w:ascii="Cambria Math" w:hAnsi="Cambria Math" w:cstheme="majorBidi"/>
                </w:rPr>
                <m:t>]</m:t>
              </m:r>
            </m:e>
            <m:sup>
              <m:r>
                <w:rPr>
                  <w:rFonts w:ascii="Cambria Math" w:hAnsi="Cambria Math" w:cstheme="majorBidi"/>
                </w:rPr>
                <m:t>2</m:t>
              </m:r>
            </m:sup>
          </m:sSup>
          <m:r>
            <m:rPr>
              <m:sty m:val="p"/>
            </m:rPr>
            <w:rPr>
              <w:rFonts w:ascii="Cambria Math" w:hAnsi="Cambria Math" w:cstheme="majorBidi"/>
            </w:rPr>
            <w:br/>
          </m:r>
        </m:oMath>
      </m:oMathPara>
    </w:p>
    <w:p w14:paraId="0184C51C" w14:textId="77777777" w:rsidR="000B47B2" w:rsidRPr="006636C9" w:rsidRDefault="000B47B2" w:rsidP="00AF7168">
      <w:pPr>
        <w:rPr>
          <w:rFonts w:asciiTheme="majorBidi" w:hAnsiTheme="majorBidi" w:cstheme="majorBidi"/>
        </w:rPr>
      </w:pPr>
    </w:p>
    <w:p w14:paraId="46574C77" w14:textId="384671B3" w:rsidR="00F21052" w:rsidRPr="006636C9" w:rsidRDefault="00924CB5" w:rsidP="00AF7168">
      <w:pPr>
        <w:rPr>
          <w:rFonts w:asciiTheme="majorBidi" w:hAnsiTheme="majorBidi" w:cstheme="majorBidi"/>
        </w:rPr>
      </w:pPr>
      <w:r w:rsidRPr="006636C9">
        <w:rPr>
          <w:rFonts w:asciiTheme="majorBidi" w:hAnsiTheme="majorBidi" w:cstheme="majorBidi"/>
        </w:rPr>
        <w:t xml:space="preserve">Given that the network never sees </w:t>
      </w:r>
      <w:r w:rsidRPr="006636C9">
        <w:rPr>
          <w:rFonts w:ascii="Cambria Math" w:hAnsi="Cambria Math" w:cs="Cambria Math"/>
        </w:rPr>
        <w:t>𝑁</w:t>
      </w:r>
      <w:r w:rsidRPr="006636C9">
        <w:rPr>
          <w:rFonts w:asciiTheme="majorBidi" w:hAnsiTheme="majorBidi" w:cstheme="majorBidi"/>
        </w:rPr>
        <w:t xml:space="preserve"> or </w:t>
      </w:r>
      <w:r w:rsidRPr="006636C9">
        <w:rPr>
          <w:rFonts w:ascii="Cambria Math" w:hAnsi="Cambria Math" w:cs="Cambria Math"/>
        </w:rPr>
        <w:t>𝑀</w:t>
      </w:r>
      <w:r w:rsidRPr="006636C9">
        <w:rPr>
          <w:rFonts w:asciiTheme="majorBidi" w:hAnsiTheme="majorBidi" w:cstheme="majorBidi"/>
        </w:rPr>
        <w:t xml:space="preserve"> in isolation, the ideal approach of simply subtracting </w:t>
      </w:r>
      <w:r w:rsidRPr="006636C9">
        <w:rPr>
          <w:rFonts w:ascii="Cambria Math" w:hAnsi="Cambria Math" w:cs="Cambria Math"/>
        </w:rPr>
        <w:t>𝑀</w:t>
      </w:r>
      <w:r w:rsidRPr="006636C9">
        <w:rPr>
          <w:rFonts w:asciiTheme="majorBidi" w:hAnsiTheme="majorBidi" w:cstheme="majorBidi"/>
        </w:rPr>
        <w:t xml:space="preserve"> from </w:t>
      </w:r>
      <w:r w:rsidRPr="006636C9">
        <w:rPr>
          <w:rFonts w:ascii="Cambria Math" w:hAnsi="Cambria Math" w:cs="Cambria Math"/>
        </w:rPr>
        <w:t>𝑍</w:t>
      </w:r>
      <w:r w:rsidRPr="006636C9">
        <w:rPr>
          <w:rFonts w:asciiTheme="majorBidi" w:hAnsiTheme="majorBidi" w:cstheme="majorBidi"/>
        </w:rPr>
        <w:t xml:space="preserve"> isn't feasible.</w:t>
      </w:r>
    </w:p>
    <w:p w14:paraId="3708D1C2" w14:textId="77777777" w:rsidR="00782E8C" w:rsidRPr="006636C9" w:rsidRDefault="00924CB5" w:rsidP="00AF7168">
      <w:pPr>
        <w:rPr>
          <w:rFonts w:asciiTheme="majorBidi" w:hAnsiTheme="majorBidi" w:cstheme="majorBidi"/>
        </w:rPr>
      </w:pPr>
      <w:r w:rsidRPr="006636C9">
        <w:rPr>
          <w:rFonts w:asciiTheme="majorBidi" w:hAnsiTheme="majorBidi" w:cstheme="majorBidi"/>
        </w:rPr>
        <w:lastRenderedPageBreak/>
        <w:t xml:space="preserve">Instead, the best strategy is to predict </w:t>
      </w:r>
      <m:oMath>
        <m:r>
          <w:rPr>
            <w:rFonts w:ascii="Cambria Math" w:hAnsi="Cambria Math" w:cstheme="majorBidi"/>
          </w:rPr>
          <m:t>E[Y∣Z]</m:t>
        </m:r>
      </m:oMath>
      <w:r w:rsidR="00F21052" w:rsidRPr="006636C9">
        <w:rPr>
          <w:rFonts w:asciiTheme="majorBidi" w:hAnsiTheme="majorBidi" w:cstheme="majorBidi"/>
        </w:rPr>
        <w:t xml:space="preserve"> </w:t>
      </w:r>
      <w:r w:rsidRPr="006636C9">
        <w:rPr>
          <w:rFonts w:asciiTheme="majorBidi" w:hAnsiTheme="majorBidi" w:cstheme="majorBidi"/>
        </w:rPr>
        <w:t>By leveraging the relationship</w:t>
      </w:r>
      <w:r w:rsidR="000C4296" w:rsidRPr="006636C9">
        <w:rPr>
          <w:rFonts w:asciiTheme="majorBidi" w:hAnsiTheme="majorBidi" w:cstheme="majorBidi"/>
        </w:rPr>
        <w:br/>
      </w:r>
      <w:r w:rsidRPr="006636C9">
        <w:rPr>
          <w:rFonts w:asciiTheme="majorBidi" w:hAnsiTheme="majorBidi" w:cstheme="majorBidi"/>
        </w:rPr>
        <w:t xml:space="preserve"> </w:t>
      </w:r>
      <m:oMath>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Y</m:t>
            </m:r>
          </m:e>
          <m:e>
            <m:r>
              <w:rPr>
                <w:rFonts w:ascii="Cambria Math" w:hAnsi="Cambria Math" w:cstheme="majorBidi"/>
              </w:rPr>
              <m:t>Z</m:t>
            </m:r>
          </m:e>
        </m:d>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=E[X∣Z]+E[N∣Z]</m:t>
        </m:r>
      </m:oMath>
      <w:r w:rsidRPr="006636C9">
        <w:rPr>
          <w:rFonts w:asciiTheme="majorBidi" w:hAnsiTheme="majorBidi" w:cstheme="majorBidi"/>
        </w:rPr>
        <w:t xml:space="preserve"> and </w:t>
      </w:r>
      <w:r w:rsidRPr="006636C9">
        <w:rPr>
          <w:rFonts w:asciiTheme="majorBidi" w:hAnsiTheme="majorBidi" w:cstheme="majorBidi"/>
          <w:b/>
          <w:bCs/>
        </w:rPr>
        <w:t xml:space="preserve">noting the independence and identical distribution of </w:t>
      </w:r>
      <w:r w:rsidRPr="006636C9">
        <w:rPr>
          <w:rFonts w:ascii="Cambria Math" w:hAnsi="Cambria Math" w:cs="Cambria Math"/>
          <w:b/>
          <w:bCs/>
        </w:rPr>
        <w:t>𝑀</w:t>
      </w:r>
      <w:r w:rsidRPr="006636C9">
        <w:rPr>
          <w:rFonts w:asciiTheme="majorBidi" w:hAnsiTheme="majorBidi" w:cstheme="majorBidi"/>
          <w:b/>
          <w:bCs/>
        </w:rPr>
        <w:t xml:space="preserve"> and </w:t>
      </w:r>
      <w:r w:rsidRPr="006636C9">
        <w:rPr>
          <w:rFonts w:ascii="Cambria Math" w:hAnsi="Cambria Math" w:cs="Cambria Math"/>
          <w:b/>
          <w:bCs/>
        </w:rPr>
        <w:t>𝑁</w:t>
      </w:r>
      <w:r w:rsidRPr="006636C9">
        <w:rPr>
          <w:rFonts w:asciiTheme="majorBidi" w:hAnsiTheme="majorBidi" w:cstheme="majorBidi"/>
          <w:b/>
          <w:bCs/>
        </w:rPr>
        <w:t>, we derive:</w:t>
      </w:r>
    </w:p>
    <w:p w14:paraId="67DC35E8" w14:textId="559205F9" w:rsidR="00834B4E" w:rsidRPr="006636C9" w:rsidRDefault="00924CB5" w:rsidP="00AF7168">
      <w:pPr>
        <w:jc w:val="center"/>
        <w:rPr>
          <w:rFonts w:asciiTheme="majorBidi" w:hAnsiTheme="majorBidi" w:cstheme="majorBidi"/>
        </w:rPr>
      </w:pPr>
      <w:r w:rsidRPr="006636C9">
        <w:rPr>
          <w:rFonts w:asciiTheme="majorBidi" w:hAnsiTheme="majorBidi" w:cstheme="majorBidi"/>
        </w:rPr>
        <w:br/>
      </w:r>
      <m:oMathPara>
        <m:oMathParaPr>
          <m:jc m:val="center"/>
        </m:oMathParaPr>
        <m:oMath>
          <m:r>
            <w:rPr>
              <w:rFonts w:ascii="Cambria Math" w:hAnsi="Cambria Math" w:cstheme="majorBidi"/>
            </w:rPr>
            <m:t>E[Y | Z]=E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 | Z]+E[N | Z]</m:t>
          </m:r>
          <m:r>
            <m:rPr>
              <m:sty m:val="p"/>
            </m:rPr>
            <w:rPr>
              <w:rFonts w:ascii="Cambria Math" w:hAnsi="Cambria Math" w:cstheme="majorBidi"/>
            </w:rPr>
            <m:t xml:space="preserve">   </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m:t>
              </m:r>
            </m:e>
            <m:sup>
              <m:r>
                <m:rPr>
                  <m:sty m:val="p"/>
                </m:rPr>
                <w:rPr>
                  <w:rFonts w:ascii="Cambria Math" w:hAnsi="Cambria Math" w:cstheme="majorBidi"/>
                  <w:color w:val="000000" w:themeColor="text1"/>
                </w:rPr>
                <m:t>M,N</m:t>
              </m:r>
              <m:r>
                <m:rPr>
                  <m:sty m:val="p"/>
                </m:rPr>
                <w:rPr>
                  <w:rFonts w:ascii="Cambria Math" w:hAnsi="Cambria Math" w:cstheme="majorBidi"/>
                </w:rPr>
                <m:t xml:space="preserve"> ∼ A </m:t>
              </m:r>
              <m:r>
                <m:rPr>
                  <m:sty m:val="p"/>
                </m:rPr>
                <w:rPr>
                  <w:rFonts w:ascii="Cambria Math" w:hAnsi="Cambria Math" w:cstheme="majorBidi"/>
                  <w:color w:val="000000" w:themeColor="text1"/>
                </w:rPr>
                <m:t xml:space="preserve">iid             </m:t>
              </m:r>
            </m:sup>
          </m:sSup>
        </m:oMath>
      </m:oMathPara>
    </w:p>
    <w:p w14:paraId="3644144D" w14:textId="6D5E86DB" w:rsidR="00782E8C" w:rsidRPr="006636C9" w:rsidRDefault="00782E8C" w:rsidP="00AF7168">
      <w:pPr>
        <w:rPr>
          <w:rFonts w:asciiTheme="majorBidi" w:hAnsiTheme="majorBidi" w:cstheme="majorBidi"/>
          <w:color w:val="000000" w:themeColor="text1"/>
          <w:vertAlign w:val="subscript"/>
        </w:rPr>
      </w:pPr>
      <w:r w:rsidRPr="006636C9">
        <w:rPr>
          <w:rFonts w:asciiTheme="majorBidi" w:hAnsiTheme="majorBidi" w:cstheme="majorBidi"/>
          <w:color w:val="000000" w:themeColor="text1"/>
        </w:rPr>
        <w:br/>
      </w:r>
      <m:oMathPara>
        <m:oMath>
          <m:r>
            <m:rPr>
              <m:sty m:val="p"/>
            </m:rPr>
            <w:rPr>
              <w:rFonts w:ascii="Cambria Math" w:hAnsi="Cambria Math" w:cstheme="majorBidi"/>
              <w:color w:val="000000" w:themeColor="text1"/>
            </w:rPr>
            <m:t xml:space="preserve">     2E[Y | Z]=E[X | Z]+E[X | Z]+E[N | Z]+E[N | Z]</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 xml:space="preserve">  →</m:t>
              </m:r>
            </m:e>
            <m:sup>
              <m:r>
                <m:rPr>
                  <m:sty m:val="p"/>
                </m:rPr>
                <w:rPr>
                  <w:rFonts w:ascii="Cambria Math" w:hAnsi="Cambria Math" w:cstheme="majorBidi"/>
                  <w:color w:val="000000" w:themeColor="text1"/>
                </w:rPr>
                <m:t xml:space="preserve">E[N | Z]= E[M | Z]             </m:t>
              </m:r>
            </m:sup>
          </m:sSup>
        </m:oMath>
      </m:oMathPara>
    </w:p>
    <w:p w14:paraId="58AC22FD" w14:textId="77777777" w:rsidR="00A85418" w:rsidRPr="006636C9" w:rsidRDefault="00A85418" w:rsidP="00AF7168">
      <w:pPr>
        <w:rPr>
          <w:rFonts w:asciiTheme="majorBidi" w:hAnsiTheme="majorBidi" w:cstheme="majorBidi"/>
        </w:rPr>
      </w:pPr>
    </w:p>
    <w:p w14:paraId="798C4F4A" w14:textId="29FD2E33" w:rsidR="00A85418" w:rsidRPr="006636C9" w:rsidRDefault="00924CB5" w:rsidP="00AF7168">
      <w:pPr>
        <w:pStyle w:val="NoSpacing"/>
        <w:rPr>
          <w:rFonts w:asciiTheme="majorBidi" w:eastAsia="Times New Roman" w:hAnsiTheme="majorBidi" w:cstheme="majorBidi"/>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m:t>2E[Y | Z]=E[X | Z]+(E[X | Z]+E[N | Z]+E[M | Z])      →</m:t>
          </m:r>
        </m:oMath>
      </m:oMathPara>
    </w:p>
    <w:p w14:paraId="4E6B1C2C" w14:textId="668B7581" w:rsidR="006F28B9" w:rsidRPr="006636C9" w:rsidRDefault="00920D31" w:rsidP="00AF7168">
      <w:pPr>
        <w:pStyle w:val="NoSpacing"/>
        <w:rPr>
          <w:rFonts w:asciiTheme="majorBidi" w:eastAsia="Times New Roman" w:hAnsiTheme="majorBidi" w:cstheme="majorBidi"/>
          <w:b/>
          <w:bCs/>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w:br/>
          </m:r>
        </m:oMath>
        <m:oMath>
          <m:r>
            <m:rPr>
              <m:sty m:val="p"/>
            </m:rPr>
            <w:rPr>
              <w:rFonts w:ascii="Cambria Math" w:eastAsia="Times New Roman" w:hAnsi="Cambria Math" w:cstheme="majorBidi"/>
              <w:sz w:val="24"/>
              <w:szCs w:val="24"/>
              <w:lang w:val="en-IL" w:bidi="he-IL"/>
            </w:rPr>
            <m:t>2E[Y | Z]=E[X | Z]+E[X + N + M|Z]=E[X | Z]+E[Z|Z]=E[X | Z]+Z</m:t>
          </m:r>
          <m:r>
            <m:rPr>
              <m:sty m:val="p"/>
            </m:rPr>
            <w:rPr>
              <w:rFonts w:ascii="Cambria Math" w:eastAsia="Times New Roman" w:hAnsi="Cambria Math" w:cstheme="majorBidi"/>
              <w:sz w:val="24"/>
              <w:szCs w:val="24"/>
              <w:lang w:val="en-IL" w:bidi="he-IL"/>
            </w:rPr>
            <w:br/>
          </m:r>
        </m:oMath>
      </m:oMathPara>
      <w:r w:rsidR="00924CB5" w:rsidRPr="006636C9">
        <w:rPr>
          <w:rFonts w:asciiTheme="majorBidi" w:eastAsia="Times New Roman" w:hAnsiTheme="majorBidi" w:cstheme="majorBidi"/>
          <w:sz w:val="24"/>
          <w:szCs w:val="24"/>
          <w:rtl/>
          <w:lang w:val="en-IL"/>
        </w:rPr>
        <w:br/>
      </w:r>
      <w:r w:rsidR="00924CB5" w:rsidRPr="006636C9">
        <w:rPr>
          <w:rFonts w:asciiTheme="majorBidi" w:eastAsia="Times New Roman" w:hAnsiTheme="majorBidi" w:cstheme="majorBidi"/>
          <w:b/>
          <w:bCs/>
          <w:sz w:val="24"/>
          <w:szCs w:val="24"/>
          <w:lang w:val="en-IL" w:bidi="he-IL"/>
        </w:rPr>
        <w:t xml:space="preserve">Thus, we can extract an estimate of the clean image </w:t>
      </w:r>
      <m:oMath>
        <m:r>
          <m:rPr>
            <m:sty m:val="bi"/>
          </m:rPr>
          <w:rPr>
            <w:rFonts w:ascii="Cambria Math" w:eastAsia="Times New Roman" w:hAnsi="Cambria Math" w:cstheme="majorBidi"/>
            <w:sz w:val="24"/>
            <w:szCs w:val="24"/>
            <w:lang w:val="en-IL" w:bidi="he-IL"/>
          </w:rPr>
          <m:t>E</m:t>
        </m:r>
        <m:d>
          <m:dPr>
            <m:begChr m:val="["/>
            <m:endChr m:val="|"/>
            <m:ctrlPr>
              <w:rPr>
                <w:rFonts w:ascii="Cambria Math" w:eastAsia="Times New Roman" w:hAnsi="Cambria Math" w:cstheme="majorBidi"/>
                <w:b/>
                <w:bCs/>
                <w:sz w:val="24"/>
                <w:szCs w:val="24"/>
                <w:lang w:val="en-IL" w:bidi="he-IL"/>
              </w:rPr>
            </m:ctrlPr>
          </m:dPr>
          <m:e>
            <m:r>
              <m:rPr>
                <m:sty m:val="bi"/>
              </m:rPr>
              <w:rPr>
                <w:rFonts w:ascii="Cambria Math" w:eastAsia="Times New Roman" w:hAnsi="Cambria Math" w:cstheme="majorBidi"/>
                <w:sz w:val="24"/>
                <w:szCs w:val="24"/>
                <w:lang w:val="en-IL" w:bidi="he-IL"/>
              </w:rPr>
              <m:t>X</m:t>
            </m:r>
            <m:r>
              <m:rPr>
                <m:sty m:val="b"/>
              </m:rPr>
              <w:rPr>
                <w:rFonts w:ascii="Cambria Math" w:eastAsia="Times New Roman" w:hAnsi="Cambria Math" w:cstheme="majorBidi"/>
                <w:sz w:val="24"/>
                <w:szCs w:val="24"/>
                <w:lang w:val="en-IL" w:bidi="he-IL"/>
              </w:rPr>
              <m:t xml:space="preserve"> </m:t>
            </m:r>
          </m:e>
        </m:d>
        <m:r>
          <m:rPr>
            <m:sty m:val="bi"/>
          </m:rPr>
          <w:rPr>
            <w:rFonts w:ascii="Cambria Math" w:eastAsia="Times New Roman" w:hAnsi="Cambria Math" w:cstheme="majorBidi"/>
            <w:sz w:val="24"/>
            <w:szCs w:val="24"/>
            <w:lang w:val="en-IL" w:bidi="he-IL"/>
          </w:rPr>
          <m:t>Z</m:t>
        </m:r>
      </m:oMath>
      <w:r w:rsidR="00924CB5" w:rsidRPr="006636C9">
        <w:rPr>
          <w:rFonts w:asciiTheme="majorBidi" w:eastAsia="Times New Roman" w:hAnsiTheme="majorBidi" w:cstheme="majorBidi"/>
          <w:b/>
          <w:bCs/>
          <w:sz w:val="24"/>
          <w:szCs w:val="24"/>
          <w:lang w:val="en-IL" w:bidi="he-IL"/>
        </w:rPr>
        <w:t>] by calculating</w:t>
      </w:r>
      <w:r w:rsidR="006F28B9" w:rsidRPr="006636C9">
        <w:rPr>
          <w:rFonts w:asciiTheme="majorBidi" w:eastAsia="Times New Roman" w:hAnsiTheme="majorBidi" w:cstheme="majorBidi"/>
          <w:b/>
          <w:bCs/>
          <w:sz w:val="24"/>
          <w:szCs w:val="24"/>
          <w:lang w:val="en-IL" w:bidi="he-IL"/>
        </w:rPr>
        <w:t>:</w:t>
      </w:r>
    </w:p>
    <w:p w14:paraId="78841177" w14:textId="7161E1FA" w:rsidR="00924CB5" w:rsidRPr="006636C9" w:rsidRDefault="002811E4" w:rsidP="00AF7168">
      <w:pPr>
        <w:pStyle w:val="NoSpacing"/>
        <w:jc w:val="center"/>
        <w:rPr>
          <w:rFonts w:asciiTheme="majorBidi" w:eastAsia="Times New Roman" w:hAnsiTheme="majorBidi" w:cstheme="majorBidi"/>
          <w:b/>
          <w:bCs/>
          <w:sz w:val="24"/>
          <w:szCs w:val="24"/>
          <w:lang w:val="en-IL" w:bidi="he-IL"/>
        </w:rPr>
      </w:pPr>
      <m:oMathPara>
        <m:oMath>
          <m:r>
            <m:rPr>
              <m:sty m:val="b"/>
            </m:rPr>
            <w:rPr>
              <w:rFonts w:ascii="Cambria Math" w:eastAsia="Times New Roman" w:hAnsi="Cambria Math" w:cstheme="majorBidi"/>
              <w:sz w:val="24"/>
              <w:szCs w:val="24"/>
              <w:lang w:val="en-IL" w:bidi="he-IL"/>
            </w:rPr>
            <m:t>2</m:t>
          </m:r>
          <m:r>
            <m:rPr>
              <m:sty m:val="bi"/>
            </m:rPr>
            <w:rPr>
              <w:rFonts w:ascii="Cambria Math" w:eastAsia="Times New Roman" w:hAnsi="Cambria Math" w:cstheme="majorBidi"/>
              <w:sz w:val="24"/>
              <w:szCs w:val="24"/>
              <w:lang w:val="en-IL" w:bidi="he-IL"/>
            </w:rPr>
            <m:t>E</m:t>
          </m:r>
          <m:r>
            <m:rPr>
              <m:sty m:val="b"/>
            </m:rPr>
            <w:rPr>
              <w:rFonts w:ascii="Cambria Math" w:eastAsia="Times New Roman" w:hAnsi="Cambria Math" w:cstheme="majorBidi"/>
              <w:sz w:val="24"/>
              <w:szCs w:val="24"/>
              <w:lang w:val="en-IL" w:bidi="he-IL"/>
            </w:rPr>
            <m:t>[</m:t>
          </m:r>
          <m:r>
            <m:rPr>
              <m:sty m:val="bi"/>
            </m:rPr>
            <w:rPr>
              <w:rFonts w:ascii="Cambria Math" w:eastAsia="Times New Roman" w:hAnsi="Cambria Math" w:cstheme="majorBidi"/>
              <w:sz w:val="24"/>
              <w:szCs w:val="24"/>
              <w:lang w:val="en-IL" w:bidi="he-IL"/>
            </w:rPr>
            <m:t>Y</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oMath>
      </m:oMathPara>
    </w:p>
    <w:p w14:paraId="2E9586A5" w14:textId="5C619C61" w:rsidR="006F28B9" w:rsidRPr="006636C9" w:rsidRDefault="0091762D" w:rsidP="00AF7168">
      <w:pPr>
        <w:pStyle w:val="NoSpacing"/>
        <w:tabs>
          <w:tab w:val="left" w:pos="5154"/>
        </w:tabs>
        <w:rPr>
          <w:rFonts w:asciiTheme="majorBidi" w:eastAsia="Times New Roman" w:hAnsiTheme="majorBidi" w:cstheme="majorBidi"/>
          <w:b/>
          <w:bCs/>
          <w:sz w:val="24"/>
          <w:szCs w:val="24"/>
          <w:lang w:val="en-IL" w:bidi="he-IL"/>
        </w:rPr>
      </w:pPr>
      <w:r w:rsidRPr="006636C9">
        <w:rPr>
          <w:rFonts w:asciiTheme="majorBidi" w:eastAsia="Times New Roman" w:hAnsiTheme="majorBidi" w:cstheme="majorBidi"/>
          <w:b/>
          <w:bCs/>
          <w:sz w:val="24"/>
          <w:szCs w:val="24"/>
          <w:lang w:val="en-IL" w:bidi="he-IL"/>
        </w:rPr>
        <w:tab/>
      </w:r>
    </w:p>
    <w:p w14:paraId="7D9EE92E" w14:textId="07C0DF60" w:rsidR="00924CB5" w:rsidRPr="006636C9" w:rsidRDefault="00924CB5" w:rsidP="00AF7168">
      <w:pPr>
        <w:rPr>
          <w:rFonts w:asciiTheme="majorBidi" w:hAnsiTheme="majorBidi" w:cstheme="majorBidi"/>
          <w:b/>
          <w:bCs/>
          <w:rtl/>
        </w:rPr>
      </w:pPr>
      <w:r w:rsidRPr="006636C9">
        <w:rPr>
          <w:rFonts w:asciiTheme="majorBidi" w:hAnsiTheme="majorBidi" w:cstheme="majorBidi"/>
          <w:b/>
          <w:bCs/>
        </w:rPr>
        <w:t xml:space="preserve">We can therefore recover an estimate of the clean image by doubling our network’s output and subtracting </w:t>
      </w:r>
      <w:r w:rsidR="00B50F8A" w:rsidRPr="006636C9">
        <w:rPr>
          <w:rFonts w:asciiTheme="majorBidi" w:hAnsiTheme="majorBidi" w:cstheme="majorBidi"/>
          <w:b/>
          <w:bCs/>
        </w:rPr>
        <w:t>the noisier version</w:t>
      </w:r>
      <w:r w:rsidRPr="006636C9">
        <w:rPr>
          <w:rFonts w:asciiTheme="majorBidi" w:hAnsiTheme="majorBidi" w:cstheme="majorBidi"/>
          <w:b/>
          <w:bCs/>
        </w:rPr>
        <w:t xml:space="preserve">. </w:t>
      </w:r>
    </w:p>
    <w:p w14:paraId="1DDEEBBA" w14:textId="77777777" w:rsidR="002811E4" w:rsidRPr="006636C9" w:rsidRDefault="002811E4" w:rsidP="00AF7168">
      <w:pPr>
        <w:rPr>
          <w:rFonts w:asciiTheme="majorBidi" w:hAnsiTheme="majorBidi" w:cstheme="majorBidi"/>
          <w:b/>
          <w:bCs/>
        </w:rPr>
      </w:pPr>
    </w:p>
    <w:p w14:paraId="36746DF7"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Intuitively, the network above learns to output an image halfway between its doubly-noisy input and its best estimate of the clean image.</w:t>
      </w:r>
      <w:r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br/>
        <w:t>Step 1: Generate Synthetic Noise: The method starts by creating a sample of synthetic noise using a statistical model that describes how noise typically behaves (e.g., Gaussian noise).</w:t>
      </w:r>
    </w:p>
    <w:p w14:paraId="2BAB71DA"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Step 2: Add Synthetic Noise to Noisy Image: This synthetic noise is then added to an already noisy image. This results in an image that is even noisier—hence, a "doubly-noisy" image.</w:t>
      </w:r>
    </w:p>
    <w:p w14:paraId="6B3B78DB"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Step 3: Train the Network to Predict the Original Noisy Image: The neural network is trained to take this </w:t>
      </w:r>
      <w:proofErr w:type="gramStart"/>
      <w:r w:rsidRPr="006636C9">
        <w:rPr>
          <w:rFonts w:asciiTheme="majorBidi" w:eastAsia="Times New Roman" w:hAnsiTheme="majorBidi" w:cstheme="majorBidi"/>
          <w:sz w:val="24"/>
          <w:szCs w:val="24"/>
          <w:lang w:val="en-IL" w:bidi="he-IL"/>
        </w:rPr>
        <w:t>doubly-noisy</w:t>
      </w:r>
      <w:proofErr w:type="gramEnd"/>
      <w:r w:rsidRPr="006636C9">
        <w:rPr>
          <w:rFonts w:asciiTheme="majorBidi" w:eastAsia="Times New Roman" w:hAnsiTheme="majorBidi" w:cstheme="majorBidi"/>
          <w:sz w:val="24"/>
          <w:szCs w:val="24"/>
          <w:lang w:val="en-IL" w:bidi="he-IL"/>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24276DC8"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3986065" w14:textId="5D8A77EB"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Halfway Between: Since the network can't distinguish between the two types of noise, it learns to predict an image that is "halfway" between the doubly-noisy image (input) and what would be a clean image. This means it assumes that about half of the observed noise in each pixel comes from the original noise and the other half from the synthetic noise.</w:t>
      </w:r>
    </w:p>
    <w:p w14:paraId="232E5C81"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7B6DFD3" w14:textId="17AB56D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Estimate of Clean Image: After the network outputs an image that is halfway between the doubly-noisy image and the clean image, we can use a simple mathematical adjustment (doubling the network's output and subtracting the doubly-noisy input) to estimate what the original clean image should have looked like.</w:t>
      </w:r>
    </w:p>
    <w:p w14:paraId="6DB59963" w14:textId="77777777" w:rsidR="001C4202" w:rsidRPr="006636C9" w:rsidRDefault="001C4202" w:rsidP="00AF7168">
      <w:pPr>
        <w:pStyle w:val="NoSpacing"/>
        <w:rPr>
          <w:rFonts w:asciiTheme="majorBidi" w:eastAsia="Times New Roman" w:hAnsiTheme="majorBidi" w:cstheme="majorBidi"/>
          <w:sz w:val="24"/>
          <w:szCs w:val="24"/>
          <w:lang w:val="en-IL" w:bidi="he-IL"/>
        </w:rPr>
      </w:pPr>
    </w:p>
    <w:p w14:paraId="6ACA4ED8"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By training the network to output an image that is halfway between the doubly-noisy image and the clean image, it effectively "learns" to separate the noise from the actual </w:t>
      </w:r>
      <w:r w:rsidRPr="006636C9">
        <w:rPr>
          <w:rFonts w:asciiTheme="majorBidi" w:eastAsia="Times New Roman" w:hAnsiTheme="majorBidi" w:cstheme="majorBidi"/>
          <w:sz w:val="24"/>
          <w:szCs w:val="24"/>
          <w:lang w:val="en-IL" w:bidi="he-IL"/>
        </w:rPr>
        <w:lastRenderedPageBreak/>
        <w:t>content of the image. This allows the network to denoise images even when it has never seen a perfectly clean version of the image during training.</w:t>
      </w:r>
    </w:p>
    <w:p w14:paraId="57C2A6C9" w14:textId="77777777" w:rsidR="00124F13" w:rsidRPr="006636C9" w:rsidRDefault="00124F13" w:rsidP="00AF7168">
      <w:pPr>
        <w:pStyle w:val="NoSpacing"/>
        <w:rPr>
          <w:rFonts w:asciiTheme="majorBidi" w:eastAsia="Times New Roman" w:hAnsiTheme="majorBidi" w:cstheme="majorBidi"/>
          <w:sz w:val="24"/>
          <w:szCs w:val="24"/>
          <w:lang w:val="en-IL" w:bidi="he-IL"/>
        </w:rPr>
      </w:pPr>
    </w:p>
    <w:p w14:paraId="0B9B4A29" w14:textId="77777777" w:rsidR="001C4202" w:rsidRPr="006636C9" w:rsidRDefault="001C4202" w:rsidP="00AF7168">
      <w:pPr>
        <w:pStyle w:val="NoSpacing"/>
        <w:rPr>
          <w:rFonts w:asciiTheme="majorBidi" w:eastAsia="Times New Roman" w:hAnsiTheme="majorBidi" w:cstheme="majorBidi"/>
          <w:sz w:val="24"/>
          <w:szCs w:val="24"/>
          <w:lang w:bidi="he-IL"/>
        </w:rPr>
      </w:pPr>
    </w:p>
    <w:p w14:paraId="372DADB1" w14:textId="77777777" w:rsidR="001C4202" w:rsidRPr="006636C9" w:rsidRDefault="001C4202" w:rsidP="00AF7168">
      <w:pPr>
        <w:pStyle w:val="NoSpacing"/>
        <w:rPr>
          <w:rFonts w:asciiTheme="majorBidi" w:eastAsia="Times New Roman" w:hAnsiTheme="majorBidi" w:cstheme="majorBidi"/>
          <w:sz w:val="24"/>
          <w:szCs w:val="24"/>
          <w:lang w:bidi="he-IL"/>
        </w:rPr>
      </w:pPr>
    </w:p>
    <w:p w14:paraId="69C4D5CA" w14:textId="77777777" w:rsidR="001C4202" w:rsidRPr="006636C9" w:rsidRDefault="001C4202" w:rsidP="00AF7168">
      <w:pPr>
        <w:rPr>
          <w:rFonts w:asciiTheme="majorBidi" w:hAnsiTheme="majorBidi" w:cstheme="majorBidi"/>
          <w:b/>
          <w:bCs/>
        </w:rPr>
      </w:pPr>
      <w:r w:rsidRPr="006636C9">
        <w:rPr>
          <w:rFonts w:asciiTheme="majorBidi" w:hAnsiTheme="majorBidi" w:cstheme="majorBidi"/>
          <w:b/>
          <w:bCs/>
        </w:rPr>
        <w:t>Overlapping Technique</w:t>
      </w:r>
    </w:p>
    <w:p w14:paraId="3F4A9BA5" w14:textId="41071C3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Our goal is to expand upon this implementation even more by applying it to a larger dataset consisting of multiple images. Specifically, we will process a sequence of images </w:t>
      </w:r>
      <m:oMath>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1​,</m:t>
        </m:r>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2​,...,</m:t>
        </m:r>
        <m:r>
          <w:rPr>
            <w:rFonts w:ascii="Cambria Math" w:eastAsia="Times New Roman" w:hAnsi="Cambria Math" w:cstheme="majorBidi"/>
            <w:sz w:val="24"/>
            <w:szCs w:val="24"/>
            <w:lang w:val="en-IL" w:bidi="he-IL"/>
          </w:rPr>
          <m:t>Zk</m:t>
        </m:r>
        <m:r>
          <m:rPr>
            <m:sty m:val="p"/>
          </m:rPr>
          <w:rPr>
            <w:rFonts w:ascii="Cambria Math" w:eastAsia="Times New Roman" w:hAnsi="Cambria Math" w:cstheme="majorBidi"/>
            <w:sz w:val="24"/>
            <w:szCs w:val="24"/>
            <w:lang w:val="en-IL" w:bidi="he-IL"/>
          </w:rPr>
          <m:t xml:space="preserve">​, </m:t>
        </m:r>
      </m:oMath>
      <w:r w:rsidRPr="006636C9">
        <w:rPr>
          <w:rFonts w:asciiTheme="majorBidi" w:eastAsia="Times New Roman" w:hAnsiTheme="majorBidi" w:cstheme="majorBidi"/>
          <w:sz w:val="24"/>
          <w:szCs w:val="24"/>
          <w:lang w:val="en-IL" w:bidi="he-IL"/>
        </w:rPr>
        <w:t xml:space="preserve">each derived by adding noise in the manner described. After processing these </w:t>
      </w:r>
      <w:r w:rsidRPr="006636C9">
        <w:rPr>
          <w:rFonts w:ascii="Cambria Math" w:eastAsia="Times New Roman" w:hAnsi="Cambria Math" w:cs="Cambria Math"/>
          <w:sz w:val="24"/>
          <w:szCs w:val="24"/>
          <w:lang w:val="en-IL" w:bidi="he-IL"/>
        </w:rPr>
        <w:t>𝑘</w:t>
      </w:r>
      <w:r w:rsidRPr="006636C9">
        <w:rPr>
          <w:rFonts w:asciiTheme="majorBidi" w:eastAsia="Times New Roman" w:hAnsiTheme="majorBidi" w:cstheme="majorBidi"/>
          <w:sz w:val="24"/>
          <w:szCs w:val="24"/>
          <w:lang w:val="en-IL" w:bidi="he-IL"/>
        </w:rPr>
        <w:t xml:space="preserve"> images, we aim to aggregate the results and apply a mean/median/other operation across them to refine our solution and achieve a more effective denoising outcome.</w:t>
      </w:r>
      <w:r w:rsidRPr="006636C9">
        <w:rPr>
          <w:rFonts w:asciiTheme="majorBidi" w:eastAsia="Times New Roman" w:hAnsiTheme="majorBidi" w:cstheme="majorBidi"/>
          <w:sz w:val="24"/>
          <w:szCs w:val="24"/>
          <w:lang w:val="en-IL" w:bidi="he-IL"/>
        </w:rPr>
        <w:br/>
      </w:r>
    </w:p>
    <w:p w14:paraId="2C41ED0C" w14:textId="77777777" w:rsidR="001C4202" w:rsidRPr="006636C9" w:rsidRDefault="001C4202" w:rsidP="00AF7168">
      <w:pPr>
        <w:rPr>
          <w:rFonts w:asciiTheme="majorBidi" w:hAnsiTheme="majorBidi" w:cstheme="majorBidi"/>
        </w:rPr>
      </w:pPr>
      <w:r w:rsidRPr="006636C9">
        <w:rPr>
          <w:rFonts w:asciiTheme="majorBidi" w:hAnsiTheme="majorBidi" w:cstheme="majorBidi"/>
        </w:rPr>
        <w:t>our system describe as follows:</w:t>
      </w:r>
    </w:p>
    <w:p w14:paraId="782FB29B" w14:textId="671C8501" w:rsidR="001C4202" w:rsidRPr="006636C9" w:rsidRDefault="001C4202" w:rsidP="00AF7168">
      <w:pPr>
        <w:pStyle w:val="NoSpacing"/>
        <w:rPr>
          <w:rFonts w:asciiTheme="majorBidi" w:eastAsia="Times New Roman" w:hAnsiTheme="majorBidi" w:cstheme="majorBidi"/>
          <w:sz w:val="24"/>
          <w:szCs w:val="24"/>
          <w:rtl/>
          <w:lang w:val="en-IL"/>
        </w:rPr>
      </w:pPr>
      <w:r w:rsidRPr="006636C9">
        <w:rPr>
          <w:rFonts w:asciiTheme="majorBidi" w:eastAsia="Times New Roman" w:hAnsiTheme="majorBidi" w:cstheme="majorBidi"/>
          <w:sz w:val="24"/>
          <w:szCs w:val="24"/>
          <w:lang w:val="en-IL" w:bidi="he-IL"/>
        </w:rPr>
        <w:br/>
      </w:r>
      <m:oMathPara>
        <m:oMathParaPr>
          <m:jc m:val="center"/>
        </m:oMathParaPr>
        <m:oMath>
          <m:r>
            <w:rPr>
              <w:rFonts w:ascii="Cambria Math" w:eastAsia="Times New Roman" w:hAnsi="Cambria Math" w:cstheme="majorBidi"/>
              <w:sz w:val="24"/>
              <w:szCs w:val="24"/>
              <w:lang w:val="en-IL" w:bidi="he-IL"/>
            </w:rPr>
            <m:t>X</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N</m:t>
              </m:r>
            </m:sup>
          </m:sSup>
          <m:r>
            <w:rPr>
              <w:rFonts w:ascii="Cambria Math" w:eastAsia="Times New Roman" w:hAnsi="Cambria Math" w:cstheme="majorBidi"/>
              <w:sz w:val="24"/>
              <w:szCs w:val="24"/>
              <w:lang w:val="en-IL" w:bidi="he-IL"/>
            </w:rPr>
            <m:t>Y</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M</m:t>
              </m:r>
            </m:sup>
          </m:sSup>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1</m:t>
                    </m:r>
                  </m:sub>
                </m:sSub>
              </m:e>
            </m:mr>
            <m:mr>
              <m:e>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2</m:t>
                          </m:r>
                        </m:sub>
                      </m:sSub>
                    </m:e>
                  </m:mr>
                  <m:mr>
                    <m:e>
                      <m:m>
                        <m:mPr>
                          <m:mcs>
                            <m:mc>
                              <m:mcPr>
                                <m:count m:val="1"/>
                                <m:mcJc m:val="center"/>
                              </m:mcPr>
                            </m:mc>
                          </m:mcs>
                          <m:ctrlPr>
                            <w:rPr>
                              <w:rFonts w:ascii="Cambria Math" w:eastAsia="Times New Roman" w:hAnsi="Cambria Math" w:cstheme="majorBidi"/>
                              <w:sz w:val="24"/>
                              <w:szCs w:val="24"/>
                              <w:lang w:val="en-IL" w:bidi="he-IL"/>
                            </w:rPr>
                          </m:ctrlPr>
                        </m:mP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r>
                            <m:rPr>
                              <m:sty m:val="p"/>
                            </m:rPr>
                            <w:rPr>
                              <w:rFonts w:ascii="Cambria Math" w:eastAsia="Times New Roman" w:hAnsi="Cambria Math" w:cstheme="majorBidi"/>
                              <w:sz w:val="24"/>
                              <w:szCs w:val="24"/>
                              <w:lang w:val="en-IL" w:bidi="he-IL"/>
                            </w:rPr>
                            <m:t>-1</m:t>
                          </m:r>
                        </m:sub>
                      </m:sSub>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sub>
                </m:sSub>
              </m:e>
            </m:mr>
          </m:m>
        </m:oMath>
      </m:oMathPara>
    </w:p>
    <w:p w14:paraId="58E3EEED" w14:textId="66FF4173" w:rsidR="001C4202" w:rsidRPr="006636C9" w:rsidRDefault="001C4202" w:rsidP="00AF7168">
      <w:pPr>
        <w:rPr>
          <w:rFonts w:asciiTheme="majorBidi" w:hAnsiTheme="majorBidi" w:cstheme="majorBidi"/>
          <w:b/>
          <w:bCs/>
        </w:rPr>
      </w:pPr>
    </w:p>
    <w:p w14:paraId="7E01DB39" w14:textId="00BBF726" w:rsidR="000B47B2" w:rsidRPr="006636C9" w:rsidRDefault="00A00993" w:rsidP="00AF7168">
      <w:pPr>
        <w:rPr>
          <w:rFonts w:asciiTheme="majorBidi" w:hAnsiTheme="majorBidi" w:cstheme="majorBidi"/>
          <w:b/>
          <w:bCs/>
        </w:rPr>
      </w:pPr>
      <w:r w:rsidRPr="006636C9">
        <w:rPr>
          <w:rFonts w:asciiTheme="majorBidi" w:hAnsiTheme="majorBidi" w:cstheme="majorBidi"/>
        </w:rPr>
        <w:t xml:space="preserve">And visually looks like so : </w:t>
      </w:r>
    </w:p>
    <w:p w14:paraId="4D2360E0" w14:textId="3D135195" w:rsidR="000B47B2" w:rsidRPr="006636C9" w:rsidRDefault="000B47B2" w:rsidP="00AF7168">
      <w:pPr>
        <w:rPr>
          <w:rFonts w:asciiTheme="majorBidi" w:hAnsiTheme="majorBidi" w:cstheme="majorBidi"/>
          <w:b/>
          <w:bCs/>
        </w:rPr>
      </w:pPr>
      <w:r w:rsidRPr="006636C9">
        <w:rPr>
          <w:rFonts w:asciiTheme="majorBidi" w:hAnsiTheme="majorBidi" w:cstheme="majorBidi"/>
          <w:b/>
          <w:bCs/>
          <w:noProof/>
        </w:rPr>
        <w:drawing>
          <wp:anchor distT="0" distB="0" distL="114300" distR="114300" simplePos="0" relativeHeight="251682816" behindDoc="0" locked="0" layoutInCell="1" allowOverlap="1" wp14:anchorId="0A41BABD" wp14:editId="46CF4428">
            <wp:simplePos x="0" y="0"/>
            <wp:positionH relativeFrom="column">
              <wp:posOffset>360045</wp:posOffset>
            </wp:positionH>
            <wp:positionV relativeFrom="paragraph">
              <wp:posOffset>1733550</wp:posOffset>
            </wp:positionV>
            <wp:extent cx="1625600" cy="1625600"/>
            <wp:effectExtent l="0" t="0" r="0" b="0"/>
            <wp:wrapNone/>
            <wp:docPr id="18" name="Picture 17" descr="A person holding a dog&#10;&#10;Description automatically generated">
              <a:extLst xmlns:a="http://schemas.openxmlformats.org/drawingml/2006/main">
                <a:ext uri="{FF2B5EF4-FFF2-40B4-BE49-F238E27FC236}">
                  <a16:creationId xmlns:a16="http://schemas.microsoft.com/office/drawing/2014/main" id="{024BC3AE-3D32-A889-44BF-12BFA3473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erson holding a dog&#10;&#10;Description automatically generated">
                      <a:extLst>
                        <a:ext uri="{FF2B5EF4-FFF2-40B4-BE49-F238E27FC236}">
                          <a16:creationId xmlns:a16="http://schemas.microsoft.com/office/drawing/2014/main" id="{024BC3AE-3D32-A889-44BF-12BFA3473D3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3840" behindDoc="0" locked="0" layoutInCell="1" allowOverlap="1" wp14:anchorId="6920B004" wp14:editId="6F310665">
            <wp:simplePos x="0" y="0"/>
            <wp:positionH relativeFrom="column">
              <wp:posOffset>2128520</wp:posOffset>
            </wp:positionH>
            <wp:positionV relativeFrom="paragraph">
              <wp:posOffset>1733550</wp:posOffset>
            </wp:positionV>
            <wp:extent cx="1625600" cy="1625600"/>
            <wp:effectExtent l="0" t="0" r="0" b="0"/>
            <wp:wrapNone/>
            <wp:docPr id="20" name="Picture 19" descr="A dog being held by a person&#10;&#10;Description automatically generated">
              <a:extLst xmlns:a="http://schemas.openxmlformats.org/drawingml/2006/main">
                <a:ext uri="{FF2B5EF4-FFF2-40B4-BE49-F238E27FC236}">
                  <a16:creationId xmlns:a16="http://schemas.microsoft.com/office/drawing/2014/main" id="{26A49752-E90D-85B2-1825-4C648D60D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og being held by a person&#10;&#10;Description automatically generated">
                      <a:extLst>
                        <a:ext uri="{FF2B5EF4-FFF2-40B4-BE49-F238E27FC236}">
                          <a16:creationId xmlns:a16="http://schemas.microsoft.com/office/drawing/2014/main" id="{26A49752-E90D-85B2-1825-4C648D60DFA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4864" behindDoc="0" locked="0" layoutInCell="1" allowOverlap="1" wp14:anchorId="6C871051" wp14:editId="66C6AEE9">
            <wp:simplePos x="0" y="0"/>
            <wp:positionH relativeFrom="column">
              <wp:posOffset>3855720</wp:posOffset>
            </wp:positionH>
            <wp:positionV relativeFrom="paragraph">
              <wp:posOffset>9525</wp:posOffset>
            </wp:positionV>
            <wp:extent cx="1625600" cy="1625600"/>
            <wp:effectExtent l="0" t="0" r="0" b="0"/>
            <wp:wrapNone/>
            <wp:docPr id="22" name="Picture 21" descr="A dog with a tag on its neck&#10;&#10;Description automatically generated">
              <a:extLst xmlns:a="http://schemas.openxmlformats.org/drawingml/2006/main">
                <a:ext uri="{FF2B5EF4-FFF2-40B4-BE49-F238E27FC236}">
                  <a16:creationId xmlns:a16="http://schemas.microsoft.com/office/drawing/2014/main" id="{CA829724-6E34-F089-3136-CE298674F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dog with a tag on its neck&#10;&#10;Description automatically generated">
                      <a:extLst>
                        <a:ext uri="{FF2B5EF4-FFF2-40B4-BE49-F238E27FC236}">
                          <a16:creationId xmlns:a16="http://schemas.microsoft.com/office/drawing/2014/main" id="{CA829724-6E34-F089-3136-CE298674FE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5888" behindDoc="0" locked="0" layoutInCell="1" allowOverlap="1" wp14:anchorId="0B9C15EE" wp14:editId="5083AE68">
            <wp:simplePos x="0" y="0"/>
            <wp:positionH relativeFrom="column">
              <wp:posOffset>3860165</wp:posOffset>
            </wp:positionH>
            <wp:positionV relativeFrom="paragraph">
              <wp:posOffset>1733550</wp:posOffset>
            </wp:positionV>
            <wp:extent cx="1625600" cy="1625600"/>
            <wp:effectExtent l="0" t="0" r="0" b="0"/>
            <wp:wrapNone/>
            <wp:docPr id="24" name="Picture 23" descr="A dog with a tag on its neck&#10;&#10;Description automatically generated">
              <a:extLst xmlns:a="http://schemas.openxmlformats.org/drawingml/2006/main">
                <a:ext uri="{FF2B5EF4-FFF2-40B4-BE49-F238E27FC236}">
                  <a16:creationId xmlns:a16="http://schemas.microsoft.com/office/drawing/2014/main" id="{E4828B5E-1D5A-8A8D-6BEB-4968DCCF7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dog with a tag on its neck&#10;&#10;Description automatically generated">
                      <a:extLst>
                        <a:ext uri="{FF2B5EF4-FFF2-40B4-BE49-F238E27FC236}">
                          <a16:creationId xmlns:a16="http://schemas.microsoft.com/office/drawing/2014/main" id="{E4828B5E-1D5A-8A8D-6BEB-4968DCCF757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6912" behindDoc="0" locked="0" layoutInCell="1" allowOverlap="1" wp14:anchorId="2F5B9AD1" wp14:editId="74ADF457">
            <wp:simplePos x="0" y="0"/>
            <wp:positionH relativeFrom="column">
              <wp:posOffset>3855720</wp:posOffset>
            </wp:positionH>
            <wp:positionV relativeFrom="paragraph">
              <wp:posOffset>3446780</wp:posOffset>
            </wp:positionV>
            <wp:extent cx="1625600" cy="1625600"/>
            <wp:effectExtent l="0" t="0" r="0" b="0"/>
            <wp:wrapNone/>
            <wp:docPr id="26" name="Picture 25" descr="A dog standing on another dog&#10;&#10;Description automatically generated">
              <a:extLst xmlns:a="http://schemas.openxmlformats.org/drawingml/2006/main">
                <a:ext uri="{FF2B5EF4-FFF2-40B4-BE49-F238E27FC236}">
                  <a16:creationId xmlns:a16="http://schemas.microsoft.com/office/drawing/2014/main" id="{5252C4FC-7E65-D801-F4B9-E85BDF4B5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dog standing on another dog&#10;&#10;Description automatically generated">
                      <a:extLst>
                        <a:ext uri="{FF2B5EF4-FFF2-40B4-BE49-F238E27FC236}">
                          <a16:creationId xmlns:a16="http://schemas.microsoft.com/office/drawing/2014/main" id="{5252C4FC-7E65-D801-F4B9-E85BDF4B551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p>
    <w:p w14:paraId="303D6ED7" w14:textId="77777777" w:rsidR="000B47B2" w:rsidRPr="006636C9" w:rsidRDefault="000B47B2" w:rsidP="00AF7168">
      <w:pPr>
        <w:rPr>
          <w:rFonts w:asciiTheme="majorBidi" w:hAnsiTheme="majorBidi" w:cstheme="majorBidi"/>
          <w:b/>
          <w:bCs/>
        </w:rPr>
      </w:pPr>
    </w:p>
    <w:p w14:paraId="7503BD8D" w14:textId="77777777" w:rsidR="000B47B2" w:rsidRPr="006636C9" w:rsidRDefault="000B47B2" w:rsidP="00AF7168">
      <w:pPr>
        <w:rPr>
          <w:rFonts w:asciiTheme="majorBidi" w:hAnsiTheme="majorBidi" w:cstheme="majorBidi"/>
          <w:b/>
          <w:bCs/>
        </w:rPr>
      </w:pPr>
    </w:p>
    <w:p w14:paraId="2D2C45FC" w14:textId="77777777" w:rsidR="000B47B2" w:rsidRPr="006636C9" w:rsidRDefault="000B47B2" w:rsidP="00AF7168">
      <w:pPr>
        <w:rPr>
          <w:rFonts w:asciiTheme="majorBidi" w:hAnsiTheme="majorBidi" w:cstheme="majorBidi"/>
          <w:b/>
          <w:bCs/>
        </w:rPr>
      </w:pPr>
    </w:p>
    <w:p w14:paraId="1DEAE6E5" w14:textId="77777777" w:rsidR="000B47B2" w:rsidRPr="006636C9" w:rsidRDefault="000B47B2" w:rsidP="00AF7168">
      <w:pPr>
        <w:rPr>
          <w:rFonts w:asciiTheme="majorBidi" w:hAnsiTheme="majorBidi" w:cstheme="majorBidi"/>
          <w:b/>
          <w:bCs/>
        </w:rPr>
      </w:pPr>
    </w:p>
    <w:p w14:paraId="7A880AD9" w14:textId="77777777" w:rsidR="000B47B2" w:rsidRPr="006636C9" w:rsidRDefault="000B47B2" w:rsidP="00AF7168">
      <w:pPr>
        <w:rPr>
          <w:rFonts w:asciiTheme="majorBidi" w:hAnsiTheme="majorBidi" w:cstheme="majorBidi"/>
          <w:b/>
          <w:bCs/>
        </w:rPr>
      </w:pPr>
    </w:p>
    <w:p w14:paraId="560BBB80" w14:textId="77777777" w:rsidR="000B47B2" w:rsidRPr="006636C9" w:rsidRDefault="000B47B2" w:rsidP="00AF7168">
      <w:pPr>
        <w:rPr>
          <w:rFonts w:asciiTheme="majorBidi" w:hAnsiTheme="majorBidi" w:cstheme="majorBidi"/>
          <w:b/>
          <w:bCs/>
        </w:rPr>
      </w:pPr>
    </w:p>
    <w:p w14:paraId="77AF8E0E" w14:textId="77777777" w:rsidR="000B47B2" w:rsidRPr="006636C9" w:rsidRDefault="000B47B2" w:rsidP="00AF7168">
      <w:pPr>
        <w:rPr>
          <w:rFonts w:asciiTheme="majorBidi" w:hAnsiTheme="majorBidi" w:cstheme="majorBidi"/>
          <w:b/>
          <w:bCs/>
        </w:rPr>
      </w:pPr>
    </w:p>
    <w:p w14:paraId="318C775C" w14:textId="77777777" w:rsidR="000B47B2" w:rsidRPr="006636C9" w:rsidRDefault="000B47B2" w:rsidP="00AF7168">
      <w:pPr>
        <w:rPr>
          <w:rFonts w:asciiTheme="majorBidi" w:hAnsiTheme="majorBidi" w:cstheme="majorBidi"/>
          <w:b/>
          <w:bCs/>
        </w:rPr>
      </w:pPr>
    </w:p>
    <w:p w14:paraId="4C961C73" w14:textId="77777777" w:rsidR="000B47B2" w:rsidRPr="006636C9" w:rsidRDefault="000B47B2" w:rsidP="00AF7168">
      <w:pPr>
        <w:rPr>
          <w:rFonts w:asciiTheme="majorBidi" w:hAnsiTheme="majorBidi" w:cstheme="majorBidi"/>
          <w:b/>
          <w:bCs/>
        </w:rPr>
      </w:pPr>
    </w:p>
    <w:p w14:paraId="46DA4380" w14:textId="77777777" w:rsidR="000B47B2" w:rsidRPr="006636C9" w:rsidRDefault="000B47B2" w:rsidP="00AF7168">
      <w:pPr>
        <w:rPr>
          <w:rFonts w:asciiTheme="majorBidi" w:hAnsiTheme="majorBidi" w:cstheme="majorBidi"/>
          <w:b/>
          <w:bCs/>
        </w:rPr>
      </w:pPr>
    </w:p>
    <w:p w14:paraId="76557A35" w14:textId="77777777" w:rsidR="000B47B2" w:rsidRPr="006636C9" w:rsidRDefault="000B47B2" w:rsidP="00AF7168">
      <w:pPr>
        <w:rPr>
          <w:rFonts w:asciiTheme="majorBidi" w:hAnsiTheme="majorBidi" w:cstheme="majorBidi"/>
          <w:b/>
          <w:bCs/>
        </w:rPr>
      </w:pPr>
    </w:p>
    <w:p w14:paraId="18C86494" w14:textId="77777777" w:rsidR="000B47B2" w:rsidRPr="006636C9" w:rsidRDefault="000B47B2" w:rsidP="00AF7168">
      <w:pPr>
        <w:rPr>
          <w:rFonts w:asciiTheme="majorBidi" w:hAnsiTheme="majorBidi" w:cstheme="majorBidi"/>
          <w:b/>
          <w:bCs/>
        </w:rPr>
      </w:pPr>
    </w:p>
    <w:p w14:paraId="2B0412A6" w14:textId="77777777" w:rsidR="000B47B2" w:rsidRPr="006636C9" w:rsidRDefault="000B47B2" w:rsidP="00AF7168">
      <w:pPr>
        <w:rPr>
          <w:rFonts w:asciiTheme="majorBidi" w:hAnsiTheme="majorBidi" w:cstheme="majorBidi"/>
          <w:b/>
          <w:bCs/>
        </w:rPr>
      </w:pPr>
    </w:p>
    <w:p w14:paraId="44D6C885" w14:textId="77777777" w:rsidR="000B47B2" w:rsidRPr="006636C9" w:rsidRDefault="000B47B2" w:rsidP="00AF7168">
      <w:pPr>
        <w:rPr>
          <w:rFonts w:asciiTheme="majorBidi" w:hAnsiTheme="majorBidi" w:cstheme="majorBidi"/>
          <w:b/>
          <w:bCs/>
        </w:rPr>
      </w:pPr>
    </w:p>
    <w:p w14:paraId="2C71C3A0" w14:textId="77777777" w:rsidR="000B47B2" w:rsidRPr="006636C9" w:rsidRDefault="000B47B2" w:rsidP="00AF7168">
      <w:pPr>
        <w:rPr>
          <w:rFonts w:asciiTheme="majorBidi" w:hAnsiTheme="majorBidi" w:cstheme="majorBidi"/>
          <w:b/>
          <w:bCs/>
        </w:rPr>
      </w:pPr>
    </w:p>
    <w:p w14:paraId="49DDC910" w14:textId="77777777" w:rsidR="000B47B2" w:rsidRPr="006636C9" w:rsidRDefault="000B47B2" w:rsidP="00AF7168">
      <w:pPr>
        <w:rPr>
          <w:rFonts w:asciiTheme="majorBidi" w:hAnsiTheme="majorBidi" w:cstheme="majorBidi"/>
          <w:b/>
          <w:bCs/>
        </w:rPr>
      </w:pPr>
    </w:p>
    <w:p w14:paraId="67F03C8F" w14:textId="77777777" w:rsidR="000B47B2" w:rsidRPr="006636C9" w:rsidRDefault="000B47B2" w:rsidP="00AF7168">
      <w:pPr>
        <w:rPr>
          <w:rFonts w:asciiTheme="majorBidi" w:hAnsiTheme="majorBidi" w:cstheme="majorBidi"/>
          <w:b/>
          <w:bCs/>
        </w:rPr>
      </w:pPr>
    </w:p>
    <w:p w14:paraId="4E274399" w14:textId="77777777" w:rsidR="000B47B2" w:rsidRPr="006636C9" w:rsidRDefault="000B47B2" w:rsidP="00AF7168">
      <w:pPr>
        <w:rPr>
          <w:rFonts w:asciiTheme="majorBidi" w:hAnsiTheme="majorBidi" w:cstheme="majorBidi"/>
          <w:b/>
          <w:bCs/>
        </w:rPr>
      </w:pPr>
    </w:p>
    <w:p w14:paraId="1F6F0A33" w14:textId="77777777" w:rsidR="000B47B2" w:rsidRPr="006636C9" w:rsidRDefault="000B47B2" w:rsidP="00AF7168">
      <w:pPr>
        <w:rPr>
          <w:rFonts w:asciiTheme="majorBidi" w:hAnsiTheme="majorBidi" w:cstheme="majorBidi"/>
          <w:b/>
          <w:bCs/>
        </w:rPr>
      </w:pPr>
    </w:p>
    <w:p w14:paraId="15E0C0BA" w14:textId="77777777" w:rsidR="000B47B2" w:rsidRPr="006636C9" w:rsidRDefault="000B47B2" w:rsidP="00AF7168">
      <w:pPr>
        <w:rPr>
          <w:rFonts w:asciiTheme="majorBidi" w:hAnsiTheme="majorBidi" w:cstheme="majorBidi"/>
          <w:b/>
          <w:bCs/>
        </w:rPr>
      </w:pPr>
    </w:p>
    <w:p w14:paraId="5B4A8B38" w14:textId="77777777" w:rsidR="000B47B2" w:rsidRPr="006636C9" w:rsidRDefault="000B47B2" w:rsidP="00AF7168">
      <w:pPr>
        <w:rPr>
          <w:rFonts w:asciiTheme="majorBidi" w:hAnsiTheme="majorBidi" w:cstheme="majorBidi"/>
          <w:b/>
          <w:bCs/>
        </w:rPr>
      </w:pPr>
    </w:p>
    <w:p w14:paraId="08ABF1A2" w14:textId="77777777" w:rsidR="000B47B2" w:rsidRPr="006636C9" w:rsidRDefault="000B47B2" w:rsidP="00AF7168">
      <w:pPr>
        <w:rPr>
          <w:rFonts w:asciiTheme="majorBidi" w:hAnsiTheme="majorBidi" w:cstheme="majorBidi"/>
          <w:b/>
          <w:bCs/>
        </w:rPr>
      </w:pPr>
    </w:p>
    <w:p w14:paraId="01D3E73D" w14:textId="77777777" w:rsidR="000B47B2" w:rsidRPr="006636C9" w:rsidRDefault="000B47B2" w:rsidP="00AF7168">
      <w:pPr>
        <w:rPr>
          <w:rFonts w:asciiTheme="majorBidi" w:hAnsiTheme="majorBidi" w:cstheme="majorBidi"/>
          <w:b/>
          <w:bCs/>
        </w:rPr>
      </w:pPr>
    </w:p>
    <w:p w14:paraId="67D5F0D0" w14:textId="77777777" w:rsidR="000B47B2" w:rsidRPr="006636C9" w:rsidRDefault="000B47B2" w:rsidP="00AF7168">
      <w:pPr>
        <w:rPr>
          <w:rFonts w:asciiTheme="majorBidi" w:hAnsiTheme="majorBidi" w:cstheme="majorBidi"/>
          <w:b/>
          <w:bCs/>
        </w:rPr>
      </w:pPr>
    </w:p>
    <w:p w14:paraId="0EA7E392" w14:textId="77777777" w:rsidR="000B47B2" w:rsidRPr="006636C9" w:rsidRDefault="000B47B2" w:rsidP="00AF7168">
      <w:pPr>
        <w:rPr>
          <w:rFonts w:asciiTheme="majorBidi" w:hAnsiTheme="majorBidi" w:cstheme="majorBidi"/>
          <w:b/>
          <w:bCs/>
        </w:rPr>
      </w:pPr>
    </w:p>
    <w:p w14:paraId="3B51D570"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Pr="006636C9">
        <w:rPr>
          <w:rFonts w:asciiTheme="majorBidi" w:hAnsiTheme="majorBidi" w:cstheme="majorBidi"/>
          <w:lang w:val="en-US"/>
        </w:rPr>
        <w:br/>
      </w:r>
    </w:p>
    <w:p w14:paraId="4D75ED46"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Instead of relying on a single prediction, we aggregate the outputs by </w:t>
      </w:r>
      <w:r w:rsidRPr="006636C9">
        <w:rPr>
          <w:rFonts w:asciiTheme="majorBidi" w:hAnsiTheme="majorBidi" w:cstheme="majorBidi"/>
        </w:rPr>
        <w:t xml:space="preserve">calculating the </w:t>
      </w:r>
      <w:r w:rsidRPr="006636C9">
        <w:rPr>
          <w:rFonts w:asciiTheme="majorBidi" w:hAnsiTheme="majorBidi" w:cstheme="majorBidi"/>
          <w:b/>
          <w:bCs/>
        </w:rPr>
        <w:t>mean</w:t>
      </w:r>
      <w:r w:rsidRPr="006636C9">
        <w:rPr>
          <w:rFonts w:asciiTheme="majorBidi" w:hAnsiTheme="majorBidi" w:cstheme="majorBidi"/>
        </w:rPr>
        <w:t xml:space="preserve">, </w:t>
      </w:r>
      <w:r w:rsidRPr="006636C9">
        <w:rPr>
          <w:rFonts w:asciiTheme="majorBidi" w:hAnsiTheme="majorBidi" w:cstheme="majorBidi"/>
          <w:b/>
          <w:bCs/>
        </w:rPr>
        <w:t>median</w:t>
      </w:r>
      <w:r w:rsidRPr="006636C9">
        <w:rPr>
          <w:rFonts w:asciiTheme="majorBidi" w:hAnsiTheme="majorBidi" w:cstheme="majorBidi"/>
        </w:rPr>
        <w:t xml:space="preserve">, or </w:t>
      </w:r>
      <w:r w:rsidRPr="006636C9">
        <w:rPr>
          <w:rFonts w:asciiTheme="majorBidi" w:hAnsiTheme="majorBidi" w:cstheme="majorBidi"/>
          <w:b/>
          <w:bCs/>
        </w:rPr>
        <w:t>trimmed mean</w:t>
      </w:r>
      <w:r w:rsidRPr="006636C9">
        <w:rPr>
          <w:rFonts w:asciiTheme="majorBidi" w:hAnsiTheme="majorBidi" w:cstheme="majorBidi"/>
          <w:lang w:val="en-US"/>
        </w:rPr>
        <w:t xml:space="preserve"> of both across these k predictions. This approach effectively reduces the impact of outlier noise artifacts in the final denoised image.</w:t>
      </w:r>
    </w:p>
    <w:p w14:paraId="401C6A20"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Given a noisy image Y, we generate multiple noisy versions Z₁, Z₂, ..., Zₖ by adding synthetic noise. Each of these versions is processed by the model to produce a prediction </w:t>
      </w:r>
      <m:oMath>
        <m:r>
          <w:rPr>
            <w:rFonts w:ascii="Cambria Math" w:hAnsi="Cambria Math" w:cstheme="majorBidi"/>
          </w:rPr>
          <m:t>f(Zᵢ).</m:t>
        </m:r>
      </m:oMath>
      <w:r w:rsidRPr="006636C9">
        <w:rPr>
          <w:rFonts w:asciiTheme="majorBidi" w:hAnsiTheme="majorBidi" w:cstheme="majorBidi"/>
        </w:rPr>
        <w:t xml:space="preserve"> The final denoised output X̂ is obtained by taking the mean or median of these predictions</w:t>
      </w:r>
    </w:p>
    <w:p w14:paraId="1D202358" w14:textId="77777777" w:rsidR="001C4202" w:rsidRPr="006636C9" w:rsidRDefault="001C4202" w:rsidP="00AF7168">
      <w:pPr>
        <w:rPr>
          <w:rFonts w:asciiTheme="majorBidi" w:hAnsiTheme="majorBidi" w:cstheme="majorBidi"/>
        </w:rPr>
      </w:pPr>
      <w:r w:rsidRPr="006636C9">
        <w:rPr>
          <w:rFonts w:asciiTheme="majorBidi" w:hAnsiTheme="majorBidi" w:cstheme="majorBidi"/>
        </w:rPr>
        <w:br/>
        <w:t>For the mean:</w:t>
      </w:r>
    </w:p>
    <w:p w14:paraId="74F8B903" w14:textId="77777777" w:rsidR="001C4202" w:rsidRPr="006636C9" w:rsidRDefault="001C4202" w:rsidP="00AF7168">
      <w:pPr>
        <w:jc w:val="center"/>
        <w:rPr>
          <w:rFonts w:asciiTheme="majorBidi" w:hAnsiTheme="majorBidi" w:cstheme="majorBidi"/>
          <w:b/>
          <w:bCs/>
        </w:rPr>
      </w:pPr>
      <w:r w:rsidRPr="006636C9">
        <w:rPr>
          <w:rFonts w:asciiTheme="majorBidi" w:hAnsiTheme="majorBidi" w:cstheme="majorBidi"/>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13"/>
                    <a:stretch>
                      <a:fillRect/>
                    </a:stretch>
                  </pic:blipFill>
                  <pic:spPr>
                    <a:xfrm>
                      <a:off x="0" y="0"/>
                      <a:ext cx="1236280" cy="534844"/>
                    </a:xfrm>
                    <a:prstGeom prst="rect">
                      <a:avLst/>
                    </a:prstGeom>
                  </pic:spPr>
                </pic:pic>
              </a:graphicData>
            </a:graphic>
          </wp:inline>
        </w:drawing>
      </w:r>
    </w:p>
    <w:p w14:paraId="04DEA453" w14:textId="77777777" w:rsidR="001C4202" w:rsidRPr="006636C9" w:rsidRDefault="001C4202" w:rsidP="00AF7168">
      <w:pPr>
        <w:rPr>
          <w:rFonts w:asciiTheme="majorBidi" w:hAnsiTheme="majorBidi" w:cstheme="majorBidi"/>
        </w:rPr>
      </w:pPr>
      <w:r w:rsidRPr="006636C9">
        <w:rPr>
          <w:rFonts w:asciiTheme="majorBidi" w:hAnsiTheme="majorBidi" w:cstheme="majorBidi"/>
        </w:rPr>
        <w:t>For the median:</w:t>
      </w:r>
    </w:p>
    <w:p w14:paraId="6C52BDEB"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14"/>
                    <a:stretch>
                      <a:fillRect/>
                    </a:stretch>
                  </pic:blipFill>
                  <pic:spPr>
                    <a:xfrm>
                      <a:off x="0" y="0"/>
                      <a:ext cx="3082305" cy="418466"/>
                    </a:xfrm>
                    <a:prstGeom prst="rect">
                      <a:avLst/>
                    </a:prstGeom>
                  </pic:spPr>
                </pic:pic>
              </a:graphicData>
            </a:graphic>
          </wp:inline>
        </w:drawing>
      </w:r>
    </w:p>
    <w:p w14:paraId="3D4CE24C"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In addition to mean and median, we also implemented a trimmed mean technique. This method takes a parameter </w:t>
      </w:r>
      <m:oMath>
        <m:r>
          <w:rPr>
            <w:rFonts w:ascii="Cambria Math" w:hAnsi="Cambria Math" w:cstheme="majorBidi"/>
          </w:rPr>
          <m:t>T</m:t>
        </m:r>
      </m:oMath>
      <w:r w:rsidRPr="006636C9">
        <w:rPr>
          <w:rFonts w:asciiTheme="majorBidi" w:hAnsiTheme="majorBidi" w:cstheme="majorBidi"/>
        </w:rPr>
        <w:t xml:space="preserve"> and removes the lowest </w:t>
      </w:r>
      <m:oMath>
        <m:r>
          <w:rPr>
            <w:rFonts w:ascii="Cambria Math" w:hAnsi="Cambria Math" w:cstheme="majorBidi"/>
          </w:rPr>
          <m:t>T%</m:t>
        </m:r>
      </m:oMath>
      <w:r w:rsidRPr="006636C9">
        <w:rPr>
          <w:rFonts w:asciiTheme="majorBidi" w:hAnsiTheme="majorBidi" w:cstheme="majorBidi"/>
        </w:rPr>
        <w:t xml:space="preserve"> and the highest </w:t>
      </w:r>
      <m:oMath>
        <m:r>
          <w:rPr>
            <w:rFonts w:ascii="Cambria Math" w:hAnsi="Cambria Math" w:cstheme="majorBidi"/>
          </w:rPr>
          <m:t>T%</m:t>
        </m:r>
      </m:oMath>
      <w:r w:rsidRPr="006636C9">
        <w:rPr>
          <w:rFonts w:asciiTheme="majorBidi" w:hAnsiTheme="majorBidi" w:cstheme="majorBidi"/>
        </w:rPr>
        <w:t xml:space="preserve">  of the predictions before calculating the mean. Our intuition behind this approach is to discard the extreme values, which may represent outliers, and thus potentially improve the denoising result. If </w:t>
      </w:r>
      <m:oMath>
        <m:r>
          <w:rPr>
            <w:rFonts w:ascii="Cambria Math" w:hAnsi="Cambria Math" w:cstheme="majorBidi"/>
          </w:rPr>
          <m:t>T=0.1</m:t>
        </m:r>
      </m:oMath>
      <w:r w:rsidRPr="006636C9">
        <w:rPr>
          <w:rFonts w:asciiTheme="majorBidi" w:hAnsiTheme="majorBidi" w:cstheme="majorBidi"/>
        </w:rPr>
        <w:t xml:space="preserve">, we remove the lowest </w:t>
      </w:r>
      <m:oMath>
        <m:r>
          <w:rPr>
            <w:rFonts w:ascii="Cambria Math" w:hAnsi="Cambria Math" w:cstheme="majorBidi"/>
          </w:rPr>
          <m:t>10%</m:t>
        </m:r>
      </m:oMath>
      <w:r w:rsidRPr="006636C9">
        <w:rPr>
          <w:rFonts w:asciiTheme="majorBidi" w:hAnsiTheme="majorBidi" w:cstheme="majorBidi"/>
        </w:rPr>
        <w:t xml:space="preserve"> and the highest </w:t>
      </w:r>
      <m:oMath>
        <m:r>
          <w:rPr>
            <w:rFonts w:ascii="Cambria Math" w:hAnsi="Cambria Math" w:cstheme="majorBidi"/>
          </w:rPr>
          <m:t>10%</m:t>
        </m:r>
      </m:oMath>
      <w:r w:rsidRPr="006636C9">
        <w:rPr>
          <w:rFonts w:asciiTheme="majorBidi" w:hAnsiTheme="majorBidi" w:cstheme="majorBidi"/>
        </w:rPr>
        <w:t xml:space="preserve"> of the predictions, leaving us with </w:t>
      </w:r>
      <m:oMath>
        <m:r>
          <w:rPr>
            <w:rFonts w:ascii="Cambria Math" w:hAnsi="Cambria Math" w:cstheme="majorBidi"/>
          </w:rPr>
          <m:t>80%</m:t>
        </m:r>
      </m:oMath>
      <w:r w:rsidRPr="006636C9">
        <w:rPr>
          <w:rFonts w:asciiTheme="majorBidi" w:hAnsiTheme="majorBidi" w:cstheme="majorBidi"/>
        </w:rPr>
        <w:t xml:space="preserve"> of the data:</w:t>
      </w:r>
    </w:p>
    <w:p w14:paraId="49925640"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15"/>
                    <a:stretch>
                      <a:fillRect/>
                    </a:stretch>
                  </pic:blipFill>
                  <pic:spPr>
                    <a:xfrm>
                      <a:off x="0" y="0"/>
                      <a:ext cx="2671716" cy="515300"/>
                    </a:xfrm>
                    <a:prstGeom prst="rect">
                      <a:avLst/>
                    </a:prstGeom>
                  </pic:spPr>
                </pic:pic>
              </a:graphicData>
            </a:graphic>
          </wp:inline>
        </w:drawing>
      </w:r>
    </w:p>
    <w:p w14:paraId="058D04CB" w14:textId="77777777" w:rsidR="004D12B3" w:rsidRPr="006636C9" w:rsidRDefault="001C4202" w:rsidP="00AF7168">
      <w:pPr>
        <w:rPr>
          <w:rFonts w:asciiTheme="majorBidi" w:hAnsiTheme="majorBidi" w:cstheme="majorBidi"/>
        </w:rPr>
      </w:pPr>
      <w:r w:rsidRPr="006636C9">
        <w:rPr>
          <w:rFonts w:asciiTheme="majorBidi" w:hAnsiTheme="majorBidi" w:cstheme="majorBidi"/>
        </w:rPr>
        <w:t xml:space="preserve">"Trimmed Set" refers to the middle </w:t>
      </w:r>
      <m:oMath>
        <m:d>
          <m:dPr>
            <m:ctrlPr>
              <w:rPr>
                <w:rFonts w:ascii="Cambria Math" w:hAnsi="Cambria Math" w:cstheme="majorBidi"/>
              </w:rPr>
            </m:ctrlPr>
          </m:dPr>
          <m:e>
            <m:r>
              <m:rPr>
                <m:sty m:val="p"/>
              </m:rPr>
              <w:rPr>
                <w:rFonts w:ascii="Cambria Math" w:hAnsi="Cambria Math" w:cstheme="majorBidi"/>
              </w:rPr>
              <m:t>1-2</m:t>
            </m:r>
            <m:r>
              <w:rPr>
                <w:rFonts w:ascii="Cambria Math" w:hAnsi="Cambria Math" w:cstheme="majorBidi"/>
              </w:rPr>
              <m:t>T</m:t>
            </m:r>
          </m:e>
        </m:d>
        <m:r>
          <w:rPr>
            <w:rFonts w:ascii="Cambria Math" w:hAnsi="Cambria Math" w:cstheme="majorBidi"/>
          </w:rPr>
          <m:t xml:space="preserve">K </m:t>
        </m:r>
        <m:r>
          <m:rPr>
            <m:sty m:val="p"/>
          </m:rPr>
          <w:rPr>
            <w:rFonts w:ascii="Cambria Math" w:hAnsi="Cambria Math" w:cstheme="majorBidi"/>
          </w:rPr>
          <m:t>%</m:t>
        </m:r>
      </m:oMath>
      <w:r w:rsidRPr="006636C9">
        <w:rPr>
          <w:rFonts w:asciiTheme="majorBidi" w:hAnsiTheme="majorBidi" w:cstheme="majorBidi"/>
        </w:rPr>
        <w:t xml:space="preserve"> of predictions.</w:t>
      </w:r>
    </w:p>
    <w:p w14:paraId="099D51F6" w14:textId="77777777" w:rsidR="00F83743" w:rsidRPr="006636C9" w:rsidRDefault="00F83743" w:rsidP="00AF7168">
      <w:pPr>
        <w:rPr>
          <w:rFonts w:asciiTheme="majorBidi" w:hAnsiTheme="majorBidi" w:cstheme="majorBidi"/>
        </w:rPr>
      </w:pPr>
    </w:p>
    <w:p w14:paraId="76E32485" w14:textId="77777777" w:rsidR="00F83743" w:rsidRPr="006636C9" w:rsidRDefault="00F83743" w:rsidP="00AF7168">
      <w:pPr>
        <w:rPr>
          <w:rFonts w:asciiTheme="majorBidi" w:hAnsiTheme="majorBidi" w:cstheme="majorBidi"/>
          <w:b/>
          <w:bCs/>
        </w:rPr>
      </w:pPr>
    </w:p>
    <w:p w14:paraId="40EB4B71" w14:textId="77777777" w:rsidR="00F83743" w:rsidRPr="006636C9" w:rsidRDefault="00F83743" w:rsidP="00AF7168">
      <w:pPr>
        <w:spacing w:after="200"/>
        <w:rPr>
          <w:rFonts w:asciiTheme="majorBidi" w:hAnsiTheme="majorBidi" w:cstheme="majorBidi"/>
          <w:b/>
          <w:bCs/>
        </w:rPr>
      </w:pPr>
      <w:r w:rsidRPr="006636C9">
        <w:rPr>
          <w:rFonts w:asciiTheme="majorBidi" w:hAnsiTheme="majorBidi" w:cstheme="majorBidi"/>
          <w:b/>
          <w:bCs/>
        </w:rPr>
        <w:br w:type="page"/>
      </w:r>
    </w:p>
    <w:p w14:paraId="647471C9" w14:textId="3C205F0D" w:rsidR="000872ED" w:rsidRPr="006636C9" w:rsidRDefault="00F83743" w:rsidP="00AF7168">
      <w:pPr>
        <w:rPr>
          <w:rFonts w:asciiTheme="majorBidi" w:hAnsiTheme="majorBidi" w:cstheme="majorBidi"/>
          <w:b/>
          <w:bCs/>
        </w:rPr>
      </w:pPr>
      <w:r w:rsidRPr="006636C9">
        <w:rPr>
          <w:rFonts w:asciiTheme="majorBidi" w:hAnsiTheme="majorBidi" w:cstheme="majorBidi"/>
          <w:b/>
          <w:bCs/>
        </w:rPr>
        <w:lastRenderedPageBreak/>
        <w:t>P</w:t>
      </w:r>
      <w:r w:rsidR="00121D51" w:rsidRPr="006636C9">
        <w:rPr>
          <w:rFonts w:asciiTheme="majorBidi" w:hAnsiTheme="majorBidi" w:cstheme="majorBidi"/>
          <w:b/>
          <w:bCs/>
        </w:rPr>
        <w:t xml:space="preserve">otential </w:t>
      </w:r>
      <w:r w:rsidR="00790674" w:rsidRPr="006636C9">
        <w:rPr>
          <w:rFonts w:asciiTheme="majorBidi" w:hAnsiTheme="majorBidi" w:cstheme="majorBidi"/>
          <w:b/>
          <w:bCs/>
        </w:rPr>
        <w:t>Improvements</w:t>
      </w:r>
      <w:r w:rsidR="00FA6369" w:rsidRPr="006636C9">
        <w:rPr>
          <w:rFonts w:asciiTheme="majorBidi" w:hAnsiTheme="majorBidi" w:cstheme="majorBidi"/>
          <w:b/>
          <w:bCs/>
        </w:rPr>
        <w:br/>
      </w:r>
    </w:p>
    <w:p w14:paraId="44E03106" w14:textId="05D7C9FE" w:rsidR="008F4884" w:rsidRPr="006636C9" w:rsidRDefault="008F4884" w:rsidP="00AF7168">
      <w:pPr>
        <w:rPr>
          <w:rFonts w:asciiTheme="majorBidi" w:hAnsiTheme="majorBidi" w:cstheme="majorBidi"/>
        </w:rPr>
      </w:pPr>
      <w:r w:rsidRPr="006636C9">
        <w:rPr>
          <w:rFonts w:asciiTheme="majorBidi" w:hAnsiTheme="majorBidi" w:cstheme="majorBidi"/>
          <w:u w:val="single"/>
        </w:rPr>
        <w:t>Method 1</w:t>
      </w:r>
      <w:r w:rsidR="0018485C">
        <w:rPr>
          <w:rFonts w:asciiTheme="majorBidi" w:hAnsiTheme="majorBidi" w:cstheme="majorBidi"/>
          <w:u w:val="single"/>
        </w:rPr>
        <w:t xml:space="preserve"> </w:t>
      </w:r>
      <w:r w:rsidR="000872ED" w:rsidRPr="006636C9">
        <w:rPr>
          <w:rFonts w:asciiTheme="majorBidi" w:hAnsiTheme="majorBidi" w:cstheme="majorBidi"/>
          <w:u w:val="single"/>
        </w:rPr>
        <w:t>(unaugmented noise input)</w:t>
      </w:r>
      <w:r w:rsidR="00D56FCE">
        <w:rPr>
          <w:rFonts w:asciiTheme="majorBidi" w:hAnsiTheme="majorBidi" w:cstheme="majorBidi"/>
          <w:u w:val="single"/>
        </w:rPr>
        <w:t>:</w:t>
      </w:r>
      <w:r w:rsidR="006B29D9" w:rsidRPr="006636C9">
        <w:rPr>
          <w:rFonts w:asciiTheme="majorBidi" w:hAnsiTheme="majorBidi" w:cstheme="majorBidi"/>
        </w:rPr>
        <w:br/>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6636C9">
        <w:rPr>
          <w:rFonts w:asciiTheme="majorBidi" w:hAnsiTheme="majorBidi" w:cstheme="majorBidi"/>
          <w:b/>
          <w:bCs/>
        </w:rPr>
        <w:t>The first is to simply feed the network unaugmented noisy images at test time, with the hope that it will be somewhat robust to this shift in input distribution.</w:t>
      </w:r>
      <w:r w:rsidR="006B29D9" w:rsidRPr="006636C9">
        <w:rPr>
          <w:rFonts w:asciiTheme="majorBidi" w:hAnsiTheme="majorBidi" w:cstheme="majorBidi"/>
        </w:rPr>
        <w:t xml:space="preserve"> This is plausible because, during training, the network will see local patches of images which happen to have relatively small noise values, simply due to chance. </w:t>
      </w:r>
    </w:p>
    <w:p w14:paraId="1E2AA83C" w14:textId="77777777" w:rsidR="008F4884" w:rsidRPr="006636C9" w:rsidRDefault="006B29D9" w:rsidP="00AF7168">
      <w:pPr>
        <w:rPr>
          <w:rFonts w:asciiTheme="majorBidi" w:hAnsiTheme="majorBidi" w:cstheme="majorBidi"/>
        </w:rPr>
      </w:pPr>
      <w:r w:rsidRPr="006636C9">
        <w:rPr>
          <w:rFonts w:asciiTheme="majorBidi" w:hAnsiTheme="majorBidi" w:cstheme="majorBidi"/>
        </w:rPr>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Pr="006636C9" w:rsidRDefault="008F4884" w:rsidP="00AF7168">
      <w:pPr>
        <w:rPr>
          <w:rFonts w:asciiTheme="majorBidi" w:hAnsiTheme="majorBidi" w:cstheme="majorBidi"/>
        </w:rPr>
      </w:pPr>
    </w:p>
    <w:p w14:paraId="36ABD4FD" w14:textId="02FCED18" w:rsidR="004D12B3" w:rsidRPr="006636C9" w:rsidRDefault="006B29D9" w:rsidP="00AF7168">
      <w:pPr>
        <w:rPr>
          <w:rFonts w:asciiTheme="majorBidi" w:hAnsiTheme="majorBidi" w:cstheme="majorBidi"/>
          <w:b/>
          <w:bCs/>
        </w:rPr>
      </w:pPr>
      <w:r w:rsidRPr="006636C9">
        <w:rPr>
          <w:rFonts w:asciiTheme="majorBidi" w:hAnsiTheme="majorBidi" w:cstheme="majorBidi"/>
        </w:rPr>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7916CCA3" w14:textId="77777777" w:rsidR="004D12B3" w:rsidRPr="006636C9" w:rsidRDefault="004D12B3" w:rsidP="00AF7168">
      <w:pPr>
        <w:pStyle w:val="NoSpacing"/>
        <w:rPr>
          <w:rFonts w:asciiTheme="majorBidi" w:hAnsiTheme="majorBidi" w:cstheme="majorBidi"/>
          <w:u w:val="single"/>
        </w:rPr>
      </w:pPr>
    </w:p>
    <w:p w14:paraId="1E634248" w14:textId="77777777" w:rsidR="004D12B3" w:rsidRPr="006636C9" w:rsidRDefault="004D12B3" w:rsidP="00AF7168">
      <w:pPr>
        <w:pStyle w:val="NoSpacing"/>
        <w:rPr>
          <w:rFonts w:asciiTheme="majorBidi" w:hAnsiTheme="majorBidi" w:cstheme="majorBidi"/>
          <w:u w:val="single"/>
        </w:rPr>
      </w:pPr>
    </w:p>
    <w:p w14:paraId="4B6E9359" w14:textId="14AE82AC" w:rsidR="008F4884" w:rsidRPr="006636C9" w:rsidRDefault="008F4884" w:rsidP="00AF7168">
      <w:pPr>
        <w:pStyle w:val="NoSpacing"/>
        <w:rPr>
          <w:rFonts w:asciiTheme="majorBidi" w:eastAsia="Times New Roman" w:hAnsiTheme="majorBidi" w:cstheme="majorBidi"/>
          <w:sz w:val="24"/>
          <w:szCs w:val="24"/>
          <w:lang w:val="en-IL" w:bidi="he-IL"/>
        </w:rPr>
      </w:pPr>
      <w:r w:rsidRPr="006636C9">
        <w:rPr>
          <w:rFonts w:asciiTheme="majorBidi" w:hAnsiTheme="majorBidi" w:cstheme="majorBidi"/>
          <w:u w:val="single"/>
        </w:rPr>
        <w:t>Method 2</w:t>
      </w:r>
      <w:r w:rsidR="0018485C">
        <w:rPr>
          <w:rFonts w:asciiTheme="majorBidi" w:hAnsiTheme="majorBidi" w:cstheme="majorBidi"/>
          <w:u w:val="single"/>
        </w:rPr>
        <w:t xml:space="preserve"> </w:t>
      </w:r>
      <w:r w:rsidR="000872ED" w:rsidRPr="006636C9">
        <w:rPr>
          <w:rFonts w:asciiTheme="majorBidi" w:hAnsiTheme="majorBidi" w:cstheme="majorBidi"/>
          <w:u w:val="single"/>
        </w:rPr>
        <w:t>(</w:t>
      </w:r>
      <w:r w:rsidR="000872ED" w:rsidRPr="006636C9">
        <w:rPr>
          <w:rFonts w:asciiTheme="majorBidi" w:eastAsia="Times New Roman" w:hAnsiTheme="majorBidi" w:cstheme="majorBidi"/>
          <w:sz w:val="24"/>
          <w:szCs w:val="24"/>
          <w:u w:val="single"/>
          <w:lang w:val="en-IL" w:bidi="he-IL"/>
        </w:rPr>
        <w:t>distribution change)</w:t>
      </w:r>
      <w:r w:rsidR="00D56FCE">
        <w:rPr>
          <w:rFonts w:asciiTheme="majorBidi" w:eastAsia="Times New Roman" w:hAnsiTheme="majorBidi" w:cstheme="majorBidi"/>
          <w:sz w:val="24"/>
          <w:szCs w:val="24"/>
          <w:u w:val="single"/>
          <w:lang w:val="en-IL" w:bidi="he-IL"/>
        </w:rPr>
        <w:t>:</w:t>
      </w:r>
    </w:p>
    <w:p w14:paraId="21C8BE0A" w14:textId="6367DDEE" w:rsidR="00C93476" w:rsidRPr="006636C9" w:rsidRDefault="00C93476"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have standard deviation </w:t>
      </w:r>
      <m:oMath>
        <m:r>
          <w:rPr>
            <w:rFonts w:ascii="Cambria Math" w:eastAsia="Times New Roman" w:hAnsi="Cambria Math" w:cstheme="majorBidi"/>
            <w:sz w:val="24"/>
            <w:szCs w:val="24"/>
            <w:lang w:val="en-IL" w:bidi="he-IL"/>
          </w:rPr>
          <m:t>σA.</m:t>
        </m:r>
      </m:oMath>
      <w:r w:rsidRPr="006636C9">
        <w:rPr>
          <w:rFonts w:asciiTheme="majorBidi" w:eastAsia="Times New Roman" w:hAnsiTheme="majorBidi" w:cstheme="majorBidi"/>
          <w:sz w:val="24"/>
          <w:szCs w:val="24"/>
          <w:lang w:val="en-IL" w:bidi="he-IL"/>
        </w:rPr>
        <w:t xml:space="preserve"> </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 our standard approach, we sample our synthetic noise </w:t>
      </w:r>
      <m:oMath>
        <m:r>
          <w:rPr>
            <w:rFonts w:ascii="Cambria Math" w:eastAsia="Times New Roman" w:hAnsi="Cambria Math" w:cstheme="majorBidi"/>
            <w:sz w:val="24"/>
            <w:szCs w:val="24"/>
            <w:lang w:val="en-IL" w:bidi="he-IL"/>
          </w:rPr>
          <m:t>M ∼ A</m:t>
        </m:r>
      </m:oMath>
      <w:r w:rsidRPr="006636C9">
        <w:rPr>
          <w:rFonts w:asciiTheme="majorBidi" w:eastAsia="Times New Roman" w:hAnsiTheme="majorBidi" w:cstheme="majorBidi"/>
          <w:sz w:val="24"/>
          <w:szCs w:val="24"/>
          <w:lang w:val="en-IL" w:bidi="he-IL"/>
        </w:rPr>
        <w:t>.</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Instead, we could sample M </w:t>
      </w:r>
      <w:r w:rsidRPr="006636C9">
        <w:rPr>
          <w:rFonts w:ascii="Cambria Math" w:eastAsia="Times New Roman" w:hAnsi="Cambria Math" w:cs="Cambria Math"/>
          <w:sz w:val="24"/>
          <w:szCs w:val="24"/>
          <w:lang w:val="en-IL" w:bidi="he-IL"/>
        </w:rPr>
        <w:t>∼</w:t>
      </w:r>
      <w:r w:rsidRPr="006636C9">
        <w:rPr>
          <w:rFonts w:asciiTheme="majorBidi" w:eastAsia="Times New Roman" w:hAnsiTheme="majorBidi" w:cstheme="majorBidi"/>
          <w:sz w:val="24"/>
          <w:szCs w:val="24"/>
          <w:lang w:val="en-IL" w:bidi="he-IL"/>
        </w:rPr>
        <w:t xml:space="preserve"> B, where </w:t>
      </w:r>
      <m:oMath>
        <m:r>
          <w:rPr>
            <w:rFonts w:ascii="Cambria Math" w:eastAsia="Times New Roman" w:hAnsi="Cambria Math" w:cstheme="majorBidi"/>
            <w:sz w:val="24"/>
            <w:szCs w:val="24"/>
            <w:lang w:val="en-IL" w:bidi="he-IL"/>
          </w:rPr>
          <m:t>σB &lt; σA</m:t>
        </m:r>
      </m:oMath>
      <w:r w:rsidRPr="006636C9">
        <w:rPr>
          <w:rFonts w:asciiTheme="majorBidi" w:eastAsia="Times New Roman" w:hAnsiTheme="majorBidi" w:cstheme="majorBidi"/>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heme="majorBidi"/>
            <w:sz w:val="24"/>
            <w:szCs w:val="24"/>
            <w:lang w:val="en-IL" w:bidi="he-IL"/>
          </w:rPr>
          <m:t>M</m:t>
        </m:r>
      </m:oMath>
      <w:r w:rsidRPr="006636C9">
        <w:rPr>
          <w:rFonts w:asciiTheme="majorBidi" w:eastAsia="Times New Roman" w:hAnsiTheme="majorBidi" w:cstheme="majorBidi"/>
          <w:sz w:val="24"/>
          <w:szCs w:val="24"/>
          <w:lang w:val="en-IL" w:bidi="he-IL"/>
        </w:rPr>
        <w:t xml:space="preserve"> is sampled also changes the value of</w:t>
      </w:r>
      <m:oMath>
        <m:r>
          <w:rPr>
            <w:rFonts w:ascii="Cambria Math" w:eastAsia="Times New Roman" w:hAnsi="Cambria Math" w:cstheme="majorBidi"/>
            <w:sz w:val="24"/>
            <w:szCs w:val="24"/>
            <w:lang w:val="en-IL" w:bidi="he-IL"/>
          </w:rPr>
          <m:t xml:space="preserve"> E[Y |Z],</m:t>
        </m:r>
      </m:oMath>
      <w:r w:rsidRPr="006636C9">
        <w:rPr>
          <w:rFonts w:asciiTheme="majorBidi" w:eastAsia="Times New Roman" w:hAnsiTheme="majorBidi" w:cstheme="majorBidi"/>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Here we derive it for zero-mean Gaussians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with </w:t>
      </w:r>
      <m:oMath>
        <m:r>
          <w:rPr>
            <w:rFonts w:ascii="Cambria Math" w:eastAsia="Times New Roman" w:hAnsi="Cambria Math" w:cstheme="majorBidi"/>
            <w:sz w:val="24"/>
            <w:szCs w:val="24"/>
            <w:lang w:val="en-IL" w:bidi="he-IL"/>
          </w:rPr>
          <m:t>σB = ασA</m:t>
        </m:r>
      </m:oMath>
      <w:r w:rsidRPr="006636C9">
        <w:rPr>
          <w:rFonts w:asciiTheme="majorBidi" w:eastAsia="Times New Roman" w:hAnsiTheme="majorBidi" w:cstheme="majorBidi"/>
          <w:sz w:val="24"/>
          <w:szCs w:val="24"/>
          <w:lang w:val="en-IL" w:bidi="he-IL"/>
        </w:rPr>
        <w:t>. We will make use of the following lemma:</w:t>
      </w:r>
    </w:p>
    <w:p w14:paraId="2C9317E6" w14:textId="77777777" w:rsidR="00A545C6" w:rsidRPr="006636C9" w:rsidRDefault="00A545C6" w:rsidP="00AF7168">
      <w:pPr>
        <w:pStyle w:val="NoSpacing"/>
        <w:rPr>
          <w:rFonts w:asciiTheme="majorBidi" w:eastAsia="Times New Roman" w:hAnsiTheme="majorBidi" w:cstheme="majorBidi"/>
          <w:sz w:val="24"/>
          <w:szCs w:val="24"/>
          <w:lang w:val="en-IL" w:bidi="he-IL"/>
        </w:rPr>
      </w:pPr>
    </w:p>
    <w:p w14:paraId="2FBF66A9" w14:textId="0F347D8F" w:rsidR="00C93476" w:rsidRPr="006636C9" w:rsidRDefault="00C93476" w:rsidP="00AF7168">
      <w:pPr>
        <w:pStyle w:val="NoSpacing"/>
        <w:jc w:val="center"/>
        <w:rPr>
          <w:rFonts w:asciiTheme="majorBidi" w:eastAsia="Times New Roman" w:hAnsiTheme="majorBidi" w:cstheme="majorBidi"/>
          <w:sz w:val="24"/>
          <w:szCs w:val="24"/>
          <w:lang w:val="en-IL" w:bidi="he-IL"/>
        </w:rPr>
      </w:pPr>
      <w:r w:rsidRPr="006636C9">
        <w:rPr>
          <w:rFonts w:asciiTheme="majorBidi" w:eastAsia="Times New Roman" w:hAnsiTheme="majorBidi" w:cstheme="majorBidi"/>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6"/>
                    <a:stretch>
                      <a:fillRect/>
                    </a:stretch>
                  </pic:blipFill>
                  <pic:spPr>
                    <a:xfrm>
                      <a:off x="0" y="0"/>
                      <a:ext cx="3871961" cy="855509"/>
                    </a:xfrm>
                    <a:prstGeom prst="rect">
                      <a:avLst/>
                    </a:prstGeom>
                  </pic:spPr>
                </pic:pic>
              </a:graphicData>
            </a:graphic>
          </wp:inline>
        </w:drawing>
      </w:r>
    </w:p>
    <w:p w14:paraId="3F800ABF" w14:textId="77777777" w:rsidR="00A545C6" w:rsidRPr="006636C9" w:rsidRDefault="00A545C6" w:rsidP="00AF7168">
      <w:pPr>
        <w:rPr>
          <w:rFonts w:asciiTheme="majorBidi" w:hAnsiTheme="majorBidi" w:cstheme="majorBidi"/>
        </w:rPr>
      </w:pPr>
    </w:p>
    <w:p w14:paraId="429E1590" w14:textId="22089D1C" w:rsidR="00C93476" w:rsidRPr="006636C9" w:rsidRDefault="00C93476" w:rsidP="00AF7168">
      <w:pPr>
        <w:rPr>
          <w:rFonts w:asciiTheme="majorBidi" w:hAnsiTheme="majorBidi" w:cstheme="majorBidi"/>
        </w:rPr>
      </w:pPr>
      <w:r w:rsidRPr="006636C9">
        <w:rPr>
          <w:rFonts w:asciiTheme="majorBidi" w:hAnsiTheme="majorBidi" w:cstheme="majorBidi"/>
        </w:rPr>
        <w:t xml:space="preserve">To recover </w:t>
      </w:r>
      <m:oMath>
        <m:r>
          <w:rPr>
            <w:rFonts w:ascii="Cambria Math" w:hAnsi="Cambria Math" w:cstheme="majorBidi"/>
          </w:rPr>
          <m:t>E[X|Z]</m:t>
        </m:r>
      </m:oMath>
      <w:r w:rsidRPr="006636C9">
        <w:rPr>
          <w:rFonts w:asciiTheme="majorBidi" w:hAnsiTheme="majorBidi" w:cstheme="majorBidi"/>
        </w:rPr>
        <w:t xml:space="preserve"> from an estimate of</w:t>
      </w:r>
      <m:oMath>
        <m:r>
          <w:rPr>
            <w:rFonts w:ascii="Cambria Math" w:hAnsi="Cambria Math" w:cstheme="majorBidi"/>
          </w:rPr>
          <m:t xml:space="preserve"> E[Y |Z],</m:t>
        </m:r>
      </m:oMath>
      <w:r w:rsidRPr="006636C9">
        <w:rPr>
          <w:rFonts w:asciiTheme="majorBidi" w:hAnsiTheme="majorBidi" w:cstheme="majorBidi"/>
        </w:rPr>
        <w:t xml:space="preserve"> we first</w:t>
      </w:r>
      <w:r w:rsidRPr="006636C9">
        <w:rPr>
          <w:rFonts w:asciiTheme="majorBidi" w:hAnsiTheme="majorBidi" w:cstheme="majorBidi"/>
        </w:rPr>
        <w:br/>
        <w:t>note that:</w:t>
      </w:r>
    </w:p>
    <w:p w14:paraId="395381EC" w14:textId="199D633C" w:rsidR="00C93476" w:rsidRPr="006636C9" w:rsidRDefault="00000000" w:rsidP="00AF7168">
      <w:pPr>
        <w:jc w:val="center"/>
        <w:rPr>
          <w:rFonts w:asciiTheme="majorBidi" w:hAnsiTheme="majorBidi" w:cstheme="majorBidi"/>
        </w:rPr>
      </w:pPr>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oMath>
      <w:r w:rsidR="00C93476" w:rsidRPr="006636C9">
        <w:rPr>
          <w:rFonts w:asciiTheme="majorBidi" w:hAnsiTheme="majorBidi" w:cstheme="majorBidi"/>
        </w:rPr>
        <w:t xml:space="preserve">  </w:t>
      </w:r>
    </w:p>
    <w:p w14:paraId="2FA8EAE0" w14:textId="5261296E"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d>
            <m:dPr>
              <m:ctrlPr>
                <w:rPr>
                  <w:rFonts w:ascii="Cambria Math" w:hAnsi="Cambria Math" w:cstheme="majorBidi"/>
                  <w:i/>
                </w:rPr>
              </m:ctrlPr>
            </m:dPr>
            <m:e>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M</m:t>
                  </m:r>
                </m:e>
                <m:e>
                  <m:r>
                    <w:rPr>
                      <w:rFonts w:ascii="Cambria Math" w:hAnsi="Cambria Math" w:cstheme="majorBidi"/>
                    </w:rPr>
                    <m:t>Z</m:t>
                  </m:r>
                </m:e>
              </m:d>
            </m:e>
          </m:d>
          <m:r>
            <w:rPr>
              <w:rFonts w:ascii="Cambria Math" w:hAnsi="Cambria Math" w:cstheme="majorBidi"/>
            </w:rPr>
            <m:t xml:space="preserve">   →</m:t>
          </m:r>
        </m:oMath>
      </m:oMathPara>
    </w:p>
    <w:p w14:paraId="75AE647F" w14:textId="5ABC12AA"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E </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Z</m:t>
          </m:r>
        </m:oMath>
      </m:oMathPara>
    </w:p>
    <w:p w14:paraId="4E65D58A" w14:textId="77777777" w:rsidR="00C93476" w:rsidRPr="006636C9" w:rsidRDefault="00C93476" w:rsidP="00AF7168">
      <w:pPr>
        <w:jc w:val="center"/>
        <w:rPr>
          <w:rFonts w:asciiTheme="majorBidi" w:hAnsiTheme="majorBidi" w:cstheme="majorBidi"/>
        </w:rPr>
      </w:pPr>
    </w:p>
    <w:p w14:paraId="4FF9485F" w14:textId="77777777" w:rsidR="00C93476" w:rsidRPr="006636C9" w:rsidRDefault="00C93476" w:rsidP="00AF7168">
      <w:pPr>
        <w:jc w:val="center"/>
        <w:rPr>
          <w:rFonts w:asciiTheme="majorBidi" w:hAnsiTheme="majorBidi" w:cstheme="majorBidi"/>
        </w:rPr>
      </w:pPr>
      <m:oMathPara>
        <m:oMathParaPr>
          <m:jc m:val="left"/>
        </m:oMathParaPr>
        <m:oMath>
          <m:r>
            <w:rPr>
              <w:rFonts w:ascii="Cambria Math" w:hAnsi="Cambria Math" w:cstheme="majorBidi"/>
            </w:rPr>
            <m:t>Therefore:</m:t>
          </m:r>
        </m:oMath>
      </m:oMathPara>
    </w:p>
    <w:p w14:paraId="4710631A" w14:textId="48D39AD0" w:rsidR="00C93476" w:rsidRPr="006636C9" w:rsidRDefault="00C93476" w:rsidP="00AF7168">
      <w:pPr>
        <w:jc w:val="center"/>
        <w:rPr>
          <w:rFonts w:asciiTheme="majorBidi" w:hAnsiTheme="majorBidi" w:cstheme="majorBidi"/>
        </w:rPr>
      </w:pPr>
      <m:oMathPara>
        <m:oMath>
          <m:r>
            <w:rPr>
              <w:rFonts w:ascii="Cambria Math" w:hAnsi="Cambria Math" w:cstheme="majorBidi"/>
            </w:rPr>
            <m:t xml:space="preserve">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m:t>
          </m:r>
          <m:f>
            <m:fPr>
              <m:ctrlPr>
                <w:rPr>
                  <w:rFonts w:ascii="Cambria Math" w:hAnsi="Cambria Math" w:cstheme="majorBidi"/>
                  <w:i/>
                </w:rPr>
              </m:ctrlPr>
            </m:fPr>
            <m:num>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Z</m:t>
              </m:r>
            </m:num>
            <m:den>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den>
          </m:f>
        </m:oMath>
      </m:oMathPara>
    </w:p>
    <w:p w14:paraId="2C93362E" w14:textId="77777777" w:rsidR="00C93476" w:rsidRPr="006636C9" w:rsidRDefault="00C93476" w:rsidP="00AF7168">
      <w:pPr>
        <w:jc w:val="center"/>
        <w:rPr>
          <w:rFonts w:asciiTheme="majorBidi" w:hAnsiTheme="majorBidi" w:cstheme="majorBidi"/>
        </w:rPr>
      </w:pPr>
    </w:p>
    <w:p w14:paraId="2B303D57" w14:textId="59DF3898" w:rsidR="006F01AD" w:rsidRPr="006636C9" w:rsidRDefault="00C93476" w:rsidP="00AF7168">
      <w:pPr>
        <w:rPr>
          <w:rFonts w:asciiTheme="majorBidi" w:hAnsiTheme="majorBidi" w:cstheme="majorBidi"/>
          <w:color w:val="FF0000"/>
        </w:rPr>
      </w:pPr>
      <w:r w:rsidRPr="006636C9">
        <w:rPr>
          <w:rFonts w:asciiTheme="majorBidi" w:hAnsiTheme="majorBidi" w:cstheme="majorBidi"/>
        </w:rPr>
        <w:t xml:space="preserve">When </w:t>
      </w:r>
      <m:oMath>
        <m:r>
          <w:rPr>
            <w:rFonts w:ascii="Cambria Math" w:hAnsi="Cambria Math" w:cstheme="majorBidi"/>
          </w:rPr>
          <m:t>α = 1</m:t>
        </m:r>
      </m:oMath>
      <w:r w:rsidRPr="006636C9">
        <w:rPr>
          <w:rFonts w:asciiTheme="majorBidi" w:hAnsiTheme="majorBidi" w:cstheme="majorBidi"/>
        </w:rPr>
        <w:t xml:space="preserve">, this reduces to </w:t>
      </w:r>
      <m:oMath>
        <m:r>
          <w:rPr>
            <w:rFonts w:ascii="Cambria Math" w:hAnsi="Cambria Math" w:cstheme="majorBidi"/>
          </w:rPr>
          <m:t>E[X|Z] = 2E[Y |Z] - Z</m:t>
        </m:r>
      </m:oMath>
      <w:r w:rsidRPr="006636C9">
        <w:rPr>
          <w:rFonts w:asciiTheme="majorBidi" w:hAnsiTheme="majorBidi" w:cstheme="majorBidi"/>
        </w:rPr>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cstheme="majorBidi"/>
                <w:i/>
              </w:rPr>
            </m:ctrlPr>
          </m:sSupPr>
          <m:e>
            <m:r>
              <w:rPr>
                <w:rFonts w:ascii="Cambria Math" w:hAnsi="Cambria Math" w:cstheme="majorBidi"/>
              </w:rPr>
              <m:t xml:space="preserve"> α</m:t>
            </m:r>
          </m:e>
          <m:sup>
            <m:r>
              <w:rPr>
                <w:rFonts w:ascii="Cambria Math" w:hAnsi="Cambria Math" w:cstheme="majorBidi"/>
              </w:rPr>
              <m:t>-2</m:t>
            </m:r>
          </m:sup>
        </m:sSup>
        <m:r>
          <w:rPr>
            <w:rFonts w:ascii="Cambria Math" w:hAnsi="Cambria Math" w:cstheme="majorBidi"/>
          </w:rPr>
          <m:t xml:space="preserve"> </m:t>
        </m:r>
      </m:oMath>
      <w:r w:rsidRPr="006636C9">
        <w:rPr>
          <w:rFonts w:asciiTheme="majorBidi" w:hAnsiTheme="majorBidi" w:cstheme="majorBidi"/>
        </w:rPr>
        <w:t xml:space="preserve">, so as </w:t>
      </w:r>
      <m:oMath>
        <m:r>
          <w:rPr>
            <w:rFonts w:ascii="Cambria Math" w:hAnsi="Cambria Math" w:cstheme="majorBidi"/>
          </w:rPr>
          <m:t>α</m:t>
        </m:r>
      </m:oMath>
      <w:r w:rsidRPr="006636C9">
        <w:rPr>
          <w:rFonts w:asciiTheme="majorBidi" w:hAnsiTheme="majorBidi" w:cstheme="majorBidi"/>
        </w:rPr>
        <w:t xml:space="preserve"> decreases our performance becomes more sensitive to small errors in the network’s prediction. We find that a network trained for one value of α can be quickly fine-tuned to work with a new value, allowing rapid exploration of candidate values.</w:t>
      </w:r>
    </w:p>
    <w:p w14:paraId="00E0D5AF" w14:textId="77777777" w:rsidR="000872ED" w:rsidRPr="006636C9" w:rsidRDefault="000872ED" w:rsidP="00AF7168">
      <w:pPr>
        <w:rPr>
          <w:rFonts w:asciiTheme="majorBidi" w:hAnsiTheme="majorBidi" w:cstheme="majorBidi"/>
        </w:rPr>
      </w:pPr>
    </w:p>
    <w:p w14:paraId="579F209A" w14:textId="77777777" w:rsidR="000872ED" w:rsidRPr="006636C9" w:rsidRDefault="000872ED" w:rsidP="00AF7168">
      <w:pPr>
        <w:rPr>
          <w:rFonts w:asciiTheme="majorBidi" w:hAnsiTheme="majorBidi" w:cstheme="majorBidi"/>
        </w:rPr>
      </w:pPr>
    </w:p>
    <w:p w14:paraId="29053117" w14:textId="77777777" w:rsidR="00900FE8" w:rsidRPr="006636C9" w:rsidRDefault="00900FE8" w:rsidP="00AF7168">
      <w:pPr>
        <w:rPr>
          <w:rFonts w:asciiTheme="majorBidi" w:hAnsiTheme="majorBidi" w:cstheme="majorBidi"/>
          <w:lang w:val="en-US"/>
        </w:rPr>
      </w:pPr>
    </w:p>
    <w:p w14:paraId="7582AC55" w14:textId="77777777" w:rsidR="000872ED" w:rsidRPr="006636C9" w:rsidRDefault="000872ED" w:rsidP="00AF7168">
      <w:pPr>
        <w:rPr>
          <w:rFonts w:asciiTheme="majorBidi" w:hAnsiTheme="majorBidi" w:cstheme="majorBidi"/>
        </w:rPr>
      </w:pPr>
    </w:p>
    <w:p w14:paraId="691C3C9B" w14:textId="77777777" w:rsidR="00AE6D1C" w:rsidRPr="006636C9" w:rsidRDefault="00AE6D1C" w:rsidP="00AF7168">
      <w:pPr>
        <w:rPr>
          <w:rFonts w:asciiTheme="majorBidi" w:hAnsiTheme="majorBidi" w:cstheme="majorBidi"/>
        </w:rPr>
      </w:pPr>
    </w:p>
    <w:p w14:paraId="788561FA" w14:textId="77777777" w:rsidR="00AE6D1C" w:rsidRPr="006636C9" w:rsidRDefault="00AE6D1C" w:rsidP="00AF7168">
      <w:pPr>
        <w:rPr>
          <w:rFonts w:asciiTheme="majorBidi" w:hAnsiTheme="majorBidi" w:cstheme="majorBidi"/>
        </w:rPr>
      </w:pPr>
    </w:p>
    <w:p w14:paraId="58509F61" w14:textId="77777777" w:rsidR="007425BB" w:rsidRPr="006636C9" w:rsidRDefault="007425BB" w:rsidP="00AF7168">
      <w:pPr>
        <w:rPr>
          <w:rFonts w:asciiTheme="majorBidi" w:hAnsiTheme="majorBidi" w:cstheme="majorBidi"/>
        </w:rPr>
      </w:pPr>
    </w:p>
    <w:p w14:paraId="05F995B0" w14:textId="77777777" w:rsidR="007425BB" w:rsidRPr="006636C9" w:rsidRDefault="007425BB" w:rsidP="00AF7168">
      <w:pPr>
        <w:rPr>
          <w:rFonts w:asciiTheme="majorBidi" w:hAnsiTheme="majorBidi" w:cstheme="majorBidi"/>
        </w:rPr>
      </w:pPr>
    </w:p>
    <w:p w14:paraId="627C8AAC" w14:textId="77777777" w:rsidR="007425BB" w:rsidRPr="006636C9" w:rsidRDefault="007425BB" w:rsidP="00AF7168">
      <w:pPr>
        <w:rPr>
          <w:rFonts w:asciiTheme="majorBidi" w:hAnsiTheme="majorBidi" w:cstheme="majorBidi"/>
        </w:rPr>
      </w:pPr>
    </w:p>
    <w:p w14:paraId="07150D40" w14:textId="77777777" w:rsidR="00F83743" w:rsidRPr="006636C9" w:rsidRDefault="00F83743" w:rsidP="00AF7168">
      <w:pPr>
        <w:spacing w:after="200"/>
        <w:rPr>
          <w:rFonts w:asciiTheme="majorBidi" w:hAnsiTheme="majorBidi" w:cstheme="majorBidi"/>
          <w:b/>
          <w:bCs/>
          <w:lang w:val="en-US"/>
        </w:rPr>
      </w:pPr>
      <w:r w:rsidRPr="006636C9">
        <w:rPr>
          <w:rFonts w:asciiTheme="majorBidi" w:hAnsiTheme="majorBidi" w:cstheme="majorBidi"/>
          <w:b/>
          <w:bCs/>
          <w:lang w:val="en-US"/>
        </w:rPr>
        <w:br w:type="page"/>
      </w:r>
    </w:p>
    <w:p w14:paraId="3E5A9730" w14:textId="1DBA171A"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lastRenderedPageBreak/>
        <w:t>Understanding PSNR and SSIM in Image Quality:</w:t>
      </w:r>
    </w:p>
    <w:p w14:paraId="43660161" w14:textId="77777777" w:rsidR="00900FE8" w:rsidRPr="006636C9" w:rsidRDefault="00900FE8" w:rsidP="00AF7168">
      <w:pPr>
        <w:rPr>
          <w:rFonts w:asciiTheme="majorBidi" w:hAnsiTheme="majorBidi" w:cstheme="majorBidi"/>
          <w:b/>
          <w:bCs/>
          <w:lang w:val="en-US"/>
        </w:rPr>
      </w:pPr>
    </w:p>
    <w:p w14:paraId="4DD237A4"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PSNR (Peak Signal-to-Noise Ratio)</w:t>
      </w:r>
      <w:r w:rsidRPr="006636C9">
        <w:rPr>
          <w:rFonts w:asciiTheme="majorBidi" w:hAnsiTheme="majorBidi" w:cstheme="majorBidi"/>
          <w:lang w:val="en-US"/>
        </w:rPr>
        <w:t xml:space="preserve"> and </w:t>
      </w:r>
      <w:r w:rsidRPr="006636C9">
        <w:rPr>
          <w:rFonts w:asciiTheme="majorBidi" w:hAnsiTheme="majorBidi" w:cstheme="majorBidi"/>
          <w:b/>
          <w:bCs/>
          <w:lang w:val="en-US"/>
        </w:rPr>
        <w:t>SSIM (Structural Similarity Index)</w:t>
      </w:r>
      <w:r w:rsidRPr="006636C9">
        <w:rPr>
          <w:rFonts w:asciiTheme="majorBidi" w:hAnsiTheme="majorBidi" w:cstheme="majorBidi"/>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sidRPr="006636C9">
        <w:rPr>
          <w:rFonts w:asciiTheme="majorBidi" w:hAnsiTheme="majorBidi" w:cstheme="majorBidi"/>
          <w:lang w:val="en-US"/>
        </w:rPr>
        <w:br/>
      </w:r>
    </w:p>
    <w:p w14:paraId="2803E652" w14:textId="0FF9AFE1"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PSNR</w:t>
      </w:r>
      <w:r w:rsidRPr="006636C9">
        <w:rPr>
          <w:rFonts w:asciiTheme="majorBidi" w:hAnsiTheme="majorBidi" w:cstheme="majorBidi"/>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6636C9">
        <w:rPr>
          <w:rFonts w:asciiTheme="majorBidi" w:hAnsiTheme="majorBidi" w:cstheme="majorBidi"/>
          <w:lang w:val="en-US"/>
        </w:rPr>
        <w:br/>
      </w:r>
      <w:r w:rsidRPr="006636C9">
        <w:rPr>
          <w:rFonts w:asciiTheme="majorBidi" w:hAnsiTheme="majorBidi" w:cstheme="majorBidi"/>
          <w:lang w:val="en-US"/>
        </w:rPr>
        <w:br/>
        <w:t>The formula for PSNR is:</w:t>
      </w:r>
    </w:p>
    <w:p w14:paraId="2275A758" w14:textId="012E9011" w:rsidR="00900FE8" w:rsidRPr="006636C9" w:rsidRDefault="00900FE8"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7"/>
                    <a:stretch>
                      <a:fillRect/>
                    </a:stretch>
                  </pic:blipFill>
                  <pic:spPr>
                    <a:xfrm>
                      <a:off x="0" y="0"/>
                      <a:ext cx="2220395" cy="364000"/>
                    </a:xfrm>
                    <a:prstGeom prst="rect">
                      <a:avLst/>
                    </a:prstGeom>
                  </pic:spPr>
                </pic:pic>
              </a:graphicData>
            </a:graphic>
          </wp:inline>
        </w:drawing>
      </w:r>
    </w:p>
    <w:p w14:paraId="00D043D6" w14:textId="5A9B4603"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 xml:space="preserve">MAX </w:t>
      </w:r>
      <w:r w:rsidR="004A18C2" w:rsidRPr="006636C9">
        <w:rPr>
          <w:rFonts w:asciiTheme="majorBidi" w:hAnsiTheme="majorBidi" w:cstheme="majorBidi"/>
        </w:rPr>
        <w:t>is the maximum possible pixel value of the image (255 for 8-bit grayscale image)</w:t>
      </w:r>
      <w:r w:rsidRPr="006636C9">
        <w:rPr>
          <w:rFonts w:asciiTheme="majorBidi" w:hAnsiTheme="majorBidi" w:cstheme="majorBidi"/>
          <w:lang w:val="en-US"/>
        </w:rPr>
        <w:t>.</w:t>
      </w:r>
    </w:p>
    <w:p w14:paraId="50C713E6"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MSE is the mean squared error between the original and the processed image.</w:t>
      </w:r>
    </w:p>
    <w:p w14:paraId="00535060"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173F2E72" w14:textId="77777777" w:rsidR="00900FE8" w:rsidRPr="006636C9" w:rsidRDefault="00900FE8" w:rsidP="00AF7168">
      <w:pPr>
        <w:numPr>
          <w:ilvl w:val="0"/>
          <w:numId w:val="44"/>
        </w:numPr>
        <w:rPr>
          <w:rFonts w:asciiTheme="majorBidi" w:hAnsiTheme="majorBidi" w:cstheme="majorBidi"/>
          <w:lang w:val="en-US"/>
        </w:rPr>
      </w:pPr>
      <w:r w:rsidRPr="006636C9">
        <w:rPr>
          <w:rFonts w:asciiTheme="majorBidi" w:hAnsiTheme="majorBidi" w:cstheme="majorBidi"/>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Pr="006636C9" w:rsidRDefault="004A18C2" w:rsidP="00AF7168">
      <w:pPr>
        <w:rPr>
          <w:rFonts w:asciiTheme="majorBidi" w:hAnsiTheme="majorBidi" w:cstheme="majorBidi"/>
          <w:lang w:val="en-US"/>
        </w:rPr>
      </w:pPr>
    </w:p>
    <w:p w14:paraId="1A94D61A" w14:textId="43659426"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SSIM</w:t>
      </w:r>
      <w:r w:rsidRPr="006636C9">
        <w:rPr>
          <w:rFonts w:asciiTheme="majorBidi" w:hAnsiTheme="majorBidi" w:cstheme="majorBidi"/>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50AA3887" w14:textId="77777777" w:rsidR="00900FE8" w:rsidRPr="006636C9" w:rsidRDefault="00900FE8" w:rsidP="00AF7168">
      <w:pPr>
        <w:numPr>
          <w:ilvl w:val="0"/>
          <w:numId w:val="45"/>
        </w:numPr>
        <w:rPr>
          <w:rFonts w:asciiTheme="majorBidi" w:hAnsiTheme="majorBidi" w:cstheme="majorBidi"/>
          <w:lang w:val="en-US"/>
        </w:rPr>
      </w:pPr>
      <w:r w:rsidRPr="006636C9">
        <w:rPr>
          <w:rFonts w:asciiTheme="majorBidi" w:hAnsiTheme="majorBidi" w:cstheme="majorBidi"/>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Pr="006636C9" w:rsidRDefault="004A18C2" w:rsidP="00AF7168">
      <w:pPr>
        <w:rPr>
          <w:rFonts w:asciiTheme="majorBidi" w:hAnsiTheme="majorBidi" w:cstheme="majorBidi"/>
          <w:b/>
          <w:bCs/>
          <w:lang w:val="en-US"/>
        </w:rPr>
      </w:pPr>
    </w:p>
    <w:p w14:paraId="2D477593" w14:textId="7878C062"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t>Practical Implications</w:t>
      </w:r>
    </w:p>
    <w:p w14:paraId="29765CC6"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PSNR</w:t>
      </w:r>
      <w:r w:rsidRPr="006636C9">
        <w:rPr>
          <w:rFonts w:asciiTheme="majorBidi" w:hAnsiTheme="majorBidi" w:cstheme="majorBidi"/>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SSIM</w:t>
      </w:r>
      <w:r w:rsidRPr="006636C9">
        <w:rPr>
          <w:rFonts w:asciiTheme="majorBidi" w:hAnsiTheme="majorBidi" w:cstheme="majorBidi"/>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Pr="006636C9" w:rsidRDefault="004A18C2" w:rsidP="00AF7168">
      <w:pPr>
        <w:rPr>
          <w:rFonts w:asciiTheme="majorBidi" w:hAnsiTheme="majorBidi" w:cstheme="majorBidi"/>
          <w:lang w:val="en-US"/>
        </w:rPr>
      </w:pPr>
    </w:p>
    <w:p w14:paraId="0096016D" w14:textId="0BB540D6" w:rsidR="00D63A63" w:rsidRPr="006636C9" w:rsidRDefault="00900FE8" w:rsidP="00AF7168">
      <w:pPr>
        <w:rPr>
          <w:rFonts w:asciiTheme="majorBidi" w:hAnsiTheme="majorBidi" w:cstheme="majorBidi"/>
          <w:lang w:val="en-US"/>
        </w:rPr>
      </w:pPr>
      <w:r w:rsidRPr="006636C9">
        <w:rPr>
          <w:rFonts w:asciiTheme="majorBidi" w:hAnsiTheme="majorBidi" w:cstheme="majorBidi"/>
          <w:lang w:val="en-US"/>
        </w:rPr>
        <w:t>These metrics are essential in fields like medical imaging, satellite imaging, and any application where the quality of image restoration directly impacts functionality and analytical accuracy.</w:t>
      </w:r>
    </w:p>
    <w:p w14:paraId="27A9439F" w14:textId="3341DBB2" w:rsidR="00AB43DF" w:rsidRDefault="000C6524" w:rsidP="00AF7168">
      <w:pPr>
        <w:pStyle w:val="Heading1"/>
        <w:rPr>
          <w:rFonts w:asciiTheme="majorBidi" w:hAnsiTheme="majorBidi"/>
        </w:rPr>
      </w:pPr>
      <w:bookmarkStart w:id="6" w:name="_Toc180741723"/>
      <w:r w:rsidRPr="006636C9">
        <w:rPr>
          <w:rFonts w:asciiTheme="majorBidi" w:hAnsiTheme="majorBidi"/>
        </w:rPr>
        <w:lastRenderedPageBreak/>
        <w:t>4. Methodology</w:t>
      </w:r>
      <w:bookmarkEnd w:id="6"/>
    </w:p>
    <w:p w14:paraId="03504437" w14:textId="77777777" w:rsidR="00F65645" w:rsidRPr="00F65645" w:rsidRDefault="00F65645" w:rsidP="00F65645"/>
    <w:p w14:paraId="3A68B5D1"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6636C9" w:rsidRDefault="00436D68" w:rsidP="00AF7168">
      <w:pPr>
        <w:rPr>
          <w:rFonts w:asciiTheme="majorBidi" w:hAnsiTheme="majorBidi" w:cstheme="majorBidi"/>
        </w:rPr>
      </w:pPr>
    </w:p>
    <w:p w14:paraId="5E13E45F"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Tools and Software Used</w:t>
      </w:r>
    </w:p>
    <w:p w14:paraId="3C2CFB5C" w14:textId="56227D3C" w:rsidR="00436D68" w:rsidRPr="006636C9" w:rsidRDefault="00A83C40" w:rsidP="00AF7168">
      <w:pPr>
        <w:rPr>
          <w:rFonts w:asciiTheme="majorBidi" w:hAnsiTheme="majorBidi" w:cstheme="majorBidi"/>
        </w:rPr>
      </w:pPr>
      <w:r w:rsidRPr="006636C9">
        <w:rPr>
          <w:rFonts w:asciiTheme="majorBidi" w:hAnsiTheme="majorBidi" w:cstheme="majorBidi"/>
        </w:rPr>
        <w:t>Our</w:t>
      </w:r>
      <w:r w:rsidR="00436D68" w:rsidRPr="006636C9">
        <w:rPr>
          <w:rFonts w:asciiTheme="majorBidi" w:hAnsiTheme="majorBidi" w:cstheme="majorBidi"/>
        </w:rPr>
        <w:t xml:space="preserve"> Noisier2Noise project </w:t>
      </w:r>
      <w:r w:rsidRPr="006636C9">
        <w:rPr>
          <w:rFonts w:asciiTheme="majorBidi" w:hAnsiTheme="majorBidi" w:cstheme="majorBidi"/>
        </w:rPr>
        <w:t>(with help of</w:t>
      </w:r>
      <w:r w:rsidR="00A071AF">
        <w:rPr>
          <w:rFonts w:asciiTheme="majorBidi" w:hAnsiTheme="majorBidi" w:cstheme="majorBidi"/>
        </w:rPr>
        <w:t xml:space="preserve"> </w:t>
      </w:r>
      <w:r w:rsidRPr="006636C9">
        <w:rPr>
          <w:rFonts w:asciiTheme="majorBidi" w:hAnsiTheme="majorBidi" w:cstheme="majorBidi"/>
        </w:rPr>
        <w:t>Git</w:t>
      </w:r>
      <w:r w:rsidR="00A071AF" w:rsidRPr="006636C9">
        <w:rPr>
          <w:rFonts w:asciiTheme="majorBidi" w:hAnsiTheme="majorBidi" w:cstheme="majorBidi"/>
        </w:rPr>
        <w:t xml:space="preserve"> </w:t>
      </w:r>
      <w:r w:rsidR="00A071AF" w:rsidRPr="00F65645">
        <w:rPr>
          <w:rFonts w:asciiTheme="majorBidi" w:hAnsiTheme="majorBidi" w:cstheme="majorBidi"/>
          <w:b/>
          <w:bCs/>
        </w:rPr>
        <w:t>[3]</w:t>
      </w:r>
      <w:r w:rsidRPr="006636C9">
        <w:rPr>
          <w:rFonts w:asciiTheme="majorBidi" w:hAnsiTheme="majorBidi" w:cstheme="majorBidi"/>
        </w:rPr>
        <w:t xml:space="preserve">) </w:t>
      </w:r>
      <w:r w:rsidR="00436D68" w:rsidRPr="006636C9">
        <w:rPr>
          <w:rFonts w:asciiTheme="majorBidi" w:hAnsiTheme="majorBidi" w:cstheme="majorBidi"/>
        </w:rPr>
        <w:t>leverages a range of software tools and libraries that are essential for developing and testing the denoising algorithm. Below is a summary of the key tools and software utilized:</w:t>
      </w:r>
    </w:p>
    <w:p w14:paraId="24B3D303"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Python 3.7+</w:t>
      </w:r>
      <w:r w:rsidRPr="006636C9">
        <w:rPr>
          <w:rFonts w:asciiTheme="majorBidi" w:hAnsiTheme="majorBidi" w:cstheme="majorBidi"/>
        </w:rPr>
        <w:t>: The primary programming language used for implementing the Noisier2Noise method. Python's extensive libraries and frameworks make it ideal for machine learning and image processing tasks.</w:t>
      </w:r>
    </w:p>
    <w:p w14:paraId="21B2E4B8"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PyTorch</w:t>
      </w:r>
      <w:r w:rsidRPr="006636C9">
        <w:rPr>
          <w:rFonts w:asciiTheme="majorBidi" w:hAnsiTheme="majorBidi" w:cstheme="majorBidi"/>
        </w:rPr>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NumPy</w:t>
      </w:r>
      <w:r w:rsidRPr="006636C9">
        <w:rPr>
          <w:rFonts w:asciiTheme="majorBidi" w:hAnsiTheme="majorBidi" w:cstheme="majorBidi"/>
        </w:rPr>
        <w:t>: A fundamental package for numerical computations in Python. NumPy is used for handling arrays, performing mathematical operations, and managing data structures that support the training process.</w:t>
      </w:r>
    </w:p>
    <w:p w14:paraId="1C28D0F0"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OpenCV</w:t>
      </w:r>
      <w:r w:rsidRPr="006636C9">
        <w:rPr>
          <w:rFonts w:asciiTheme="majorBidi" w:hAnsiTheme="majorBidi" w:cstheme="majorBidi"/>
        </w:rPr>
        <w:t>: An open-source computer vision library used for image processing tasks, such as reading, manipulating, and saving images.</w:t>
      </w:r>
    </w:p>
    <w:p w14:paraId="64E45616"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Scikit-Image</w:t>
      </w:r>
      <w:r w:rsidRPr="006636C9">
        <w:rPr>
          <w:rFonts w:asciiTheme="majorBidi" w:hAnsiTheme="majorBidi" w:cstheme="majorBidi"/>
        </w:rPr>
        <w:t>: A collection of algorithms for image processing in Python. It is used for various image transformations and quality metrics in the project.</w:t>
      </w:r>
    </w:p>
    <w:p w14:paraId="26C76E19"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Matplotlib</w:t>
      </w:r>
      <w:r w:rsidRPr="006636C9">
        <w:rPr>
          <w:rFonts w:asciiTheme="majorBidi" w:hAnsiTheme="majorBidi" w:cstheme="majorBidi"/>
        </w:rPr>
        <w:t>: A plotting library used to visualize results, such as loss curves and performance metrics, throughout the training and testing processes.</w:t>
      </w:r>
    </w:p>
    <w:p w14:paraId="4BD78255" w14:textId="77777777" w:rsidR="00436D68" w:rsidRPr="006636C9" w:rsidRDefault="00436D68" w:rsidP="00AF7168">
      <w:pPr>
        <w:rPr>
          <w:rFonts w:asciiTheme="majorBidi" w:hAnsiTheme="majorBidi" w:cstheme="majorBidi"/>
        </w:rPr>
      </w:pPr>
      <w:r w:rsidRPr="006636C9">
        <w:rPr>
          <w:rFonts w:asciiTheme="majorBidi" w:hAnsiTheme="majorBidi" w:cstheme="majorBidi"/>
        </w:rPr>
        <w:t>These tools are integrated into the project's development environment, enabling efficient model training, evaluation, and visualization of results.</w:t>
      </w:r>
    </w:p>
    <w:p w14:paraId="3987A1D1" w14:textId="77777777" w:rsidR="00436D68" w:rsidRPr="006636C9" w:rsidRDefault="00436D68" w:rsidP="00AF7168">
      <w:pPr>
        <w:rPr>
          <w:rFonts w:asciiTheme="majorBidi" w:hAnsiTheme="majorBidi" w:cstheme="majorBidi"/>
        </w:rPr>
      </w:pPr>
    </w:p>
    <w:p w14:paraId="25AFDB23"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Training Process</w:t>
      </w:r>
    </w:p>
    <w:p w14:paraId="6676828A"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Dataset Preparation</w:t>
      </w:r>
      <w:r w:rsidRPr="006636C9">
        <w:rPr>
          <w:rFonts w:asciiTheme="majorBidi" w:hAnsiTheme="majorBidi" w:cstheme="majorBidi"/>
        </w:rPr>
        <w:t>:</w:t>
      </w:r>
    </w:p>
    <w:p w14:paraId="5FC39B60" w14:textId="5F83A0BD"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 xml:space="preserve">The first step involves preparing the dataset, which consists of noisy images. In this project, </w:t>
      </w:r>
      <w:r w:rsidR="000B60F3" w:rsidRPr="006636C9">
        <w:rPr>
          <w:rFonts w:asciiTheme="majorBidi" w:hAnsiTheme="majorBidi" w:cstheme="majorBidi"/>
        </w:rPr>
        <w:t xml:space="preserve">we used 1000 </w:t>
      </w:r>
      <w:r w:rsidR="007D65F5" w:rsidRPr="006636C9">
        <w:rPr>
          <w:rFonts w:asciiTheme="majorBidi" w:hAnsiTheme="majorBidi" w:cstheme="majorBidi"/>
        </w:rPr>
        <w:t xml:space="preserve">gray </w:t>
      </w:r>
      <w:r w:rsidR="000B60F3" w:rsidRPr="006636C9">
        <w:rPr>
          <w:rFonts w:asciiTheme="majorBidi" w:hAnsiTheme="majorBidi" w:cstheme="majorBidi"/>
        </w:rPr>
        <w:t>photos from the net</w:t>
      </w:r>
      <w:r w:rsidRPr="006636C9">
        <w:rPr>
          <w:rFonts w:asciiTheme="majorBidi" w:hAnsiTheme="majorBidi" w:cstheme="majorBidi"/>
        </w:rPr>
        <w:t>, where each image is artificially corrupted with noise according to a specific noise model (e.g., Gaussian noise).</w:t>
      </w:r>
    </w:p>
    <w:p w14:paraId="40B2AB3B" w14:textId="653A2673" w:rsidR="007D65F5"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images are preprocessed by resizing, normalizing, and converting them into grayscale if necessary. The dataset is then split into training, validation, and test sets.</w:t>
      </w:r>
      <w:r w:rsidR="007D65F5" w:rsidRPr="006636C9">
        <w:rPr>
          <w:rFonts w:asciiTheme="majorBidi" w:hAnsiTheme="majorBidi" w:cstheme="majorBidi"/>
        </w:rPr>
        <w:br/>
      </w:r>
    </w:p>
    <w:p w14:paraId="43008337" w14:textId="48036A7D"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Model Initialization</w:t>
      </w:r>
      <w:r w:rsidRPr="006636C9">
        <w:rPr>
          <w:rFonts w:asciiTheme="majorBidi" w:hAnsiTheme="majorBidi" w:cstheme="majorBidi"/>
        </w:rPr>
        <w:t>:</w:t>
      </w:r>
    </w:p>
    <w:p w14:paraId="05B6A99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lastRenderedPageBreak/>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Adding Synthetic Noise</w:t>
      </w:r>
      <w:r w:rsidRPr="006636C9">
        <w:rPr>
          <w:rFonts w:asciiTheme="majorBidi" w:hAnsiTheme="majorBidi" w:cstheme="majorBidi"/>
        </w:rPr>
        <w:t>:</w:t>
      </w:r>
    </w:p>
    <w:p w14:paraId="12C1E56A" w14:textId="1BE53B60"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6636C9">
        <w:rPr>
          <w:rFonts w:asciiTheme="majorBidi" w:hAnsiTheme="majorBidi" w:cstheme="majorBidi"/>
        </w:rPr>
        <w:t xml:space="preserve"> The prediction is the result of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251E57" w:rsidRPr="006636C9">
        <w:rPr>
          <w:rFonts w:asciiTheme="majorBidi" w:hAnsiTheme="majorBidi" w:cstheme="majorBidi"/>
        </w:rPr>
        <w:t>.</w:t>
      </w:r>
    </w:p>
    <w:p w14:paraId="338AC782"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Training Loop</w:t>
      </w:r>
      <w:r w:rsidRPr="006636C9">
        <w:rPr>
          <w:rFonts w:asciiTheme="majorBidi" w:hAnsiTheme="majorBidi" w:cstheme="majorBidi"/>
        </w:rPr>
        <w:t>:</w:t>
      </w:r>
    </w:p>
    <w:p w14:paraId="6E14A250"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Loss Monitoring and Checkpointing</w:t>
      </w:r>
      <w:r w:rsidRPr="006636C9">
        <w:rPr>
          <w:rFonts w:asciiTheme="majorBidi" w:hAnsiTheme="majorBidi" w:cstheme="majorBidi"/>
        </w:rPr>
        <w:t>:</w:t>
      </w:r>
    </w:p>
    <w:p w14:paraId="36960A0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Checkpoints are saved at regular intervals to capture the state of the model at different stages of training. These checkpoints can be used for later analysis or to resume training if needed.</w:t>
      </w:r>
    </w:p>
    <w:p w14:paraId="77DFAFD1" w14:textId="77777777" w:rsidR="00FC7539" w:rsidRPr="006636C9" w:rsidRDefault="00FC7539" w:rsidP="00AF7168">
      <w:pPr>
        <w:rPr>
          <w:rFonts w:asciiTheme="majorBidi" w:hAnsiTheme="majorBidi" w:cstheme="majorBidi"/>
          <w:color w:val="00B050"/>
        </w:rPr>
      </w:pPr>
    </w:p>
    <w:p w14:paraId="4C5CD17E" w14:textId="4C8DD2E0" w:rsidR="00436D68" w:rsidRPr="006636C9" w:rsidRDefault="00436D68" w:rsidP="00AF7168">
      <w:pPr>
        <w:rPr>
          <w:rFonts w:asciiTheme="majorBidi" w:hAnsiTheme="majorBidi" w:cstheme="majorBidi"/>
          <w:b/>
          <w:bCs/>
        </w:rPr>
      </w:pPr>
      <w:r w:rsidRPr="006636C9">
        <w:rPr>
          <w:rFonts w:asciiTheme="majorBidi" w:hAnsiTheme="majorBidi" w:cstheme="majorBidi"/>
          <w:b/>
          <w:bCs/>
        </w:rPr>
        <w:t>Testing Process</w:t>
      </w:r>
    </w:p>
    <w:p w14:paraId="1FDDB50E"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Test Data Preparation</w:t>
      </w:r>
      <w:r w:rsidRPr="006636C9">
        <w:rPr>
          <w:rFonts w:asciiTheme="majorBidi" w:hAnsiTheme="majorBidi" w:cstheme="majorBidi"/>
        </w:rPr>
        <w:t>:</w:t>
      </w:r>
    </w:p>
    <w:p w14:paraId="602582FE"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Similar to the training process, the test data is prepared by corrupting clean images with noise. The test images are preprocessed in the same way as the training images to ensure consistency.</w:t>
      </w:r>
    </w:p>
    <w:p w14:paraId="1A1F305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Loading the Trained Model</w:t>
      </w:r>
      <w:r w:rsidRPr="006636C9">
        <w:rPr>
          <w:rFonts w:asciiTheme="majorBidi" w:hAnsiTheme="majorBidi" w:cstheme="majorBidi"/>
        </w:rPr>
        <w:t>:</w:t>
      </w:r>
    </w:p>
    <w:p w14:paraId="398DC921"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Inference</w:t>
      </w:r>
      <w:r w:rsidRPr="006636C9">
        <w:rPr>
          <w:rFonts w:asciiTheme="majorBidi" w:hAnsiTheme="majorBidi" w:cstheme="majorBidi"/>
          <w:color w:val="000000" w:themeColor="text1"/>
        </w:rPr>
        <w:t>:</w:t>
      </w:r>
    </w:p>
    <w:p w14:paraId="667DA937" w14:textId="20F25ABC"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test images are passed through the trained model to generate denoised outputs. During inference, the model add </w:t>
      </w:r>
      <w:r w:rsidR="002C263C" w:rsidRPr="006636C9">
        <w:rPr>
          <w:rFonts w:asciiTheme="majorBidi" w:hAnsiTheme="majorBidi" w:cstheme="majorBidi"/>
        </w:rPr>
        <w:t xml:space="preserve">another </w:t>
      </w:r>
      <w:r w:rsidRPr="006636C9">
        <w:rPr>
          <w:rFonts w:asciiTheme="majorBidi" w:hAnsiTheme="majorBidi" w:cstheme="majorBidi"/>
        </w:rPr>
        <w:t>synthetic noise</w:t>
      </w:r>
      <w:r w:rsidR="00117309" w:rsidRPr="006636C9">
        <w:rPr>
          <w:rFonts w:asciiTheme="majorBidi" w:hAnsiTheme="majorBidi" w:cstheme="majorBidi"/>
        </w:rPr>
        <w:t xml:space="preserve"> creating a noisier version before using the trained model on it</w:t>
      </w:r>
      <w:r w:rsidR="00251E57" w:rsidRPr="006636C9">
        <w:rPr>
          <w:rFonts w:asciiTheme="majorBidi" w:hAnsiTheme="majorBidi" w:cstheme="majorBidi"/>
        </w:rPr>
        <w:t xml:space="preserve"> to find the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F83743" w:rsidRPr="006636C9">
        <w:rPr>
          <w:rFonts w:asciiTheme="majorBidi" w:hAnsiTheme="majorBidi" w:cstheme="majorBidi"/>
        </w:rPr>
        <w:t>.</w:t>
      </w:r>
    </w:p>
    <w:p w14:paraId="7DD1968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Performance Evaluation</w:t>
      </w:r>
      <w:r w:rsidRPr="006636C9">
        <w:rPr>
          <w:rFonts w:asciiTheme="majorBidi" w:hAnsiTheme="majorBidi" w:cstheme="majorBidi"/>
        </w:rPr>
        <w:t>:</w:t>
      </w:r>
    </w:p>
    <w:p w14:paraId="6C88499A"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performance of the model is evaluated using metrics such as Peak Signal-to-Noise Ratio (PSNR) and Structural Similarity Index (SSIM). </w:t>
      </w:r>
      <w:r w:rsidRPr="006636C9">
        <w:rPr>
          <w:rFonts w:asciiTheme="majorBidi" w:hAnsiTheme="majorBidi" w:cstheme="majorBidi"/>
        </w:rPr>
        <w:lastRenderedPageBreak/>
        <w:t>These metrics provide a quantitative measure of the quality of the denoised images.</w:t>
      </w:r>
    </w:p>
    <w:p w14:paraId="437C7854"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Visual comparisons between the noisy input, denoised output, and ground truth (if available) are also made to assess the model's effectiveness.</w:t>
      </w:r>
    </w:p>
    <w:p w14:paraId="1921113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Overlapping Technique</w:t>
      </w:r>
      <w:r w:rsidRPr="006636C9">
        <w:rPr>
          <w:rFonts w:asciiTheme="majorBidi" w:hAnsiTheme="majorBidi" w:cstheme="majorBidi"/>
          <w:color w:val="000000" w:themeColor="text1"/>
        </w:rPr>
        <w:t>:</w:t>
      </w:r>
    </w:p>
    <w:p w14:paraId="249D8D79" w14:textId="04FDB2FB" w:rsidR="00436D68" w:rsidRPr="006636C9" w:rsidRDefault="005121BB" w:rsidP="00AF7168">
      <w:pPr>
        <w:numPr>
          <w:ilvl w:val="1"/>
          <w:numId w:val="13"/>
        </w:numPr>
        <w:rPr>
          <w:rFonts w:asciiTheme="majorBidi" w:hAnsiTheme="majorBidi" w:cstheme="majorBidi"/>
        </w:rPr>
      </w:pPr>
      <w:r w:rsidRPr="006636C9">
        <w:rPr>
          <w:rFonts w:asciiTheme="majorBidi" w:hAnsiTheme="majorBidi" w:cstheme="majorBidi"/>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6636C9">
        <w:rPr>
          <w:rFonts w:asciiTheme="majorBidi" w:hAnsiTheme="majorBidi" w:cstheme="majorBidi"/>
        </w:rPr>
        <w:t xml:space="preserve"> and us</w:t>
      </w:r>
      <w:r w:rsidR="000B3617" w:rsidRPr="006636C9">
        <w:rPr>
          <w:rFonts w:asciiTheme="majorBidi" w:hAnsiTheme="majorBidi" w:cstheme="majorBidi"/>
        </w:rPr>
        <w:t>ing</w:t>
      </w:r>
      <w:r w:rsidR="001D15FD" w:rsidRPr="006636C9">
        <w:rPr>
          <w:rFonts w:asciiTheme="majorBidi" w:hAnsiTheme="majorBidi" w:cstheme="majorBidi"/>
        </w:rPr>
        <w:t xml:space="preserve"> </w:t>
      </w:r>
      <w:r w:rsidR="000B3617" w:rsidRPr="006636C9">
        <w:rPr>
          <w:rFonts w:asciiTheme="majorBidi" w:hAnsiTheme="majorBidi" w:cstheme="majorBidi"/>
        </w:rPr>
        <w:t>a overlapping (as a mean) version</w:t>
      </w:r>
      <w:r w:rsidR="001D15FD" w:rsidRPr="006636C9">
        <w:rPr>
          <w:rFonts w:asciiTheme="majorBidi" w:hAnsiTheme="majorBidi" w:cstheme="majorBidi"/>
        </w:rPr>
        <w:t xml:space="preserve"> of them.</w:t>
      </w:r>
    </w:p>
    <w:p w14:paraId="0098AB6F" w14:textId="77777777" w:rsidR="00436D68" w:rsidRPr="006636C9" w:rsidRDefault="00436D68" w:rsidP="00AF7168">
      <w:pPr>
        <w:rPr>
          <w:rFonts w:asciiTheme="majorBidi" w:hAnsiTheme="majorBidi" w:cstheme="majorBidi"/>
          <w:lang w:val="en-US"/>
        </w:rPr>
      </w:pPr>
    </w:p>
    <w:p w14:paraId="2E6495FC" w14:textId="77777777" w:rsidR="00A5139D" w:rsidRPr="006636C9" w:rsidRDefault="00A5139D"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Diagrams of the Workflow</w:t>
      </w:r>
    </w:p>
    <w:p w14:paraId="63DA9E9D"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6636C9" w:rsidRDefault="00A5139D" w:rsidP="00AF7168">
      <w:pPr>
        <w:rPr>
          <w:rFonts w:asciiTheme="majorBidi" w:hAnsiTheme="majorBidi" w:cstheme="majorBidi"/>
          <w:color w:val="000000" w:themeColor="text1"/>
        </w:rPr>
      </w:pPr>
    </w:p>
    <w:p w14:paraId="1160BDF7"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1. Training Workflow:</w:t>
      </w:r>
      <w:r w:rsidRPr="006636C9">
        <w:rPr>
          <w:rFonts w:asciiTheme="majorBidi" w:hAnsiTheme="majorBidi" w:cstheme="majorBidi"/>
          <w:color w:val="000000" w:themeColor="text1"/>
        </w:rPr>
        <w:t>[Input Noisy Image] -&gt; [Add Synthetic Noise] -&gt; [Doubly Noisy Image] -&gt; [CNN Model] -&gt; [Predicted Noisy Image] -&gt; [Loss Calculation] -&gt; [Backpropagation &amp; Optimization]</w:t>
      </w:r>
    </w:p>
    <w:p w14:paraId="47647590" w14:textId="77777777" w:rsidR="00A5139D" w:rsidRPr="006636C9" w:rsidRDefault="00A5139D" w:rsidP="00AF7168">
      <w:pPr>
        <w:rPr>
          <w:rFonts w:asciiTheme="majorBidi" w:hAnsiTheme="majorBidi" w:cstheme="majorBidi"/>
          <w:color w:val="FF0000"/>
        </w:rPr>
      </w:pPr>
    </w:p>
    <w:p w14:paraId="75B826D4" w14:textId="1A5ABACB"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w:t>
      </w:r>
      <w:r w:rsidRPr="006636C9">
        <w:rPr>
          <w:rFonts w:asciiTheme="majorBidi" w:hAnsiTheme="majorBidi" w:cstheme="majorBidi"/>
          <w:b/>
          <w:bCs/>
          <w:color w:val="000000" w:themeColor="text1"/>
        </w:rPr>
        <w:t>Testing Workflow</w:t>
      </w:r>
      <w:r w:rsidRPr="006636C9">
        <w:rPr>
          <w:rFonts w:asciiTheme="majorBidi" w:hAnsiTheme="majorBidi" w:cstheme="majorBidi"/>
          <w:color w:val="000000" w:themeColor="text1"/>
        </w:rPr>
        <w:t>: [Input Noisy Image] -&gt; [For K times: [Add Synthetic Noise] -&gt; [Doubly Noisy Image] -&gt; [CNN Model] -&gt; [Predicted Noisy Image] ] -&gt;  [Use a overlapping of those K images] -&gt; [Metrics Calculation] -&gt; [Save Images for Visual Reference] -&gt; [Average Metrics Calculation].</w:t>
      </w:r>
    </w:p>
    <w:p w14:paraId="574C8A5A" w14:textId="77777777" w:rsidR="00A5139D" w:rsidRPr="006636C9" w:rsidRDefault="00A5139D" w:rsidP="00AF7168">
      <w:pPr>
        <w:rPr>
          <w:rFonts w:asciiTheme="majorBidi" w:hAnsiTheme="majorBidi" w:cstheme="majorBidi"/>
          <w:b/>
          <w:bCs/>
          <w:color w:val="000000" w:themeColor="text1"/>
        </w:rPr>
      </w:pPr>
    </w:p>
    <w:p w14:paraId="4B491A6C" w14:textId="34B678FE"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Key Arguments and Parameters</w:t>
      </w:r>
    </w:p>
    <w:p w14:paraId="4E87754E" w14:textId="77777777"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6636C9" w:rsidRDefault="00461D2F" w:rsidP="00AF7168">
      <w:pPr>
        <w:rPr>
          <w:rFonts w:asciiTheme="majorBidi" w:hAnsiTheme="majorBidi" w:cstheme="majorBidi"/>
          <w:color w:val="000000" w:themeColor="text1"/>
        </w:rPr>
      </w:pPr>
    </w:p>
    <w:p w14:paraId="3A44D03D" w14:textId="77777777"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train.py:</w:t>
      </w:r>
    </w:p>
    <w:p w14:paraId="7CF57E30"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--exp_detail</w:t>
      </w:r>
      <w:r w:rsidRPr="006636C9">
        <w:rPr>
          <w:rFonts w:asciiTheme="majorBidi" w:hAnsiTheme="majorBidi" w:cstheme="majorBidi"/>
          <w:color w:val="000000" w:themeColor="text1"/>
        </w:rPr>
        <w:t>: A description of the experiment for logging and tracking purposes. Example: "Train Nr2N public".</w:t>
      </w:r>
    </w:p>
    <w:p w14:paraId="70F6E2F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4A6DC40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100.</w:t>
      </w:r>
    </w:p>
    <w:p w14:paraId="7005C6C2"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--load_model</w:t>
      </w:r>
      <w:r w:rsidRPr="006636C9">
        <w:rPr>
          <w:rFonts w:asciiTheme="majorBidi" w:hAnsiTheme="majorBidi" w:cstheme="majorBidi"/>
          <w:color w:val="000000" w:themeColor="text1"/>
        </w:rPr>
        <w:t>: Boolean flag indicating whether to load a pre-trained model. Default is False.</w:t>
      </w:r>
    </w:p>
    <w:p w14:paraId="28A7039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--load_exp_num</w:t>
      </w:r>
      <w:r w:rsidRPr="006636C9">
        <w:rPr>
          <w:rFonts w:asciiTheme="majorBidi" w:hAnsiTheme="majorBidi" w:cstheme="majorBidi"/>
          <w:color w:val="000000" w:themeColor="text1"/>
        </w:rPr>
        <w:t>: The experiment number of the pre-trained model to load. Used in conjunction with --load_model. Default is 1.</w:t>
      </w:r>
    </w:p>
    <w:p w14:paraId="2A41FFD7"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--load_epoch</w:t>
      </w:r>
      <w:r w:rsidRPr="006636C9">
        <w:rPr>
          <w:rFonts w:asciiTheme="majorBidi" w:hAnsiTheme="majorBidi" w:cstheme="majorBidi"/>
          <w:color w:val="000000" w:themeColor="text1"/>
        </w:rPr>
        <w:t>: The specific epoch of the pre-trained model to load. Used in conjunction with --load_model. Default is 500.</w:t>
      </w:r>
    </w:p>
    <w:p w14:paraId="4100AD3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to train the model. Default is 500.</w:t>
      </w:r>
    </w:p>
    <w:p w14:paraId="520266E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--start_epoch</w:t>
      </w:r>
      <w:r w:rsidRPr="006636C9">
        <w:rPr>
          <w:rFonts w:asciiTheme="majorBidi" w:hAnsiTheme="majorBidi" w:cstheme="majorBidi"/>
          <w:color w:val="000000" w:themeColor="text1"/>
        </w:rPr>
        <w:t>: The epoch to start training from. Useful when continuing training from a checkpoint. Default is 0.</w:t>
      </w:r>
    </w:p>
    <w:p w14:paraId="4132AE2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--decay_epoch</w:t>
      </w:r>
      <w:r w:rsidRPr="006636C9">
        <w:rPr>
          <w:rFonts w:asciiTheme="majorBidi" w:hAnsiTheme="majorBidi" w:cstheme="majorBidi"/>
          <w:color w:val="000000" w:themeColor="text1"/>
        </w:rPr>
        <w:t>: The epoch after which the learning rate starts decaying. Default is 150.</w:t>
      </w:r>
    </w:p>
    <w:p w14:paraId="504F8F71"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lastRenderedPageBreak/>
        <w:t>--batch_size</w:t>
      </w:r>
      <w:r w:rsidRPr="006636C9">
        <w:rPr>
          <w:rFonts w:asciiTheme="majorBidi" w:hAnsiTheme="majorBidi" w:cstheme="majorBidi"/>
          <w:color w:val="000000" w:themeColor="text1"/>
        </w:rPr>
        <w:t>: Number of samples per batch. Default is 4.</w:t>
      </w:r>
    </w:p>
    <w:p w14:paraId="173EBF4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--lr</w:t>
      </w:r>
      <w:r w:rsidRPr="006636C9">
        <w:rPr>
          <w:rFonts w:asciiTheme="majorBidi" w:hAnsiTheme="majorBidi" w:cstheme="majorBidi"/>
          <w:color w:val="000000" w:themeColor="text1"/>
        </w:rPr>
        <w:t>: Learning rate for the optimizer. Default is 0.001.</w:t>
      </w:r>
    </w:p>
    <w:p w14:paraId="5D3C45AE" w14:textId="30AFF4C4"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training. Format: 'noise_type_intensity'. Example: 'gauss_25' or 'poisson_50'. Default is 'gauss_25'.</w:t>
      </w:r>
    </w:p>
    <w:p w14:paraId="6C4A03F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training. Default is True.</w:t>
      </w:r>
    </w:p>
    <w:p w14:paraId="6E87202D"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training. Default is 256.</w:t>
      </w:r>
    </w:p>
    <w:p w14:paraId="50EA4B8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75FF9D1" w14:textId="4949A5C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0.4050</w:t>
      </w:r>
      <w:r w:rsidR="00FC7539" w:rsidRPr="006636C9">
        <w:rPr>
          <w:rFonts w:asciiTheme="majorBidi" w:hAnsiTheme="majorBidi" w:cstheme="majorBidi"/>
          <w:color w:val="000000" w:themeColor="text1"/>
        </w:rPr>
        <w:t xml:space="preserve"> (if not insert will be calculated during running train.py)</w:t>
      </w:r>
      <w:r w:rsidRPr="006636C9">
        <w:rPr>
          <w:rFonts w:asciiTheme="majorBidi" w:hAnsiTheme="majorBidi" w:cstheme="majorBidi"/>
          <w:color w:val="000000" w:themeColor="text1"/>
        </w:rPr>
        <w:t>.</w:t>
      </w:r>
    </w:p>
    <w:p w14:paraId="47FFB239" w14:textId="1446FD2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0.2927</w:t>
      </w:r>
      <w:r w:rsidR="00FC7539" w:rsidRPr="006636C9">
        <w:rPr>
          <w:rFonts w:asciiTheme="majorBidi" w:hAnsiTheme="majorBidi" w:cstheme="majorBidi"/>
          <w:color w:val="000000" w:themeColor="text1"/>
        </w:rPr>
        <w:t xml:space="preserve"> (if not insert will be calculated during running train.py)</w:t>
      </w:r>
    </w:p>
    <w:p w14:paraId="0E4E631E" w14:textId="77777777" w:rsidR="00461D2F" w:rsidRPr="006636C9" w:rsidRDefault="00461D2F" w:rsidP="00AF7168">
      <w:pPr>
        <w:rPr>
          <w:rFonts w:asciiTheme="majorBidi" w:hAnsiTheme="majorBidi" w:cstheme="majorBidi"/>
          <w:color w:val="000000" w:themeColor="text1"/>
        </w:rPr>
      </w:pPr>
    </w:p>
    <w:p w14:paraId="376512BE" w14:textId="4C35EB4B"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test.py:</w:t>
      </w:r>
    </w:p>
    <w:p w14:paraId="3B8CDB4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--test_info</w:t>
      </w:r>
      <w:r w:rsidRPr="006636C9">
        <w:rPr>
          <w:rFonts w:asciiTheme="majorBidi" w:hAnsiTheme="majorBidi" w:cstheme="majorBidi"/>
          <w:color w:val="000000" w:themeColor="text1"/>
        </w:rPr>
        <w:t>: A string providing additional information about the test run. Default is 'None info given'.</w:t>
      </w:r>
    </w:p>
    <w:p w14:paraId="25C57EAD" w14:textId="125F8A2C"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24996FB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90.</w:t>
      </w:r>
    </w:p>
    <w:p w14:paraId="2D5E9FA9"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--exp_num</w:t>
      </w:r>
      <w:r w:rsidRPr="006636C9">
        <w:rPr>
          <w:rFonts w:asciiTheme="majorBidi" w:hAnsiTheme="majorBidi" w:cstheme="majorBidi"/>
          <w:color w:val="000000" w:themeColor="text1"/>
        </w:rPr>
        <w:t>: Experiment number to identify the specific configuration used for the test. Default is 10.</w:t>
      </w:r>
    </w:p>
    <w:p w14:paraId="221FDF60"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for which the model was trained. Default is 180.</w:t>
      </w:r>
    </w:p>
    <w:p w14:paraId="3BC93C9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the test. Format: 'noise_type_intensity'. Example: 'gauss_25' or 'poisson_50'. Default is 'gauss_25'.</w:t>
      </w:r>
    </w:p>
    <w:p w14:paraId="3225669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--dataset</w:t>
      </w:r>
      <w:r w:rsidRPr="006636C9">
        <w:rPr>
          <w:rFonts w:asciiTheme="majorBidi" w:hAnsiTheme="majorBidi" w:cstheme="majorBidi"/>
          <w:color w:val="000000" w:themeColor="text1"/>
        </w:rPr>
        <w:t>: Name of the dataset used for testing. Examples include Set12, BSD100, and Kodak. Default is Set12.</w:t>
      </w:r>
    </w:p>
    <w:p w14:paraId="5FDD4F2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--exp_rep</w:t>
      </w:r>
      <w:r w:rsidRPr="006636C9">
        <w:rPr>
          <w:rFonts w:asciiTheme="majorBidi" w:hAnsiTheme="majorBidi" w:cstheme="majorBidi"/>
          <w:color w:val="000000" w:themeColor="text1"/>
        </w:rPr>
        <w:t>: Experiment repetition identifier. This is an optional string that can be used to distinguish different runs of the same experiment. Default is None.</w:t>
      </w:r>
    </w:p>
    <w:p w14:paraId="483249A8"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--aver_num</w:t>
      </w:r>
      <w:r w:rsidRPr="006636C9">
        <w:rPr>
          <w:rFonts w:asciiTheme="majorBidi" w:hAnsiTheme="majorBidi" w:cstheme="majorBidi"/>
          <w:color w:val="000000" w:themeColor="text1"/>
        </w:rPr>
        <w:t>: Number of averages to be used during testing to stabilize the performance evaluation. Default is 10.</w:t>
      </w:r>
    </w:p>
    <w:p w14:paraId="4C409E9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--alpha</w:t>
      </w:r>
      <w:r w:rsidRPr="006636C9">
        <w:rPr>
          <w:rFonts w:asciiTheme="majorBidi" w:hAnsiTheme="majorBidi" w:cstheme="majorBidi"/>
          <w:color w:val="000000" w:themeColor="text1"/>
        </w:rPr>
        <w:t>: A scaling factor for the synthetic noise intensity added during the test. Default is 1.0.</w:t>
      </w:r>
    </w:p>
    <w:p w14:paraId="66115B5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--trim_op</w:t>
      </w:r>
      <w:r w:rsidRPr="006636C9">
        <w:rPr>
          <w:rFonts w:asciiTheme="majorBidi" w:hAnsiTheme="majorBidi" w:cstheme="majorBidi"/>
          <w:color w:val="000000" w:themeColor="text1"/>
        </w:rPr>
        <w:t>: A float value representing the trimming operation parameter. Used for trimming outliers in the overlap operations. Default is 0.05.</w:t>
      </w:r>
    </w:p>
    <w:p w14:paraId="42EA6AA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testing. Default is True.</w:t>
      </w:r>
    </w:p>
    <w:p w14:paraId="360981A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testing. Default is 256.</w:t>
      </w:r>
    </w:p>
    <w:p w14:paraId="25BF8B02"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0448D10" w14:textId="624F2221"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 used for normalization. Default is 0.4097</w:t>
      </w:r>
      <w:r w:rsidR="00FC7539" w:rsidRPr="006636C9">
        <w:rPr>
          <w:rFonts w:asciiTheme="majorBidi" w:hAnsiTheme="majorBidi" w:cstheme="majorBidi"/>
          <w:color w:val="000000" w:themeColor="text1"/>
        </w:rPr>
        <w:t xml:space="preserve"> (calculated during train based on the train data set)</w:t>
      </w:r>
      <w:r w:rsidRPr="006636C9">
        <w:rPr>
          <w:rFonts w:asciiTheme="majorBidi" w:hAnsiTheme="majorBidi" w:cstheme="majorBidi"/>
          <w:color w:val="000000" w:themeColor="text1"/>
        </w:rPr>
        <w:t>.</w:t>
      </w:r>
    </w:p>
    <w:p w14:paraId="20E487A4" w14:textId="04928C1E"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 used for normalization. Default is 0.2719</w:t>
      </w:r>
      <w:r w:rsidR="00FC7539" w:rsidRPr="006636C9">
        <w:rPr>
          <w:rFonts w:asciiTheme="majorBidi" w:hAnsiTheme="majorBidi" w:cstheme="majorBidi"/>
          <w:color w:val="000000" w:themeColor="text1"/>
        </w:rPr>
        <w:t xml:space="preserve"> (calculated during train based on the train data set).</w:t>
      </w:r>
    </w:p>
    <w:p w14:paraId="337F05C6" w14:textId="422AC3EB" w:rsidR="00525095"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--noisy_input</w:t>
      </w:r>
      <w:r w:rsidRPr="006636C9">
        <w:rPr>
          <w:rFonts w:asciiTheme="majorBidi" w:hAnsiTheme="majorBidi" w:cstheme="majorBidi"/>
          <w:color w:val="000000" w:themeColor="text1"/>
        </w:rPr>
        <w:t>: Boolean indicating if the input images are already noisy. Default is False.</w:t>
      </w:r>
      <w:r w:rsidR="00525095" w:rsidRPr="006636C9">
        <w:rPr>
          <w:rFonts w:asciiTheme="majorBidi" w:hAnsiTheme="majorBidi" w:cstheme="majorBidi"/>
        </w:rPr>
        <w:br w:type="page"/>
      </w:r>
    </w:p>
    <w:p w14:paraId="7C17AC70" w14:textId="2CE6F62E" w:rsidR="00AB43DF" w:rsidRPr="006636C9" w:rsidRDefault="000C6524" w:rsidP="00AF7168">
      <w:pPr>
        <w:pStyle w:val="Heading1"/>
        <w:rPr>
          <w:rFonts w:asciiTheme="majorBidi" w:hAnsiTheme="majorBidi"/>
        </w:rPr>
      </w:pPr>
      <w:bookmarkStart w:id="7" w:name="_Toc180741724"/>
      <w:r w:rsidRPr="006636C9">
        <w:rPr>
          <w:rFonts w:asciiTheme="majorBidi" w:hAnsiTheme="majorBidi"/>
        </w:rPr>
        <w:lastRenderedPageBreak/>
        <w:t>5. Implementation</w:t>
      </w:r>
      <w:bookmarkEnd w:id="7"/>
    </w:p>
    <w:p w14:paraId="0DF036F5" w14:textId="77777777" w:rsidR="001100B5" w:rsidRPr="006636C9" w:rsidRDefault="001100B5" w:rsidP="00AF7168">
      <w:pPr>
        <w:rPr>
          <w:rFonts w:asciiTheme="majorBidi" w:hAnsiTheme="majorBidi" w:cstheme="majorBidi"/>
          <w:color w:val="000000" w:themeColor="text1"/>
          <w:lang w:val="en-US"/>
        </w:rPr>
      </w:pPr>
    </w:p>
    <w:p w14:paraId="335E38DC" w14:textId="77777777" w:rsidR="001100B5" w:rsidRPr="006636C9" w:rsidRDefault="001100B5"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Installation Steps</w:t>
      </w:r>
    </w:p>
    <w:p w14:paraId="4EE840EF" w14:textId="77777777" w:rsidR="001100B5" w:rsidRPr="006636C9" w:rsidRDefault="001100B5" w:rsidP="00AF7168">
      <w:pPr>
        <w:rPr>
          <w:rFonts w:asciiTheme="majorBidi" w:hAnsiTheme="majorBidi" w:cstheme="majorBidi"/>
          <w:b/>
          <w:bCs/>
          <w:color w:val="000000" w:themeColor="text1"/>
        </w:rPr>
      </w:pPr>
    </w:p>
    <w:p w14:paraId="40B80EA3" w14:textId="16E85C42" w:rsidR="001100B5" w:rsidRPr="006636C9" w:rsidRDefault="001100B5" w:rsidP="00AF7168">
      <w:pPr>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Clone the Repository</w:t>
      </w:r>
    </w:p>
    <w:p w14:paraId="6408A6A1" w14:textId="77777777" w:rsidR="001100B5" w:rsidRPr="006636C9" w:rsidRDefault="001100B5" w:rsidP="00AF7168">
      <w:pPr>
        <w:rPr>
          <w:rFonts w:asciiTheme="majorBidi" w:hAnsiTheme="majorBidi" w:cstheme="majorBidi"/>
          <w:color w:val="000000" w:themeColor="text1"/>
        </w:rPr>
      </w:pPr>
    </w:p>
    <w:p w14:paraId="0960E1C0" w14:textId="45EE9F5A"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Install the Required Python Packages (use the requirements.txt file)</w:t>
      </w:r>
    </w:p>
    <w:p w14:paraId="45B584C9" w14:textId="77777777" w:rsidR="001100B5" w:rsidRPr="006636C9" w:rsidRDefault="001100B5" w:rsidP="00AF7168">
      <w:pPr>
        <w:pStyle w:val="ListParagraph"/>
        <w:rPr>
          <w:rFonts w:asciiTheme="majorBidi" w:hAnsiTheme="majorBidi" w:cstheme="majorBidi"/>
          <w:b/>
          <w:bCs/>
          <w:color w:val="000000" w:themeColor="text1"/>
        </w:rPr>
      </w:pPr>
    </w:p>
    <w:p w14:paraId="4C5DCE05" w14:textId="16B805D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 xml:space="preserve">Training the Model (execute </w:t>
      </w:r>
      <w:r w:rsidR="00776AEB" w:rsidRPr="006636C9">
        <w:rPr>
          <w:rFonts w:asciiTheme="majorBidi" w:hAnsiTheme="majorBidi" w:cstheme="majorBidi"/>
          <w:b/>
          <w:bCs/>
          <w:color w:val="000000" w:themeColor="text1"/>
        </w:rPr>
        <w:t>model_</w:t>
      </w:r>
      <w:r w:rsidRPr="006636C9">
        <w:rPr>
          <w:rFonts w:asciiTheme="majorBidi" w:hAnsiTheme="majorBidi" w:cstheme="majorBidi"/>
          <w:b/>
          <w:bCs/>
          <w:color w:val="000000" w:themeColor="text1"/>
        </w:rPr>
        <w:t>train.py)</w:t>
      </w:r>
    </w:p>
    <w:p w14:paraId="365C37B5" w14:textId="77777777" w:rsidR="001100B5" w:rsidRPr="006636C9" w:rsidRDefault="001100B5" w:rsidP="00AF7168">
      <w:pPr>
        <w:pStyle w:val="ListParagraph"/>
        <w:rPr>
          <w:rFonts w:asciiTheme="majorBidi" w:hAnsiTheme="majorBidi" w:cstheme="majorBidi"/>
          <w:b/>
          <w:bCs/>
          <w:color w:val="000000" w:themeColor="text1"/>
        </w:rPr>
      </w:pPr>
    </w:p>
    <w:p w14:paraId="4C3C6962" w14:textId="1D1C028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Testing the Model (execute test.py)</w:t>
      </w:r>
    </w:p>
    <w:p w14:paraId="7410A0CD" w14:textId="77777777" w:rsidR="001100B5" w:rsidRPr="006636C9" w:rsidRDefault="001100B5" w:rsidP="00AF7168">
      <w:pPr>
        <w:pStyle w:val="ListParagraph"/>
        <w:rPr>
          <w:rFonts w:asciiTheme="majorBidi" w:hAnsiTheme="majorBidi" w:cstheme="majorBidi"/>
          <w:b/>
          <w:bCs/>
          <w:color w:val="000000" w:themeColor="text1"/>
        </w:rPr>
      </w:pPr>
    </w:p>
    <w:p w14:paraId="4F54676D" w14:textId="5377A80B" w:rsidR="001100B5" w:rsidRPr="006636C9" w:rsidRDefault="001100B5" w:rsidP="00AF7168">
      <w:pPr>
        <w:rPr>
          <w:rFonts w:asciiTheme="majorBidi" w:hAnsiTheme="majorBidi" w:cstheme="majorBidi"/>
          <w:color w:val="000000" w:themeColor="text1"/>
        </w:rPr>
      </w:pPr>
      <w:r w:rsidRPr="006636C9">
        <w:rPr>
          <w:rFonts w:asciiTheme="majorBidi" w:hAnsiTheme="majorBidi" w:cstheme="majorBidi"/>
          <w:color w:val="000000" w:themeColor="text1"/>
        </w:rPr>
        <w:t>For more information please refer to README.md</w:t>
      </w:r>
    </w:p>
    <w:p w14:paraId="423B0D14" w14:textId="77777777" w:rsidR="001100B5" w:rsidRPr="006636C9" w:rsidRDefault="001100B5" w:rsidP="00AF7168">
      <w:pPr>
        <w:rPr>
          <w:rFonts w:asciiTheme="majorBidi" w:hAnsiTheme="majorBidi" w:cstheme="majorBidi"/>
          <w:color w:val="FF0000"/>
          <w:lang w:val="en-US"/>
        </w:rPr>
      </w:pPr>
    </w:p>
    <w:p w14:paraId="3FC66D6E"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Code Structure and Main Scripts (train.py and test.py)</w:t>
      </w:r>
    </w:p>
    <w:p w14:paraId="3A60F911"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train.py</w:t>
      </w:r>
      <w:r w:rsidRPr="006636C9">
        <w:rPr>
          <w:rFonts w:asciiTheme="majorBidi" w:hAnsiTheme="majorBidi" w:cstheme="majorBidi"/>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test.py</w:t>
      </w:r>
      <w:r w:rsidRPr="006636C9">
        <w:rPr>
          <w:rFonts w:asciiTheme="majorBidi" w:hAnsiTheme="majorBidi" w:cstheme="majorBidi"/>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636C9" w:rsidRDefault="006C06BE" w:rsidP="00AF7168">
      <w:pPr>
        <w:rPr>
          <w:rFonts w:asciiTheme="majorBidi" w:hAnsiTheme="majorBidi" w:cstheme="majorBidi"/>
          <w:color w:val="000000" w:themeColor="text1"/>
        </w:rPr>
      </w:pPr>
    </w:p>
    <w:p w14:paraId="676FF962"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Description of Dataset Preparation and Loading</w:t>
      </w:r>
    </w:p>
    <w:p w14:paraId="4DBF00B0"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preparation and loading of the dataset are crucial steps in ensuring the model is trained effectively. Below is an outline of these processes:</w:t>
      </w:r>
    </w:p>
    <w:p w14:paraId="338A42D8"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Dataset Loading</w:t>
      </w:r>
      <w:r w:rsidRPr="006636C9">
        <w:rPr>
          <w:rFonts w:asciiTheme="majorBidi" w:hAnsiTheme="majorBidi" w:cstheme="majorBidi"/>
          <w:color w:val="000000" w:themeColor="text1"/>
        </w:rPr>
        <w:t>:</w:t>
      </w:r>
    </w:p>
    <w:p w14:paraId="5A332951"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The dataset consists of noisy images, which are loaded using a custom Dataset class, leveraging PyTorch's Dataset class for seamless integration.</w:t>
      </w:r>
    </w:p>
    <w:p w14:paraId="77C4E1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Images are preprocessed by resizing, normalizing, and converting to grayscale if necessary, ensuring consistency and compatibility with the model's input requirements.</w:t>
      </w:r>
    </w:p>
    <w:p w14:paraId="571ABD05"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Synthetic Noise Addition</w:t>
      </w:r>
      <w:r w:rsidRPr="006636C9">
        <w:rPr>
          <w:rFonts w:asciiTheme="majorBidi" w:hAnsiTheme="majorBidi" w:cstheme="majorBidi"/>
          <w:color w:val="000000" w:themeColor="text1"/>
        </w:rPr>
        <w:t>:</w:t>
      </w:r>
    </w:p>
    <w:p w14:paraId="37D256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DataLoader</w:t>
      </w:r>
      <w:r w:rsidRPr="006636C9">
        <w:rPr>
          <w:rFonts w:asciiTheme="majorBidi" w:hAnsiTheme="majorBidi" w:cstheme="majorBidi"/>
          <w:color w:val="000000" w:themeColor="text1"/>
        </w:rPr>
        <w:t>:</w:t>
      </w:r>
    </w:p>
    <w:p w14:paraId="50197D29" w14:textId="453B6B21"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lastRenderedPageBreak/>
        <w:t>Key Functions and Their Purposes</w:t>
      </w:r>
    </w:p>
    <w:p w14:paraId="46B1943A" w14:textId="654A08CA" w:rsidR="006C06BE" w:rsidRPr="006636C9" w:rsidRDefault="00DA36E7" w:rsidP="00AF7168">
      <w:pPr>
        <w:numPr>
          <w:ilvl w:val="0"/>
          <w:numId w:val="30"/>
        </w:numPr>
        <w:rPr>
          <w:rFonts w:asciiTheme="majorBidi" w:hAnsiTheme="majorBidi" w:cstheme="majorBidi"/>
          <w:b/>
          <w:bCs/>
          <w:color w:val="000000" w:themeColor="text1"/>
        </w:rPr>
      </w:pPr>
      <w:r w:rsidRPr="006636C9">
        <w:rPr>
          <w:rFonts w:asciiTheme="majorBidi" w:hAnsiTheme="majorBidi" w:cstheme="majorBidi"/>
          <w:b/>
          <w:bCs/>
          <w:color w:val="000000" w:themeColor="text1"/>
        </w:rPr>
        <w:t>load_state_dict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25904851"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train()</w:t>
      </w:r>
      <w:r w:rsidRPr="006636C9">
        <w:rPr>
          <w:rFonts w:asciiTheme="majorBidi" w:hAnsiTheme="majorBidi" w:cstheme="majorBidi"/>
          <w:color w:val="000000" w:themeColor="text1"/>
        </w:rPr>
        <w:t>:</w:t>
      </w:r>
    </w:p>
    <w:p w14:paraId="6307206F"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636C9" w:rsidRDefault="00DA36E7"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test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3D3A7173" w14:textId="7849FDAA" w:rsidR="006C06BE" w:rsidRPr="006636C9" w:rsidRDefault="00DA36E7"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636C9">
        <w:rPr>
          <w:rFonts w:asciiTheme="majorBidi" w:hAnsiTheme="majorBidi" w:cstheme="majorBidi"/>
          <w:color w:val="000000" w:themeColor="text1"/>
        </w:rPr>
        <w:t xml:space="preserve">. </w:t>
      </w:r>
    </w:p>
    <w:p w14:paraId="061F1EF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calculate_metrics()</w:t>
      </w:r>
      <w:r w:rsidRPr="006636C9">
        <w:rPr>
          <w:rFonts w:asciiTheme="majorBidi" w:hAnsiTheme="majorBidi" w:cstheme="majorBidi"/>
          <w:color w:val="000000" w:themeColor="text1"/>
        </w:rPr>
        <w:t>:</w:t>
      </w:r>
    </w:p>
    <w:p w14:paraId="72F2FF68" w14:textId="26E0A4D8"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sidRPr="006636C9">
        <w:rPr>
          <w:rFonts w:asciiTheme="majorBidi" w:hAnsiTheme="majorBidi" w:cstheme="majorBidi"/>
          <w:color w:val="000000" w:themeColor="text1"/>
        </w:rPr>
        <w:t xml:space="preserve"> It is critical for assessing how well the model denoises images.</w:t>
      </w:r>
    </w:p>
    <w:p w14:paraId="4BAE62FE" w14:textId="74D53C42"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br/>
      </w:r>
    </w:p>
    <w:p w14:paraId="5DB6EE3D" w14:textId="77777777" w:rsidR="00EA09FF" w:rsidRPr="006636C9" w:rsidRDefault="006C06BE" w:rsidP="00AF7168">
      <w:pPr>
        <w:spacing w:after="200"/>
        <w:rPr>
          <w:rFonts w:asciiTheme="majorBidi" w:hAnsiTheme="majorBidi" w:cstheme="majorBidi"/>
          <w:b/>
          <w:bCs/>
          <w:color w:val="000000" w:themeColor="text1"/>
        </w:rPr>
      </w:pPr>
      <w:r w:rsidRPr="006636C9">
        <w:rPr>
          <w:rFonts w:asciiTheme="majorBidi" w:hAnsiTheme="majorBidi" w:cstheme="majorBidi"/>
          <w:color w:val="000000" w:themeColor="text1"/>
        </w:rPr>
        <w:br w:type="page"/>
      </w:r>
      <w:r w:rsidR="00EA09FF" w:rsidRPr="006636C9">
        <w:rPr>
          <w:rFonts w:asciiTheme="majorBidi" w:hAnsiTheme="majorBidi" w:cstheme="majorBidi"/>
          <w:b/>
          <w:bCs/>
          <w:color w:val="000000" w:themeColor="text1"/>
        </w:rPr>
        <w:lastRenderedPageBreak/>
        <w:t>Pseudocode for train.py and test.py</w:t>
      </w:r>
    </w:p>
    <w:p w14:paraId="20DF55DB" w14:textId="4DDE8382" w:rsidR="006C06BE" w:rsidRPr="006636C9" w:rsidRDefault="00EA09FF" w:rsidP="00AF7168">
      <w:pPr>
        <w:spacing w:after="200"/>
        <w:rPr>
          <w:rFonts w:asciiTheme="majorBidi" w:hAnsiTheme="majorBidi" w:cstheme="majorBidi"/>
          <w:color w:val="000000" w:themeColor="text1"/>
        </w:rPr>
      </w:pPr>
      <w:r w:rsidRPr="006636C9">
        <w:rPr>
          <w:rFonts w:asciiTheme="majorBidi" w:hAnsiTheme="majorBidi" w:cstheme="majorBidi"/>
          <w:color w:val="000000" w:themeColor="text1"/>
        </w:rPr>
        <w:br/>
      </w:r>
      <w:r w:rsidR="006C06BE" w:rsidRPr="006636C9">
        <w:rPr>
          <w:rFonts w:asciiTheme="majorBidi" w:hAnsiTheme="majorBidi" w:cstheme="majorBidi"/>
          <w:b/>
          <w:bCs/>
        </w:rPr>
        <w:t xml:space="preserve">Pseudocode for </w:t>
      </w:r>
      <w:r w:rsidR="006C06BE" w:rsidRPr="006636C9">
        <w:rPr>
          <w:rFonts w:asciiTheme="majorBidi" w:hAnsiTheme="majorBidi" w:cstheme="majorBidi"/>
          <w:b/>
          <w:bCs/>
          <w:sz w:val="20"/>
          <w:szCs w:val="20"/>
        </w:rPr>
        <w:t>train.py</w:t>
      </w:r>
      <w:r w:rsidR="006C06BE" w:rsidRPr="006636C9">
        <w:rPr>
          <w:rFonts w:asciiTheme="majorBidi" w:hAnsiTheme="majorBidi" w:cstheme="majorBidi"/>
        </w:rPr>
        <w:t>:</w:t>
      </w:r>
    </w:p>
    <w:p w14:paraId="700BFEA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train():</w:t>
      </w:r>
    </w:p>
    <w:p w14:paraId="1734D60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6103E5D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Initialize the model</w:t>
      </w:r>
    </w:p>
    <w:p w14:paraId="6D96643D"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up the optimizer and loss function</w:t>
      </w:r>
    </w:p>
    <w:p w14:paraId="3D907C4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AFBD2C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epoch in number_of_epochs:</w:t>
      </w:r>
    </w:p>
    <w:p w14:paraId="59D3191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batch in dataset:</w:t>
      </w:r>
    </w:p>
    <w:p w14:paraId="1275F1D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noisy images and create "noisier" images</w:t>
      </w:r>
    </w:p>
    <w:p w14:paraId="51CC0D0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images through the model</w:t>
      </w:r>
    </w:p>
    <w:p w14:paraId="1C1C1D9C"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loss (difference between prediction and original noisy image)</w:t>
      </w:r>
    </w:p>
    <w:p w14:paraId="7DA8A44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Backpropagate the loss and update model weights</w:t>
      </w:r>
    </w:p>
    <w:p w14:paraId="49B2A03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training progress</w:t>
      </w:r>
    </w:p>
    <w:p w14:paraId="1D981EBC" w14:textId="77777777" w:rsidR="00D50C40"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4B84965" w14:textId="72BB6FDB" w:rsidR="006C06BE"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image metrics each 5 epochs</w:t>
      </w:r>
    </w:p>
    <w:p w14:paraId="0CE4A07B" w14:textId="1BBF0C43"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w:t>
      </w:r>
      <w:r w:rsidR="00D50C40" w:rsidRPr="006636C9">
        <w:rPr>
          <w:rFonts w:asciiTheme="majorBidi" w:hAnsiTheme="majorBidi" w:cstheme="majorBidi"/>
          <w:sz w:val="20"/>
          <w:szCs w:val="20"/>
        </w:rPr>
        <w:t xml:space="preserve">    </w:t>
      </w:r>
      <w:r w:rsidRPr="006636C9">
        <w:rPr>
          <w:rFonts w:asciiTheme="majorBidi" w:hAnsiTheme="majorBidi" w:cstheme="majorBidi"/>
          <w:sz w:val="20"/>
          <w:szCs w:val="20"/>
        </w:rPr>
        <w:t xml:space="preserve">Save model checkpoint each </w:t>
      </w:r>
      <w:r w:rsidR="00D50C40" w:rsidRPr="006636C9">
        <w:rPr>
          <w:rFonts w:asciiTheme="majorBidi" w:hAnsiTheme="majorBidi" w:cstheme="majorBidi"/>
          <w:sz w:val="20"/>
          <w:szCs w:val="20"/>
        </w:rPr>
        <w:t xml:space="preserve">10 </w:t>
      </w:r>
      <w:r w:rsidRPr="006636C9">
        <w:rPr>
          <w:rFonts w:asciiTheme="majorBidi" w:hAnsiTheme="majorBidi" w:cstheme="majorBidi"/>
          <w:sz w:val="20"/>
          <w:szCs w:val="20"/>
        </w:rPr>
        <w:t>epoch</w:t>
      </w:r>
      <w:r w:rsidR="00D50C40" w:rsidRPr="006636C9">
        <w:rPr>
          <w:rFonts w:asciiTheme="majorBidi" w:hAnsiTheme="majorBidi" w:cstheme="majorBidi"/>
          <w:sz w:val="20"/>
          <w:szCs w:val="20"/>
        </w:rPr>
        <w:t>s</w:t>
      </w:r>
    </w:p>
    <w:p w14:paraId="39ED3AA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5CF07D7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7F6F8BB8"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DD690D4"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10B6701" w14:textId="77777777" w:rsidR="006C06BE" w:rsidRPr="006636C9" w:rsidRDefault="006C06BE" w:rsidP="00AF7168">
      <w:pPr>
        <w:spacing w:before="100" w:beforeAutospacing="1" w:after="100" w:afterAutospacing="1"/>
        <w:rPr>
          <w:rFonts w:asciiTheme="majorBidi" w:hAnsiTheme="majorBidi" w:cstheme="majorBidi"/>
        </w:rPr>
      </w:pPr>
      <w:r w:rsidRPr="006636C9">
        <w:rPr>
          <w:rFonts w:asciiTheme="majorBidi" w:hAnsiTheme="majorBidi" w:cstheme="majorBidi"/>
          <w:b/>
          <w:bCs/>
        </w:rPr>
        <w:t xml:space="preserve">Pseudocode for </w:t>
      </w:r>
      <w:r w:rsidRPr="006636C9">
        <w:rPr>
          <w:rFonts w:asciiTheme="majorBidi" w:hAnsiTheme="majorBidi" w:cstheme="majorBidi"/>
          <w:b/>
          <w:bCs/>
          <w:sz w:val="20"/>
          <w:szCs w:val="20"/>
        </w:rPr>
        <w:t>test.py</w:t>
      </w:r>
      <w:r w:rsidRPr="006636C9">
        <w:rPr>
          <w:rFonts w:asciiTheme="majorBidi" w:hAnsiTheme="majorBidi" w:cstheme="majorBidi"/>
        </w:rPr>
        <w:t>:</w:t>
      </w:r>
    </w:p>
    <w:p w14:paraId="53842E6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test():</w:t>
      </w:r>
    </w:p>
    <w:p w14:paraId="10F49EC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137AFF3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trained model from a checkpoint</w:t>
      </w:r>
    </w:p>
    <w:p w14:paraId="709DEE8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the model to evaluation mode</w:t>
      </w:r>
    </w:p>
    <w:p w14:paraId="75D442B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B10AE50"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image in test dataset:</w:t>
      </w:r>
    </w:p>
    <w:p w14:paraId="79FC1DA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 through the model</w:t>
      </w:r>
    </w:p>
    <w:p w14:paraId="580BAEB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PSNR and SSIM metrics</w:t>
      </w:r>
    </w:p>
    <w:p w14:paraId="5339C0B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Save the denoised image</w:t>
      </w:r>
    </w:p>
    <w:p w14:paraId="69A26B4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the metrics</w:t>
      </w:r>
    </w:p>
    <w:p w14:paraId="16FAF50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34973D7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291E37A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Print overall test performance</w:t>
      </w:r>
    </w:p>
    <w:p w14:paraId="074AD73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347AA1B8" w14:textId="77777777" w:rsidR="006C06BE" w:rsidRPr="006636C9" w:rsidRDefault="006C06BE" w:rsidP="00AF7168">
      <w:pPr>
        <w:rPr>
          <w:rFonts w:asciiTheme="majorBidi" w:hAnsiTheme="majorBidi" w:cstheme="majorBidi"/>
          <w:color w:val="000000" w:themeColor="text1"/>
        </w:rPr>
      </w:pPr>
    </w:p>
    <w:p w14:paraId="0AFD516C" w14:textId="77777777" w:rsidR="006C06BE" w:rsidRPr="006636C9" w:rsidRDefault="006C06BE" w:rsidP="00AF7168">
      <w:pPr>
        <w:rPr>
          <w:rFonts w:asciiTheme="majorBidi" w:hAnsiTheme="majorBidi" w:cstheme="majorBidi"/>
          <w:color w:val="000000" w:themeColor="text1"/>
          <w:rtl/>
        </w:rPr>
      </w:pPr>
    </w:p>
    <w:p w14:paraId="06C9E723" w14:textId="0AB4DA7F" w:rsidR="006C06BE" w:rsidRPr="006636C9" w:rsidRDefault="00525095" w:rsidP="00AF7168">
      <w:pPr>
        <w:rPr>
          <w:rFonts w:asciiTheme="majorBidi" w:hAnsiTheme="majorBidi" w:cstheme="majorBidi"/>
        </w:rPr>
      </w:pPr>
      <w:r w:rsidRPr="006636C9">
        <w:rPr>
          <w:rFonts w:asciiTheme="majorBidi" w:hAnsiTheme="majorBidi" w:cstheme="majorBidi"/>
        </w:rPr>
        <w:br w:type="page"/>
      </w:r>
    </w:p>
    <w:p w14:paraId="1E7082EC" w14:textId="2B0D4636" w:rsidR="00AB43DF" w:rsidRPr="006636C9" w:rsidRDefault="000C6524" w:rsidP="00AF7168">
      <w:pPr>
        <w:pStyle w:val="Heading1"/>
        <w:rPr>
          <w:rFonts w:asciiTheme="majorBidi" w:hAnsiTheme="majorBidi"/>
        </w:rPr>
      </w:pPr>
      <w:bookmarkStart w:id="8" w:name="_Toc180741725"/>
      <w:r w:rsidRPr="006636C9">
        <w:rPr>
          <w:rFonts w:asciiTheme="majorBidi" w:hAnsiTheme="majorBidi"/>
        </w:rPr>
        <w:lastRenderedPageBreak/>
        <w:t>6. Design</w:t>
      </w:r>
      <w:bookmarkEnd w:id="8"/>
    </w:p>
    <w:p w14:paraId="15FCD038" w14:textId="7D89CFA0" w:rsidR="00436D68" w:rsidRPr="006636C9" w:rsidRDefault="00436D68" w:rsidP="00AF7168">
      <w:pPr>
        <w:rPr>
          <w:rFonts w:asciiTheme="majorBidi" w:hAnsiTheme="majorBidi" w:cstheme="majorBidi"/>
        </w:rPr>
      </w:pPr>
      <w:r w:rsidRPr="006636C9">
        <w:rPr>
          <w:rFonts w:asciiTheme="majorBidi" w:hAnsiTheme="majorBidi" w:cstheme="majorBidi"/>
        </w:rPr>
        <w:t>The design of the Noisier2Noise model is central to its effectiveness in denoising images under various noise conditions. This section outlines the architecture of the neural network used</w:t>
      </w:r>
      <w:r w:rsidR="00464B24" w:rsidRPr="006636C9">
        <w:rPr>
          <w:rFonts w:asciiTheme="majorBidi" w:hAnsiTheme="majorBidi" w:cstheme="majorBidi"/>
        </w:rPr>
        <w:t xml:space="preserve"> </w:t>
      </w:r>
      <w:r w:rsidRPr="006636C9">
        <w:rPr>
          <w:rFonts w:asciiTheme="majorBidi" w:hAnsiTheme="majorBidi" w:cstheme="majorBidi"/>
        </w:rPr>
        <w:t>and describes the specific improvements and adaptations made to the model to enhance its performance.</w:t>
      </w:r>
    </w:p>
    <w:p w14:paraId="4873CC4B" w14:textId="77777777" w:rsidR="000852CA" w:rsidRPr="006636C9" w:rsidRDefault="000852CA" w:rsidP="00AF7168">
      <w:pPr>
        <w:rPr>
          <w:rFonts w:asciiTheme="majorBidi" w:hAnsiTheme="majorBidi" w:cstheme="majorBidi"/>
        </w:rPr>
      </w:pPr>
    </w:p>
    <w:p w14:paraId="02E4275A" w14:textId="77777777" w:rsidR="006877FA" w:rsidRPr="006636C9" w:rsidRDefault="006877FA" w:rsidP="00AF7168">
      <w:pPr>
        <w:rPr>
          <w:rFonts w:asciiTheme="majorBidi" w:hAnsiTheme="majorBidi" w:cstheme="majorBidi"/>
          <w:b/>
          <w:bCs/>
        </w:rPr>
      </w:pPr>
      <w:r w:rsidRPr="006636C9">
        <w:rPr>
          <w:rFonts w:asciiTheme="majorBidi" w:hAnsiTheme="majorBidi" w:cstheme="majorBidi"/>
          <w:b/>
          <w:bCs/>
        </w:rPr>
        <w:t>torch.nn</w:t>
      </w:r>
    </w:p>
    <w:p w14:paraId="05C6588D" w14:textId="77777777" w:rsidR="006877FA" w:rsidRPr="006636C9" w:rsidRDefault="006877FA" w:rsidP="00AF7168">
      <w:pPr>
        <w:rPr>
          <w:rFonts w:asciiTheme="majorBidi" w:hAnsiTheme="majorBidi" w:cstheme="majorBidi"/>
          <w:lang w:val="en-US"/>
        </w:rPr>
      </w:pPr>
      <w:r w:rsidRPr="006636C9">
        <w:rPr>
          <w:rFonts w:asciiTheme="majorBidi" w:hAnsiTheme="majorBidi" w:cstheme="majorBidi"/>
          <w:lang w:val="en-US"/>
        </w:rPr>
        <w:t xml:space="preserve">The </w:t>
      </w:r>
      <w:proofErr w:type="spellStart"/>
      <w:proofErr w:type="gramStart"/>
      <w:r w:rsidRPr="006636C9">
        <w:rPr>
          <w:rFonts w:asciiTheme="majorBidi" w:hAnsiTheme="majorBidi" w:cstheme="majorBidi"/>
          <w:lang w:val="en-US"/>
        </w:rPr>
        <w:t>torch.nn</w:t>
      </w:r>
      <w:proofErr w:type="spellEnd"/>
      <w:proofErr w:type="gramEnd"/>
      <w:r w:rsidRPr="006636C9">
        <w:rPr>
          <w:rFonts w:asciiTheme="majorBidi" w:hAnsiTheme="majorBidi" w:cstheme="majorBidi"/>
          <w:lang w:val="en-US"/>
        </w:rPr>
        <w:t xml:space="preserve"> module is a fundamental part of </w:t>
      </w:r>
      <w:proofErr w:type="spellStart"/>
      <w:r w:rsidRPr="006636C9">
        <w:rPr>
          <w:rFonts w:asciiTheme="majorBidi" w:hAnsiTheme="majorBidi" w:cstheme="majorBidi"/>
          <w:lang w:val="en-US"/>
        </w:rPr>
        <w:t>PyTorch</w:t>
      </w:r>
      <w:proofErr w:type="spellEnd"/>
      <w:r w:rsidRPr="006636C9">
        <w:rPr>
          <w:rFonts w:asciiTheme="majorBidi" w:hAnsiTheme="majorBidi" w:cstheme="majorBidi"/>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Layers:</w:t>
      </w:r>
      <w:r w:rsidRPr="006636C9">
        <w:rPr>
          <w:rFonts w:asciiTheme="majorBidi" w:hAnsiTheme="majorBidi" w:cstheme="majorBidi"/>
          <w:lang w:val="en-US"/>
        </w:rPr>
        <w:t xml:space="preserve"> Fundamental components such as Linear (fully connected layers), Conv2d (convolutional layers), and many more that are used to build neural network architectures.</w:t>
      </w:r>
    </w:p>
    <w:p w14:paraId="1E153B3E"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Activation Functions:</w:t>
      </w:r>
      <w:r w:rsidRPr="006636C9">
        <w:rPr>
          <w:rFonts w:asciiTheme="majorBidi" w:hAnsiTheme="majorBidi" w:cstheme="majorBidi"/>
          <w:lang w:val="en-US"/>
        </w:rPr>
        <w:t xml:space="preserve"> Non-linearities like ReLU, Sigmoid, and Tanh which are crucial for learning complex patterns in data.</w:t>
      </w:r>
    </w:p>
    <w:p w14:paraId="2F8E88B0" w14:textId="0C497221"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Loss Functions:</w:t>
      </w:r>
      <w:r w:rsidRPr="006636C9">
        <w:rPr>
          <w:rFonts w:asciiTheme="majorBidi" w:hAnsiTheme="majorBidi" w:cstheme="majorBidi"/>
          <w:lang w:val="en-US"/>
        </w:rPr>
        <w:t xml:space="preserve"> Includes loss computation utilities such as </w:t>
      </w:r>
      <w:proofErr w:type="spellStart"/>
      <w:r w:rsidRPr="006636C9">
        <w:rPr>
          <w:rFonts w:asciiTheme="majorBidi" w:hAnsiTheme="majorBidi" w:cstheme="majorBidi"/>
          <w:lang w:val="en-US"/>
        </w:rPr>
        <w:t>MSELoss</w:t>
      </w:r>
      <w:proofErr w:type="spellEnd"/>
      <w:r w:rsidRPr="006636C9">
        <w:rPr>
          <w:rFonts w:asciiTheme="majorBidi" w:hAnsiTheme="majorBidi" w:cstheme="majorBidi"/>
          <w:lang w:val="en-US"/>
        </w:rPr>
        <w:t xml:space="preserve"> (mean squared error).</w:t>
      </w:r>
      <w:r w:rsidR="000D0CF1" w:rsidRPr="006636C9">
        <w:rPr>
          <w:rFonts w:asciiTheme="majorBidi" w:hAnsiTheme="majorBidi" w:cstheme="majorBidi"/>
          <w:lang w:val="en-US"/>
        </w:rPr>
        <w:br/>
      </w:r>
      <w:r w:rsidRPr="006636C9">
        <w:rPr>
          <w:rFonts w:asciiTheme="majorBidi" w:hAnsiTheme="majorBidi" w:cstheme="majorBidi"/>
          <w:lang w:val="en-US"/>
        </w:rPr>
        <w:t>used for training neural networks by comparing the output with true targets.</w:t>
      </w:r>
    </w:p>
    <w:p w14:paraId="0A1E8AE4"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Utilities:</w:t>
      </w:r>
      <w:r w:rsidRPr="006636C9">
        <w:rPr>
          <w:rFonts w:asciiTheme="majorBidi" w:hAnsiTheme="majorBidi" w:cstheme="majorBidi"/>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636C9" w:rsidRDefault="000852CA" w:rsidP="00AF7168">
      <w:pPr>
        <w:rPr>
          <w:rFonts w:asciiTheme="majorBidi" w:hAnsiTheme="majorBidi" w:cstheme="majorBidi"/>
          <w:lang w:val="en-US"/>
        </w:rPr>
      </w:pPr>
    </w:p>
    <w:p w14:paraId="36303591" w14:textId="417C8199" w:rsidR="004031A5" w:rsidRPr="006636C9" w:rsidRDefault="004031A5" w:rsidP="00AF7168">
      <w:pPr>
        <w:rPr>
          <w:rFonts w:asciiTheme="majorBidi" w:hAnsiTheme="majorBidi" w:cstheme="majorBidi"/>
          <w:lang w:val="en-US"/>
        </w:rPr>
      </w:pPr>
      <w:r w:rsidRPr="006636C9">
        <w:rPr>
          <w:rFonts w:asciiTheme="majorBidi" w:hAnsiTheme="majorBidi" w:cstheme="majorBidi"/>
          <w:lang w:val="en-US"/>
        </w:rPr>
        <w:t>The DnCNN model, as discussed in the article "Beyond a Gaussian Denoiser: Residual Learning of Deep CNN for Image Denoising,"</w:t>
      </w:r>
      <w:r w:rsidR="00464B24" w:rsidRPr="006636C9">
        <w:rPr>
          <w:rFonts w:asciiTheme="majorBidi" w:hAnsiTheme="majorBidi" w:cstheme="majorBidi"/>
          <w:lang w:val="en-US"/>
        </w:rPr>
        <w:t xml:space="preserve"> [4]</w:t>
      </w:r>
      <w:r w:rsidRPr="006636C9">
        <w:rPr>
          <w:rFonts w:asciiTheme="majorBidi" w:hAnsiTheme="majorBidi" w:cstheme="majorBidi"/>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218561D0" w14:textId="77777777" w:rsidR="00475517" w:rsidRDefault="00475517" w:rsidP="00AF7168">
      <w:pPr>
        <w:rPr>
          <w:rFonts w:asciiTheme="majorBidi" w:hAnsiTheme="majorBidi" w:cstheme="majorBidi"/>
          <w:lang w:val="en-US"/>
        </w:rPr>
      </w:pPr>
    </w:p>
    <w:p w14:paraId="282EE922" w14:textId="0FB40144" w:rsidR="00475517" w:rsidRPr="006636C9" w:rsidRDefault="00475517" w:rsidP="00475517">
      <w:pPr>
        <w:rPr>
          <w:rFonts w:asciiTheme="majorBidi" w:hAnsiTheme="majorBidi" w:cstheme="majorBidi"/>
          <w:lang w:val="en-US"/>
        </w:rPr>
      </w:pPr>
      <w:r w:rsidRPr="00475517">
        <w:rPr>
          <w:rFonts w:asciiTheme="majorBidi" w:hAnsiTheme="majorBidi" w:cstheme="majorBidi"/>
        </w:rPr>
        <w:t xml:space="preserve">In our code, you can find the </w:t>
      </w:r>
      <w:r w:rsidRPr="00475517">
        <w:rPr>
          <w:rFonts w:asciiTheme="majorBidi" w:hAnsiTheme="majorBidi" w:cstheme="majorBidi"/>
          <w:b/>
          <w:bCs/>
        </w:rPr>
        <w:t>DnCNN</w:t>
      </w:r>
      <w:r w:rsidRPr="00475517">
        <w:rPr>
          <w:rFonts w:asciiTheme="majorBidi" w:hAnsiTheme="majorBidi" w:cstheme="majorBidi"/>
        </w:rPr>
        <w:t xml:space="preserve"> class definition, which begins by initializing the network architecture. It sequentially adds layers as specified: convolutional layers, batch normalization, and ReLU activation functions.</w:t>
      </w:r>
    </w:p>
    <w:p w14:paraId="1FF45485" w14:textId="77777777" w:rsidR="00464B24" w:rsidRPr="006636C9" w:rsidRDefault="00464B24" w:rsidP="00AF7168">
      <w:pPr>
        <w:rPr>
          <w:rFonts w:asciiTheme="majorBidi" w:hAnsiTheme="majorBidi" w:cstheme="majorBidi"/>
          <w:lang w:val="en-US"/>
        </w:rPr>
      </w:pPr>
    </w:p>
    <w:p w14:paraId="74F35553" w14:textId="77777777" w:rsidR="00464B24" w:rsidRPr="006636C9" w:rsidRDefault="00464B24" w:rsidP="00AF7168">
      <w:pPr>
        <w:rPr>
          <w:rFonts w:asciiTheme="majorBidi" w:hAnsiTheme="majorBidi" w:cstheme="majorBidi"/>
          <w:b/>
          <w:bCs/>
          <w:color w:val="1F497D" w:themeColor="text2"/>
          <w:lang w:val="en-US"/>
        </w:rPr>
      </w:pPr>
    </w:p>
    <w:p w14:paraId="1EA157FB" w14:textId="77777777" w:rsidR="00464B24" w:rsidRPr="006636C9" w:rsidRDefault="00464B24" w:rsidP="00AF7168">
      <w:pPr>
        <w:rPr>
          <w:rFonts w:asciiTheme="majorBidi" w:hAnsiTheme="majorBidi" w:cstheme="majorBidi"/>
          <w:b/>
          <w:bCs/>
          <w:color w:val="1F497D" w:themeColor="text2"/>
          <w:lang w:val="en-US"/>
        </w:rPr>
      </w:pPr>
    </w:p>
    <w:p w14:paraId="073E23AF" w14:textId="77777777" w:rsidR="00464B24" w:rsidRPr="006636C9" w:rsidRDefault="00464B24" w:rsidP="00AF7168">
      <w:pPr>
        <w:rPr>
          <w:rFonts w:asciiTheme="majorBidi" w:hAnsiTheme="majorBidi" w:cstheme="majorBidi"/>
          <w:b/>
          <w:bCs/>
          <w:color w:val="1F497D" w:themeColor="text2"/>
          <w:lang w:val="en-US"/>
        </w:rPr>
      </w:pPr>
    </w:p>
    <w:p w14:paraId="6A15CE82" w14:textId="77777777" w:rsidR="00464B24" w:rsidRPr="006636C9" w:rsidRDefault="00464B24" w:rsidP="00AF7168">
      <w:pPr>
        <w:rPr>
          <w:rFonts w:asciiTheme="majorBidi" w:hAnsiTheme="majorBidi" w:cstheme="majorBidi"/>
          <w:b/>
          <w:bCs/>
          <w:color w:val="1F497D" w:themeColor="text2"/>
          <w:lang w:val="en-US"/>
        </w:rPr>
      </w:pPr>
    </w:p>
    <w:p w14:paraId="5AB1E50D" w14:textId="77777777" w:rsidR="00464B24" w:rsidRPr="006636C9" w:rsidRDefault="00464B24" w:rsidP="00AF7168">
      <w:pPr>
        <w:rPr>
          <w:rFonts w:asciiTheme="majorBidi" w:hAnsiTheme="majorBidi" w:cstheme="majorBidi"/>
          <w:b/>
          <w:bCs/>
          <w:color w:val="1F497D" w:themeColor="text2"/>
          <w:lang w:val="en-US"/>
        </w:rPr>
      </w:pPr>
    </w:p>
    <w:p w14:paraId="09D0003F" w14:textId="77777777" w:rsidR="00464B24" w:rsidRPr="006636C9" w:rsidRDefault="00464B24" w:rsidP="00AF7168">
      <w:pPr>
        <w:rPr>
          <w:rFonts w:asciiTheme="majorBidi" w:hAnsiTheme="majorBidi" w:cstheme="majorBidi"/>
          <w:b/>
          <w:bCs/>
          <w:color w:val="1F497D" w:themeColor="text2"/>
          <w:lang w:val="en-US"/>
        </w:rPr>
      </w:pPr>
    </w:p>
    <w:p w14:paraId="7E526686" w14:textId="77777777" w:rsidR="00464B24" w:rsidRPr="006636C9" w:rsidRDefault="00464B24" w:rsidP="00AF7168">
      <w:pPr>
        <w:rPr>
          <w:rFonts w:asciiTheme="majorBidi" w:hAnsiTheme="majorBidi" w:cstheme="majorBidi"/>
          <w:b/>
          <w:bCs/>
          <w:color w:val="1F497D" w:themeColor="text2"/>
          <w:lang w:val="en-US"/>
        </w:rPr>
      </w:pPr>
    </w:p>
    <w:p w14:paraId="7E223EB9" w14:textId="77777777" w:rsidR="00464B24" w:rsidRPr="006636C9" w:rsidRDefault="00464B24" w:rsidP="00AF7168">
      <w:pPr>
        <w:rPr>
          <w:rFonts w:asciiTheme="majorBidi" w:hAnsiTheme="majorBidi" w:cstheme="majorBidi"/>
          <w:b/>
          <w:bCs/>
          <w:color w:val="1F497D" w:themeColor="text2"/>
          <w:lang w:val="en-US"/>
        </w:rPr>
      </w:pPr>
    </w:p>
    <w:p w14:paraId="16A1D558" w14:textId="77777777" w:rsidR="00464B24" w:rsidRPr="006636C9" w:rsidRDefault="00464B24" w:rsidP="00AF7168">
      <w:pPr>
        <w:rPr>
          <w:rFonts w:asciiTheme="majorBidi" w:hAnsiTheme="majorBidi" w:cstheme="majorBidi"/>
          <w:b/>
          <w:bCs/>
          <w:color w:val="1F497D" w:themeColor="text2"/>
          <w:lang w:val="en-US"/>
        </w:rPr>
      </w:pPr>
    </w:p>
    <w:p w14:paraId="79D5A08E" w14:textId="77777777" w:rsidR="00464B24" w:rsidRPr="006636C9" w:rsidRDefault="00464B24" w:rsidP="00AF7168">
      <w:pPr>
        <w:rPr>
          <w:rFonts w:asciiTheme="majorBidi" w:hAnsiTheme="majorBidi" w:cstheme="majorBidi"/>
          <w:b/>
          <w:bCs/>
          <w:color w:val="1F497D" w:themeColor="text2"/>
          <w:lang w:val="en-US"/>
        </w:rPr>
      </w:pPr>
    </w:p>
    <w:p w14:paraId="7CE2E500" w14:textId="77777777" w:rsidR="006E34A3" w:rsidRPr="006636C9" w:rsidRDefault="006E34A3" w:rsidP="00AF7168">
      <w:pPr>
        <w:spacing w:after="200"/>
        <w:rPr>
          <w:rFonts w:asciiTheme="majorBidi" w:hAnsiTheme="majorBidi" w:cstheme="majorBidi"/>
          <w:b/>
          <w:bCs/>
          <w:color w:val="1F497D" w:themeColor="text2"/>
          <w:lang w:val="en-US"/>
        </w:rPr>
      </w:pPr>
      <w:r w:rsidRPr="006636C9">
        <w:rPr>
          <w:rFonts w:asciiTheme="majorBidi" w:hAnsiTheme="majorBidi" w:cstheme="majorBidi"/>
          <w:b/>
          <w:bCs/>
          <w:color w:val="1F497D" w:themeColor="text2"/>
          <w:lang w:val="en-US"/>
        </w:rPr>
        <w:br w:type="page"/>
      </w:r>
    </w:p>
    <w:p w14:paraId="7283DB22" w14:textId="51E297B5"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lastRenderedPageBreak/>
        <w:t>Model Architecture and Layers</w:t>
      </w:r>
    </w:p>
    <w:p w14:paraId="477A90E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DnCNN model employs a deep architecture comprising several convolutional layers that each contribute uniquely to the denoising process:</w:t>
      </w:r>
    </w:p>
    <w:p w14:paraId="4416AB64"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Input Layer</w:t>
      </w:r>
      <w:r w:rsidRPr="006636C9">
        <w:rPr>
          <w:rFonts w:asciiTheme="majorBidi" w:hAnsiTheme="majorBidi" w:cstheme="majorBidi"/>
          <w:color w:val="000000" w:themeColor="text1"/>
          <w:lang w:val="en-US"/>
        </w:rPr>
        <w:t>: The network accepts noisy images, where the primary goal is to separate the clean image component from the noise.</w:t>
      </w:r>
    </w:p>
    <w:p w14:paraId="34B9E642" w14:textId="076A614E"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Hidden Layers</w:t>
      </w:r>
      <w:r w:rsidRPr="006636C9">
        <w:rPr>
          <w:rFonts w:asciiTheme="majorBidi" w:hAnsiTheme="majorBidi" w:cstheme="majorBidi"/>
          <w:color w:val="000000" w:themeColor="text1"/>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Convolutional Layers</w:t>
      </w:r>
      <w:r w:rsidRPr="006636C9">
        <w:rPr>
          <w:rFonts w:asciiTheme="majorBidi" w:hAnsiTheme="majorBidi" w:cstheme="majorBidi"/>
          <w:color w:val="000000" w:themeColor="text1"/>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Batch Normalization</w:t>
      </w:r>
      <w:r w:rsidRPr="006636C9">
        <w:rPr>
          <w:rFonts w:asciiTheme="majorBidi" w:hAnsiTheme="majorBidi" w:cstheme="majorBidi"/>
          <w:color w:val="000000" w:themeColor="text1"/>
          <w:lang w:val="en-US"/>
        </w:rPr>
        <w:t>: Positioned after each convolution operation but before activation, this component normalizes the outputs of the convolution, stabilizing learning and allowing for higher learning rates.</w:t>
      </w:r>
    </w:p>
    <w:p w14:paraId="2B77451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ReLU Activation</w:t>
      </w:r>
      <w:r w:rsidRPr="006636C9">
        <w:rPr>
          <w:rFonts w:asciiTheme="majorBidi" w:hAnsiTheme="majorBidi" w:cstheme="majorBidi"/>
          <w:color w:val="000000" w:themeColor="text1"/>
          <w:lang w:val="en-US"/>
        </w:rPr>
        <w:t>: This non-linearity is applied after batch normalization to introduce non-linear capabilities to the model, helping it learn more complex noise patterns.</w:t>
      </w:r>
    </w:p>
    <w:p w14:paraId="19A25960"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Output Layer</w:t>
      </w:r>
      <w:r w:rsidRPr="006636C9">
        <w:rPr>
          <w:rFonts w:asciiTheme="majorBidi" w:hAnsiTheme="majorBidi" w:cstheme="majorBidi"/>
          <w:color w:val="000000" w:themeColor="text1"/>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br/>
      </w:r>
      <w:r w:rsidR="004031A5" w:rsidRPr="006636C9">
        <w:rPr>
          <w:rFonts w:asciiTheme="majorBidi" w:hAnsiTheme="majorBidi" w:cstheme="majorBidi"/>
          <w:b/>
          <w:bCs/>
          <w:color w:val="000000" w:themeColor="text1"/>
          <w:lang w:val="en-US"/>
        </w:rPr>
        <w:t>Residual Learning</w:t>
      </w:r>
    </w:p>
    <w:p w14:paraId="2F2A233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Pr="006636C9" w:rsidRDefault="00464B24" w:rsidP="00AF7168">
      <w:pPr>
        <w:rPr>
          <w:rFonts w:asciiTheme="majorBidi" w:hAnsiTheme="majorBidi" w:cstheme="majorBidi"/>
          <w:b/>
          <w:bCs/>
          <w:color w:val="000000" w:themeColor="text1"/>
          <w:lang w:val="en-US"/>
        </w:rPr>
      </w:pPr>
    </w:p>
    <w:p w14:paraId="7E969AB2" w14:textId="1AC50A5C"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Batch Normalization</w:t>
      </w:r>
    </w:p>
    <w:p w14:paraId="72B9A01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Pr="006636C9" w:rsidRDefault="00464B24" w:rsidP="00AF7168">
      <w:pPr>
        <w:rPr>
          <w:rFonts w:asciiTheme="majorBidi" w:hAnsiTheme="majorBidi" w:cstheme="majorBidi"/>
          <w:b/>
          <w:bCs/>
          <w:color w:val="000000" w:themeColor="text1"/>
          <w:lang w:val="en-US"/>
        </w:rPr>
      </w:pPr>
    </w:p>
    <w:p w14:paraId="563E7A53" w14:textId="58412D36"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Mean Squared Error (MSE) Loss</w:t>
      </w:r>
    </w:p>
    <w:p w14:paraId="35E7AD6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MSE loss function measures the average of the squares of the differences between the predicted residuals and the actual noise (calculated as the difference between the noisy input and the clean target). This loss function is critical as it directly encourages the </w:t>
      </w:r>
      <w:r w:rsidRPr="006636C9">
        <w:rPr>
          <w:rFonts w:asciiTheme="majorBidi" w:hAnsiTheme="majorBidi" w:cstheme="majorBidi"/>
          <w:color w:val="000000" w:themeColor="text1"/>
          <w:lang w:val="en-US"/>
        </w:rPr>
        <w:lastRenderedPageBreak/>
        <w:t>network to learn an accurate prediction of the noise, refining the network’s ability to identify and subtract the noise from the noisy input image effectively.</w:t>
      </w:r>
    </w:p>
    <w:p w14:paraId="01FB65E1" w14:textId="77777777" w:rsidR="004031A5" w:rsidRPr="006636C9" w:rsidRDefault="004031A5" w:rsidP="00AF7168">
      <w:pPr>
        <w:rPr>
          <w:rFonts w:asciiTheme="majorBidi" w:hAnsiTheme="majorBidi" w:cstheme="majorBidi"/>
          <w:b/>
          <w:bCs/>
          <w:color w:val="000000" w:themeColor="text1"/>
        </w:rPr>
      </w:pPr>
    </w:p>
    <w:p w14:paraId="14FA93AC" w14:textId="118A4EBD"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Model Improvements and Adaptations</w:t>
      </w:r>
    </w:p>
    <w:p w14:paraId="6BFFEC46" w14:textId="22E3A89A"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Noisier2Noise</w:t>
      </w:r>
      <w:r w:rsidR="002C1DC4" w:rsidRPr="006636C9">
        <w:rPr>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method introduces several key improvements and adaptations to the base neural network architecture to enhance its denoising capabilities</w:t>
      </w:r>
      <w:r w:rsidR="00464B24" w:rsidRPr="006636C9">
        <w:rPr>
          <w:rFonts w:asciiTheme="majorBidi" w:hAnsiTheme="majorBidi" w:cstheme="majorBidi"/>
          <w:color w:val="000000" w:themeColor="text1"/>
        </w:rPr>
        <w:t xml:space="preserve"> include:</w:t>
      </w:r>
    </w:p>
    <w:p w14:paraId="5745A7D2" w14:textId="21202015"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Adaptive Learning Rate</w:t>
      </w:r>
      <w:r w:rsidR="008D6B50" w:rsidRPr="006636C9">
        <w:rPr>
          <w:rFonts w:asciiTheme="majorBidi" w:hAnsiTheme="majorBidi" w:cstheme="majorBidi"/>
          <w:b/>
          <w:bCs/>
          <w:color w:val="000000" w:themeColor="text1"/>
        </w:rPr>
        <w:t xml:space="preserve"> (</w:t>
      </w:r>
      <w:r w:rsidR="008D6B50" w:rsidRPr="006636C9">
        <w:rPr>
          <w:rStyle w:val="Strong"/>
          <w:rFonts w:asciiTheme="majorBidi" w:hAnsiTheme="majorBidi" w:cstheme="majorBidi"/>
          <w:color w:val="000000" w:themeColor="text1"/>
        </w:rPr>
        <w:t>Adam Optimizer</w:t>
      </w:r>
      <w:r w:rsidR="002C1DC4" w:rsidRPr="006636C9">
        <w:rPr>
          <w:rStyle w:val="Strong"/>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[5]</w:t>
      </w:r>
      <w:r w:rsidR="008D6B50" w:rsidRPr="006636C9">
        <w:rPr>
          <w:rStyle w:val="Strong"/>
          <w:rFonts w:asciiTheme="majorBidi" w:hAnsiTheme="majorBidi" w:cstheme="majorBidi"/>
          <w:color w:val="000000" w:themeColor="text1"/>
        </w:rPr>
        <w:t>)</w:t>
      </w:r>
      <w:r w:rsidRPr="006636C9">
        <w:rPr>
          <w:rFonts w:asciiTheme="majorBidi" w:hAnsiTheme="majorBidi" w:cstheme="majorBidi"/>
          <w:b/>
          <w:bCs/>
          <w:color w:val="000000" w:themeColor="text1"/>
        </w:rPr>
        <w:t>:</w:t>
      </w:r>
    </w:p>
    <w:p w14:paraId="1AFD5957" w14:textId="69F78F63" w:rsidR="008D6B50" w:rsidRPr="006636C9" w:rsidRDefault="00436D68" w:rsidP="00AF7168">
      <w:pPr>
        <w:numPr>
          <w:ilvl w:val="0"/>
          <w:numId w:val="23"/>
        </w:numPr>
        <w:rPr>
          <w:rFonts w:asciiTheme="majorBidi" w:hAnsiTheme="majorBidi" w:cstheme="majorBidi"/>
          <w:color w:val="000000" w:themeColor="text1"/>
        </w:rPr>
      </w:pPr>
      <w:r w:rsidRPr="006636C9">
        <w:rPr>
          <w:rFonts w:asciiTheme="majorBidi" w:hAnsiTheme="majorBidi" w:cstheme="majorBidi"/>
          <w:color w:val="000000" w:themeColor="text1"/>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57E94149" w14:textId="55647C58" w:rsidR="008D6B50" w:rsidRPr="006636C9" w:rsidRDefault="008D6B50" w:rsidP="00AF7168">
      <w:pPr>
        <w:numPr>
          <w:ilvl w:val="0"/>
          <w:numId w:val="23"/>
        </w:numPr>
        <w:spacing w:before="100" w:beforeAutospacing="1" w:after="100" w:afterAutospacing="1"/>
        <w:rPr>
          <w:rFonts w:asciiTheme="majorBidi" w:hAnsiTheme="majorBidi" w:cstheme="majorBidi"/>
          <w:color w:val="000000" w:themeColor="text1"/>
        </w:rPr>
      </w:pPr>
      <w:r w:rsidRPr="006636C9">
        <w:rPr>
          <w:rFonts w:asciiTheme="majorBidi" w:hAnsiTheme="majorBidi" w:cstheme="majorBidi"/>
          <w:color w:val="000000" w:themeColor="text1"/>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4FD5DF7B" w14:textId="77777777" w:rsidR="00ED0DBB" w:rsidRPr="006636C9" w:rsidRDefault="00ED0DBB" w:rsidP="00AF7168">
      <w:pPr>
        <w:ind w:left="720"/>
        <w:rPr>
          <w:rFonts w:asciiTheme="majorBidi" w:hAnsiTheme="majorBidi" w:cstheme="majorBidi"/>
          <w:color w:val="000000" w:themeColor="text1"/>
        </w:rPr>
      </w:pPr>
    </w:p>
    <w:p w14:paraId="70BBC172" w14:textId="77777777" w:rsidR="00464B24"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Integration in our Code</w:t>
      </w:r>
    </w:p>
    <w:p w14:paraId="6DF928CC" w14:textId="29D1862D" w:rsidR="00464B24" w:rsidRPr="006636C9" w:rsidRDefault="00464B24"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 </w:t>
      </w:r>
      <w:r w:rsidR="002C1DC4" w:rsidRPr="006636C9">
        <w:rPr>
          <w:rFonts w:asciiTheme="majorBidi" w:hAnsiTheme="majorBidi" w:cstheme="majorBidi"/>
          <w:b/>
          <w:bCs/>
          <w:color w:val="000000" w:themeColor="text1"/>
        </w:rPr>
        <w:t>[4]</w:t>
      </w:r>
      <w:r w:rsidRPr="006636C9">
        <w:rPr>
          <w:rFonts w:asciiTheme="majorBidi" w:hAnsiTheme="majorBidi" w:cstheme="majorBidi"/>
          <w:color w:val="000000" w:themeColor="text1"/>
          <w:lang w:val="en-US"/>
        </w:rPr>
        <w:t>, emphasizing the effectiveness of deep learning, particularly CNNs, in addressing complex image denoising challenges through advanced architectures and techniques</w:t>
      </w:r>
      <w:r w:rsidR="002C1DC4" w:rsidRPr="006636C9">
        <w:rPr>
          <w:rFonts w:asciiTheme="majorBidi" w:hAnsiTheme="majorBidi" w:cstheme="majorBidi"/>
          <w:color w:val="000000" w:themeColor="text1"/>
          <w:lang w:val="en-US"/>
        </w:rPr>
        <w:t>.</w:t>
      </w:r>
    </w:p>
    <w:p w14:paraId="64B9A52D" w14:textId="77777777" w:rsidR="00464B24" w:rsidRPr="006636C9" w:rsidRDefault="00464B24" w:rsidP="00AF7168">
      <w:pPr>
        <w:rPr>
          <w:rFonts w:asciiTheme="majorBidi" w:hAnsiTheme="majorBidi" w:cstheme="majorBidi"/>
          <w:b/>
          <w:bCs/>
          <w:color w:val="000000" w:themeColor="text1"/>
          <w:lang w:val="en-US"/>
        </w:rPr>
      </w:pPr>
    </w:p>
    <w:p w14:paraId="1CD69FC3" w14:textId="77777777" w:rsidR="00464B24" w:rsidRPr="006636C9" w:rsidRDefault="00464B24" w:rsidP="00AF7168">
      <w:pPr>
        <w:rPr>
          <w:rFonts w:asciiTheme="majorBidi" w:hAnsiTheme="majorBidi" w:cstheme="majorBidi"/>
          <w:b/>
          <w:bCs/>
          <w:color w:val="000000" w:themeColor="text1"/>
        </w:rPr>
      </w:pPr>
    </w:p>
    <w:p w14:paraId="08FA4DB5" w14:textId="4D25D510" w:rsidR="00436D68" w:rsidRPr="006636C9" w:rsidRDefault="00436D68" w:rsidP="00AF7168">
      <w:pPr>
        <w:rPr>
          <w:rFonts w:asciiTheme="majorBidi" w:hAnsiTheme="majorBidi" w:cstheme="majorBidi"/>
          <w:b/>
          <w:bCs/>
          <w:color w:val="1F497D" w:themeColor="text2"/>
          <w:lang w:val="en-US"/>
        </w:rPr>
      </w:pPr>
      <w:r w:rsidRPr="006636C9">
        <w:rPr>
          <w:rFonts w:asciiTheme="majorBidi" w:hAnsiTheme="majorBidi" w:cstheme="majorBidi"/>
          <w:b/>
          <w:bCs/>
        </w:rPr>
        <w:t>Conclusion</w:t>
      </w:r>
    </w:p>
    <w:p w14:paraId="00B798A4" w14:textId="676175F2" w:rsidR="00525095" w:rsidRPr="006636C9" w:rsidRDefault="00436D68" w:rsidP="00AF7168">
      <w:pPr>
        <w:rPr>
          <w:rFonts w:asciiTheme="majorBidi" w:hAnsiTheme="majorBidi" w:cstheme="majorBidi"/>
          <w:lang w:val="en-US"/>
        </w:rPr>
      </w:pPr>
      <w:r w:rsidRPr="006636C9">
        <w:rPr>
          <w:rFonts w:asciiTheme="majorBidi" w:hAnsiTheme="majorBidi" w:cstheme="majorBidi"/>
        </w:rPr>
        <w:t>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Pr="006636C9" w:rsidRDefault="00344F8E" w:rsidP="00AF7168">
      <w:pPr>
        <w:spacing w:after="200"/>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625BA865" w14:textId="25B84A7E" w:rsidR="0040431E" w:rsidRPr="006636C9" w:rsidRDefault="000C6524" w:rsidP="00AF7168">
      <w:pPr>
        <w:pStyle w:val="Heading1"/>
        <w:rPr>
          <w:rFonts w:asciiTheme="majorBidi" w:hAnsiTheme="majorBidi"/>
        </w:rPr>
      </w:pPr>
      <w:r w:rsidRPr="006636C9">
        <w:rPr>
          <w:rFonts w:asciiTheme="majorBidi" w:hAnsiTheme="majorBidi"/>
        </w:rPr>
        <w:lastRenderedPageBreak/>
        <w:t xml:space="preserve">7. </w:t>
      </w:r>
      <w:bookmarkStart w:id="9" w:name="_Toc180741726"/>
      <w:r w:rsidRPr="006636C9">
        <w:rPr>
          <w:rFonts w:asciiTheme="majorBidi" w:hAnsiTheme="majorBidi"/>
        </w:rPr>
        <w:t>Simulations and Results</w:t>
      </w:r>
      <w:bookmarkEnd w:id="9"/>
    </w:p>
    <w:p w14:paraId="5A2C4FF4" w14:textId="77777777" w:rsidR="00344F8E"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Overview</w:t>
      </w:r>
    </w:p>
    <w:p w14:paraId="71043CF2" w14:textId="12BA331C" w:rsidR="00344F8E" w:rsidRPr="006636C9" w:rsidRDefault="00AD692A" w:rsidP="00AF7168">
      <w:pPr>
        <w:rPr>
          <w:rFonts w:asciiTheme="majorBidi" w:hAnsiTheme="majorBidi" w:cstheme="majorBidi"/>
          <w:lang w:val="en-US"/>
        </w:rPr>
      </w:pPr>
      <w:r w:rsidRPr="006636C9">
        <w:rPr>
          <w:rFonts w:asciiTheme="majorBidi" w:hAnsiTheme="majorBidi" w:cstheme="majorBidi"/>
          <w:lang w:val="en-US"/>
        </w:rPr>
        <w:t>D</w:t>
      </w:r>
      <w:r w:rsidR="00344F8E" w:rsidRPr="006636C9">
        <w:rPr>
          <w:rFonts w:asciiTheme="majorBidi" w:hAnsiTheme="majorBidi" w:cstheme="majorBidi"/>
          <w:lang w:val="en-US"/>
        </w:rPr>
        <w:t>enoising tests performed using two datasets: Set20 and Set22. These tests involve multiple experiments to evaluate the effectiveness of the Noisier2Noise method, with a focus on parameters like the overlap technique</w:t>
      </w:r>
      <w:r w:rsidR="00344F8E" w:rsidRPr="006636C9">
        <w:rPr>
          <w:rFonts w:asciiTheme="majorBidi" w:hAnsiTheme="majorBidi" w:cstheme="majorBidi"/>
          <w:color w:val="000000" w:themeColor="text1"/>
          <w:lang w:val="en-US"/>
        </w:rPr>
        <w:t>, alpha adjustments,</w:t>
      </w:r>
      <w:r w:rsidR="006E34A3" w:rsidRPr="006636C9">
        <w:rPr>
          <w:rFonts w:asciiTheme="majorBidi" w:hAnsiTheme="majorBidi" w:cstheme="majorBidi"/>
          <w:color w:val="000000" w:themeColor="text1"/>
          <w:lang w:val="en-US"/>
        </w:rPr>
        <w:t xml:space="preserve"> using </w:t>
      </w:r>
      <w:r w:rsidR="006E34A3" w:rsidRPr="006636C9">
        <w:rPr>
          <w:rFonts w:asciiTheme="majorBidi" w:hAnsiTheme="majorBidi" w:cstheme="majorBidi"/>
          <w:lang w:val="en-US"/>
        </w:rPr>
        <w:t>noisy as a noisier input,</w:t>
      </w:r>
      <w:r w:rsidR="00344F8E" w:rsidRPr="006636C9">
        <w:rPr>
          <w:rFonts w:asciiTheme="majorBidi" w:hAnsiTheme="majorBidi" w:cstheme="majorBidi"/>
          <w:lang w:val="en-US"/>
        </w:rPr>
        <w:t xml:space="preserve"> and the application of mean, median, and trimmed mean calculations for denoising.</w:t>
      </w:r>
    </w:p>
    <w:p w14:paraId="4AA3130A" w14:textId="77777777" w:rsidR="00344F8E" w:rsidRPr="006636C9" w:rsidRDefault="00344F8E" w:rsidP="00AF7168">
      <w:pPr>
        <w:rPr>
          <w:rFonts w:asciiTheme="majorBidi" w:hAnsiTheme="majorBidi" w:cstheme="majorBidi"/>
          <w:lang w:val="en-US"/>
        </w:rPr>
      </w:pPr>
    </w:p>
    <w:p w14:paraId="442C1CB8" w14:textId="74551C91" w:rsidR="008F5AC0"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Data Sets Used</w:t>
      </w:r>
      <w:r w:rsidR="008F5AC0" w:rsidRPr="006636C9">
        <w:rPr>
          <w:rFonts w:asciiTheme="majorBidi" w:hAnsiTheme="majorBidi" w:cstheme="majorBidi"/>
          <w:b/>
          <w:bCs/>
          <w:lang w:val="en-US"/>
        </w:rPr>
        <w:t xml:space="preserve"> (can be seen in the code)</w:t>
      </w:r>
      <w:r w:rsidR="00A14327" w:rsidRPr="006636C9">
        <w:rPr>
          <w:rFonts w:asciiTheme="majorBidi" w:hAnsiTheme="majorBidi" w:cstheme="majorBidi"/>
          <w:b/>
          <w:bCs/>
          <w:lang w:val="en-US"/>
        </w:rPr>
        <w:t>:</w:t>
      </w:r>
    </w:p>
    <w:p w14:paraId="3BE43BE8" w14:textId="3F3BB9C7"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Set22</w:t>
      </w:r>
      <w:r w:rsidRPr="006636C9">
        <w:rPr>
          <w:rFonts w:asciiTheme="majorBidi" w:hAnsiTheme="majorBidi" w:cstheme="majorBidi"/>
          <w:color w:val="000000" w:themeColor="text1"/>
          <w:lang w:val="en-US"/>
        </w:rPr>
        <w:t>: Contains 100 new images added for testing. (10% of the train 1000 images, the model didn’t saw in training)</w:t>
      </w:r>
      <w:r w:rsidR="00797777" w:rsidRPr="006636C9">
        <w:rPr>
          <w:rFonts w:asciiTheme="majorBidi" w:hAnsiTheme="majorBidi" w:cstheme="majorBidi"/>
          <w:color w:val="000000" w:themeColor="text1"/>
          <w:lang w:val="en-US"/>
        </w:rPr>
        <w:t>.</w:t>
      </w:r>
    </w:p>
    <w:p w14:paraId="7F1762F1" w14:textId="77777777" w:rsidR="008F5AC0" w:rsidRPr="006636C9" w:rsidRDefault="008F5AC0" w:rsidP="00AF7168">
      <w:pPr>
        <w:ind w:left="720"/>
        <w:rPr>
          <w:rFonts w:asciiTheme="majorBidi" w:hAnsiTheme="majorBidi" w:cstheme="majorBidi"/>
          <w:color w:val="000000" w:themeColor="text1"/>
          <w:lang w:val="en-US"/>
        </w:rPr>
      </w:pPr>
    </w:p>
    <w:p w14:paraId="3DDB0807" w14:textId="29BCC4D6"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Set20</w:t>
      </w:r>
      <w:r w:rsidRPr="006636C9">
        <w:rPr>
          <w:rFonts w:asciiTheme="majorBidi" w:hAnsiTheme="majorBidi" w:cstheme="majorBidi"/>
          <w:color w:val="000000" w:themeColor="text1"/>
          <w:lang w:val="en-US"/>
        </w:rPr>
        <w:t>: Contains 10 images</w:t>
      </w:r>
      <w:r w:rsidR="00797777" w:rsidRPr="006636C9">
        <w:rPr>
          <w:rFonts w:asciiTheme="majorBidi" w:hAnsiTheme="majorBidi" w:cstheme="majorBidi"/>
          <w:color w:val="000000" w:themeColor="text1"/>
          <w:lang w:val="en-US"/>
        </w:rPr>
        <w:t xml:space="preserve"> for testing (smaller number for quicklier and preliminary tests)</w:t>
      </w:r>
      <w:r w:rsidRPr="006636C9">
        <w:rPr>
          <w:rFonts w:asciiTheme="majorBidi" w:hAnsiTheme="majorBidi" w:cstheme="majorBidi"/>
          <w:color w:val="000000" w:themeColor="text1"/>
          <w:lang w:val="en-US"/>
        </w:rPr>
        <w:t>.</w:t>
      </w:r>
    </w:p>
    <w:p w14:paraId="294ECA3D" w14:textId="77777777" w:rsidR="00344F8E" w:rsidRPr="006636C9" w:rsidRDefault="00344F8E" w:rsidP="00AF7168">
      <w:pPr>
        <w:rPr>
          <w:rFonts w:asciiTheme="majorBidi" w:hAnsiTheme="majorBidi" w:cstheme="majorBidi"/>
          <w:color w:val="000000" w:themeColor="text1"/>
          <w:lang w:val="en-US"/>
        </w:rPr>
      </w:pPr>
    </w:p>
    <w:p w14:paraId="39EE9CA6" w14:textId="19E53EA8" w:rsidR="00344F8E" w:rsidRPr="006636C9" w:rsidRDefault="00344F8E"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Summary of Experiments</w:t>
      </w:r>
      <w:r w:rsidR="00A14327" w:rsidRPr="006636C9">
        <w:rPr>
          <w:rFonts w:asciiTheme="majorBidi" w:hAnsiTheme="majorBidi" w:cstheme="majorBidi"/>
          <w:b/>
          <w:bCs/>
          <w:color w:val="000000" w:themeColor="text1"/>
          <w:lang w:val="en-US"/>
        </w:rPr>
        <w:t xml:space="preserve"> (used as baseline for the results in this project book):</w:t>
      </w:r>
    </w:p>
    <w:p w14:paraId="1B1848EB" w14:textId="1344C89C" w:rsidR="00344F8E" w:rsidRPr="006636C9" w:rsidRDefault="00344F8E" w:rsidP="00AF7168">
      <w:pPr>
        <w:numPr>
          <w:ilvl w:val="0"/>
          <w:numId w:val="3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w:t>
      </w:r>
      <w:r w:rsidR="002841B4" w:rsidRPr="006636C9">
        <w:rPr>
          <w:rFonts w:asciiTheme="majorBidi" w:hAnsiTheme="majorBidi" w:cstheme="majorBidi"/>
          <w:b/>
          <w:bCs/>
          <w:color w:val="000000" w:themeColor="text1"/>
          <w:lang w:val="en-US"/>
        </w:rPr>
        <w:t>9</w:t>
      </w:r>
      <w:r w:rsidRPr="006636C9">
        <w:rPr>
          <w:rFonts w:asciiTheme="majorBidi" w:hAnsiTheme="majorBidi" w:cstheme="majorBidi"/>
          <w:color w:val="000000" w:themeColor="text1"/>
          <w:lang w:val="en-US"/>
        </w:rPr>
        <w:t>: Set20 Examines the effectiveness of the ove</w:t>
      </w:r>
      <w:r w:rsidR="003946E2" w:rsidRPr="006636C9">
        <w:rPr>
          <w:rFonts w:asciiTheme="majorBidi" w:hAnsiTheme="majorBidi" w:cstheme="majorBidi"/>
          <w:color w:val="000000" w:themeColor="text1"/>
          <w:lang w:val="en-US"/>
        </w:rPr>
        <w:t>r</w:t>
      </w:r>
      <w:r w:rsidRPr="006636C9">
        <w:rPr>
          <w:rFonts w:asciiTheme="majorBidi" w:hAnsiTheme="majorBidi" w:cstheme="majorBidi"/>
          <w:color w:val="000000" w:themeColor="text1"/>
          <w:lang w:val="en-US"/>
        </w:rPr>
        <w:t>lap median</w:t>
      </w:r>
      <w:r w:rsidR="00897A1D" w:rsidRPr="006636C9">
        <w:rPr>
          <w:rFonts w:asciiTheme="majorBidi" w:hAnsiTheme="majorBidi" w:cstheme="majorBidi"/>
          <w:color w:val="000000" w:themeColor="text1"/>
          <w:lang w:val="en-US"/>
        </w:rPr>
        <w:t xml:space="preserve">, </w:t>
      </w:r>
      <w:r w:rsidRPr="006636C9">
        <w:rPr>
          <w:rFonts w:asciiTheme="majorBidi" w:hAnsiTheme="majorBidi" w:cstheme="majorBidi"/>
          <w:color w:val="000000" w:themeColor="text1"/>
          <w:lang w:val="en-US"/>
        </w:rPr>
        <w:t>mean</w:t>
      </w:r>
      <w:r w:rsidR="00897A1D" w:rsidRPr="006636C9">
        <w:rPr>
          <w:rFonts w:asciiTheme="majorBidi" w:hAnsiTheme="majorBidi" w:cstheme="majorBidi"/>
          <w:color w:val="000000" w:themeColor="text1"/>
          <w:lang w:val="en-US"/>
        </w:rPr>
        <w:t xml:space="preserve"> and </w:t>
      </w:r>
      <w:proofErr w:type="spellStart"/>
      <w:r w:rsidR="00897A1D" w:rsidRPr="006636C9">
        <w:rPr>
          <w:rFonts w:asciiTheme="majorBidi" w:hAnsiTheme="majorBidi" w:cstheme="majorBidi"/>
          <w:color w:val="000000" w:themeColor="text1"/>
          <w:lang w:val="en-US"/>
        </w:rPr>
        <w:t>trimmed_mean</w:t>
      </w:r>
      <w:proofErr w:type="spellEnd"/>
      <w:r w:rsidRPr="006636C9">
        <w:rPr>
          <w:rFonts w:asciiTheme="majorBidi" w:hAnsiTheme="majorBidi" w:cstheme="majorBidi"/>
          <w:color w:val="000000" w:themeColor="text1"/>
          <w:lang w:val="en-US"/>
        </w:rPr>
        <w:t xml:space="preserve"> for values of K ranging from 0 to 30. </w:t>
      </w:r>
    </w:p>
    <w:p w14:paraId="047875C6" w14:textId="030A520C" w:rsidR="00344F8E" w:rsidRPr="006636C9" w:rsidRDefault="00344F8E" w:rsidP="00AF7168">
      <w:pPr>
        <w:rPr>
          <w:rFonts w:asciiTheme="majorBidi" w:hAnsiTheme="majorBidi" w:cstheme="majorBidi"/>
          <w:b/>
          <w:bCs/>
          <w:color w:val="000000" w:themeColor="text1"/>
          <w:lang w:val="en-US"/>
        </w:rPr>
      </w:pPr>
    </w:p>
    <w:p w14:paraId="5EC5C3A3" w14:textId="77777777" w:rsidR="00152AB8" w:rsidRPr="006636C9" w:rsidRDefault="00344F8E"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exp5</w:t>
      </w:r>
      <w:r w:rsidRPr="006636C9">
        <w:rPr>
          <w:rFonts w:asciiTheme="majorBidi" w:hAnsiTheme="majorBidi" w:cstheme="majorBidi"/>
          <w:color w:val="000000" w:themeColor="text1"/>
          <w:lang w:val="en-US"/>
        </w:rPr>
        <w:t xml:space="preserve">: Examines the effectiveness of the trimmed mean method for values of K ranging from 0 to 30, with a trimming of 5% on each side. </w:t>
      </w:r>
      <w:r w:rsidR="00152AB8" w:rsidRPr="006636C9">
        <w:rPr>
          <w:rFonts w:asciiTheme="majorBidi" w:hAnsiTheme="majorBidi" w:cstheme="majorBidi"/>
          <w:color w:val="000000" w:themeColor="text1"/>
          <w:lang w:val="en-US"/>
        </w:rPr>
        <w:br/>
      </w:r>
    </w:p>
    <w:p w14:paraId="4AD8CBDD" w14:textId="77777777" w:rsidR="00152AB8" w:rsidRPr="006636C9" w:rsidRDefault="00152AB8"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exp2-7</w:t>
      </w:r>
      <w:r w:rsidRPr="006636C9">
        <w:rPr>
          <w:rFonts w:asciiTheme="majorBidi" w:hAnsiTheme="majorBidi" w:cstheme="majorBidi"/>
          <w:color w:val="000000" w:themeColor="text1"/>
          <w:lang w:val="en-US"/>
        </w:rPr>
        <w:t>: Tested the distribution change improvement technique using the alpha argument and K = 10,</w:t>
      </w:r>
    </w:p>
    <w:p w14:paraId="7E350C9B" w14:textId="16BC0081" w:rsidR="006E34A3" w:rsidRPr="006636C9" w:rsidRDefault="00152AB8" w:rsidP="00AF7168">
      <w:pPr>
        <w:ind w:left="1200"/>
        <w:rPr>
          <w:rFonts w:asciiTheme="majorBidi" w:hAnsiTheme="majorBidi" w:cstheme="majorBidi"/>
          <w:color w:val="000000" w:themeColor="text1"/>
          <w:lang w:val="en-US"/>
        </w:rPr>
      </w:pPr>
      <w:proofErr w:type="spellStart"/>
      <w:r w:rsidRPr="006636C9">
        <w:rPr>
          <w:rFonts w:asciiTheme="majorBidi" w:hAnsiTheme="majorBidi" w:cstheme="majorBidi"/>
          <w:color w:val="000000" w:themeColor="text1"/>
          <w:lang w:val="en-US"/>
        </w:rPr>
        <w:t>alpha_values</w:t>
      </w:r>
      <w:proofErr w:type="spellEnd"/>
      <w:proofErr w:type="gramStart"/>
      <w:r w:rsidRPr="006636C9">
        <w:rPr>
          <w:rFonts w:asciiTheme="majorBidi" w:hAnsiTheme="majorBidi" w:cstheme="majorBidi"/>
          <w:color w:val="000000" w:themeColor="text1"/>
          <w:lang w:val="en-US"/>
        </w:rPr>
        <w:t>=(</w:t>
      </w:r>
      <w:proofErr w:type="gramEnd"/>
      <w:r w:rsidRPr="006636C9">
        <w:rPr>
          <w:rFonts w:asciiTheme="majorBidi" w:hAnsiTheme="majorBidi" w:cstheme="majorBidi"/>
          <w:color w:val="000000" w:themeColor="text1"/>
          <w:lang w:val="en-US"/>
        </w:rPr>
        <w:t>1.0 0.5 0.4 0.3 0.2 0.1).</w:t>
      </w:r>
      <w:r w:rsidRPr="006636C9">
        <w:rPr>
          <w:rFonts w:asciiTheme="majorBidi" w:hAnsiTheme="majorBidi" w:cstheme="majorBidi"/>
          <w:color w:val="000000" w:themeColor="text1"/>
          <w:lang w:val="en-US"/>
        </w:rPr>
        <w:br/>
      </w:r>
      <w:proofErr w:type="spellStart"/>
      <w:r w:rsidRPr="006636C9">
        <w:rPr>
          <w:rFonts w:asciiTheme="majorBidi" w:hAnsiTheme="majorBidi" w:cstheme="majorBidi"/>
          <w:color w:val="000000" w:themeColor="text1"/>
          <w:lang w:val="en-US"/>
        </w:rPr>
        <w:t>noise_values</w:t>
      </w:r>
      <w:proofErr w:type="spellEnd"/>
      <w:r w:rsidRPr="006636C9">
        <w:rPr>
          <w:rFonts w:asciiTheme="majorBidi" w:hAnsiTheme="majorBidi" w:cstheme="majorBidi"/>
          <w:color w:val="000000" w:themeColor="text1"/>
          <w:lang w:val="en-US"/>
        </w:rPr>
        <w:t>=(gauss_25 gauss_12.5 gauss_10 gauss_7.5 gauss_5 gauss_2.5)</w:t>
      </w:r>
      <w:r w:rsidR="00FF5366" w:rsidRPr="006636C9">
        <w:rPr>
          <w:rFonts w:asciiTheme="majorBidi" w:hAnsiTheme="majorBidi" w:cstheme="majorBidi"/>
          <w:color w:val="000000" w:themeColor="text1"/>
          <w:lang w:val="en-US"/>
        </w:rPr>
        <w:br/>
      </w:r>
    </w:p>
    <w:p w14:paraId="4C998AF9" w14:textId="77777777" w:rsidR="008A1082" w:rsidRPr="006636C9" w:rsidRDefault="00FF5366"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w:t>
      </w:r>
      <w:r w:rsidR="00152AB8" w:rsidRPr="006636C9">
        <w:rPr>
          <w:rFonts w:asciiTheme="majorBidi" w:hAnsiTheme="majorBidi" w:cstheme="majorBidi"/>
          <w:b/>
          <w:bCs/>
          <w:color w:val="000000" w:themeColor="text1"/>
          <w:lang w:val="en-US"/>
        </w:rPr>
        <w:t>8</w:t>
      </w:r>
      <w:r w:rsidRPr="006636C9">
        <w:rPr>
          <w:rFonts w:asciiTheme="majorBidi" w:hAnsiTheme="majorBidi" w:cstheme="majorBidi"/>
          <w:color w:val="000000" w:themeColor="text1"/>
          <w:lang w:val="en-US"/>
        </w:rPr>
        <w:t xml:space="preserve">: </w:t>
      </w:r>
      <w:r w:rsidR="00152AB8" w:rsidRPr="006636C9">
        <w:rPr>
          <w:rFonts w:asciiTheme="majorBidi" w:hAnsiTheme="majorBidi" w:cstheme="majorBidi"/>
          <w:color w:val="000000" w:themeColor="text1"/>
          <w:lang w:val="en-US"/>
        </w:rPr>
        <w:t xml:space="preserve">Tested </w:t>
      </w:r>
      <w:r w:rsidR="00E743AE" w:rsidRPr="006636C9">
        <w:rPr>
          <w:rFonts w:asciiTheme="majorBidi" w:hAnsiTheme="majorBidi" w:cstheme="majorBidi"/>
          <w:color w:val="000000" w:themeColor="text1"/>
          <w:lang w:val="en-US"/>
        </w:rPr>
        <w:t xml:space="preserve">the </w:t>
      </w:r>
      <w:proofErr w:type="spellStart"/>
      <w:r w:rsidR="00152AB8" w:rsidRPr="006636C9">
        <w:rPr>
          <w:rFonts w:asciiTheme="majorBidi" w:hAnsiTheme="majorBidi" w:cstheme="majorBidi"/>
          <w:color w:val="000000" w:themeColor="text1"/>
          <w:lang w:val="en-US"/>
        </w:rPr>
        <w:t>unaugmented</w:t>
      </w:r>
      <w:proofErr w:type="spellEnd"/>
      <w:r w:rsidR="00152AB8" w:rsidRPr="006636C9">
        <w:rPr>
          <w:rFonts w:asciiTheme="majorBidi" w:hAnsiTheme="majorBidi" w:cstheme="majorBidi"/>
          <w:color w:val="000000" w:themeColor="text1"/>
          <w:lang w:val="en-US"/>
        </w:rPr>
        <w:t xml:space="preserve"> noise input</w:t>
      </w:r>
      <w:r w:rsidR="00152AB8" w:rsidRPr="006636C9">
        <w:rPr>
          <w:rFonts w:asciiTheme="majorBidi" w:hAnsiTheme="majorBidi" w:cstheme="majorBidi"/>
          <w:color w:val="000000" w:themeColor="text1"/>
          <w:lang w:val="en-US"/>
        </w:rPr>
        <w:t xml:space="preserve"> </w:t>
      </w:r>
      <w:r w:rsidR="00A11F68" w:rsidRPr="006636C9">
        <w:rPr>
          <w:rFonts w:asciiTheme="majorBidi" w:hAnsiTheme="majorBidi" w:cstheme="majorBidi"/>
          <w:color w:val="000000" w:themeColor="text1"/>
          <w:lang w:val="en-US"/>
        </w:rPr>
        <w:t xml:space="preserve">improvement </w:t>
      </w:r>
      <w:r w:rsidR="00152AB8" w:rsidRPr="006636C9">
        <w:rPr>
          <w:rFonts w:asciiTheme="majorBidi" w:hAnsiTheme="majorBidi" w:cstheme="majorBidi"/>
          <w:color w:val="000000" w:themeColor="text1"/>
          <w:lang w:val="en-US"/>
        </w:rPr>
        <w:t>technique (</w:t>
      </w:r>
      <w:r w:rsidR="00152AB8" w:rsidRPr="006636C9">
        <w:rPr>
          <w:rFonts w:asciiTheme="majorBidi" w:hAnsiTheme="majorBidi" w:cstheme="majorBidi"/>
          <w:color w:val="000000" w:themeColor="text1"/>
          <w:lang w:val="en-US"/>
        </w:rPr>
        <w:t>using noisy = noisier</w:t>
      </w:r>
      <w:r w:rsidR="00152AB8" w:rsidRPr="006636C9">
        <w:rPr>
          <w:rFonts w:asciiTheme="majorBidi" w:hAnsiTheme="majorBidi" w:cstheme="majorBidi"/>
          <w:color w:val="000000" w:themeColor="text1"/>
          <w:lang w:val="en-US"/>
        </w:rPr>
        <w:t>)</w:t>
      </w:r>
      <w:r w:rsidR="00A11F68" w:rsidRPr="006636C9">
        <w:rPr>
          <w:rFonts w:asciiTheme="majorBidi" w:hAnsiTheme="majorBidi" w:cstheme="majorBidi"/>
          <w:color w:val="000000" w:themeColor="text1"/>
          <w:lang w:val="en-US"/>
        </w:rPr>
        <w:t>.</w:t>
      </w:r>
    </w:p>
    <w:p w14:paraId="1992182F" w14:textId="77777777" w:rsidR="008A1082" w:rsidRPr="006636C9" w:rsidRDefault="008A1082" w:rsidP="00AF7168">
      <w:pPr>
        <w:pStyle w:val="NormalWeb"/>
        <w:rPr>
          <w:rFonts w:asciiTheme="majorBidi" w:hAnsiTheme="majorBidi" w:cstheme="majorBidi"/>
        </w:rPr>
      </w:pPr>
      <w:r w:rsidRPr="006636C9">
        <w:rPr>
          <w:rStyle w:val="Strong"/>
          <w:rFonts w:asciiTheme="majorBidi" w:hAnsiTheme="majorBidi" w:cstheme="majorBidi"/>
        </w:rPr>
        <w:t>Evaluation of Potential Improvements with Reduced Noise Inputs</w:t>
      </w:r>
    </w:p>
    <w:p w14:paraId="4B83D1CD" w14:textId="568DD0DA" w:rsidR="008A1082" w:rsidRPr="006636C9" w:rsidRDefault="008A1082" w:rsidP="00AF7168">
      <w:pPr>
        <w:pStyle w:val="NormalWeb"/>
        <w:rPr>
          <w:rFonts w:asciiTheme="majorBidi" w:hAnsiTheme="majorBidi" w:cstheme="majorBidi"/>
        </w:rPr>
      </w:pPr>
      <w:r w:rsidRPr="006636C9">
        <w:rPr>
          <w:rFonts w:asciiTheme="majorBidi" w:hAnsiTheme="majorBidi" w:cstheme="majorBidi"/>
        </w:rPr>
        <w:t>We investigated potential enhancements by analyzing the impact of modifying the noise distribution in the input images. This was accomplished by adjusting the parameter alpha to vary the level of added noise relative to the original noise present in the images. Additionally, we evaluated the effect of using unaugmented noisy inputs, where the noisier input was identical to the original noisy image.</w:t>
      </w:r>
    </w:p>
    <w:p w14:paraId="6070414F" w14:textId="0BFCEAAE" w:rsidR="00344F8E" w:rsidRPr="006636C9" w:rsidRDefault="008A1082" w:rsidP="00AF7168">
      <w:pPr>
        <w:pStyle w:val="NormalWeb"/>
        <w:rPr>
          <w:rFonts w:asciiTheme="majorBidi" w:hAnsiTheme="majorBidi" w:cstheme="majorBidi"/>
        </w:rPr>
      </w:pPr>
      <w:r w:rsidRPr="006636C9">
        <w:rPr>
          <w:rFonts w:asciiTheme="majorBidi" w:hAnsiTheme="majorBidi" w:cstheme="majorBidi"/>
        </w:rPr>
        <w:t xml:space="preserve">As discussed at the end of </w:t>
      </w:r>
      <w:r w:rsidRPr="006636C9">
        <w:rPr>
          <w:rStyle w:val="Strong"/>
          <w:rFonts w:asciiTheme="majorBidi" w:hAnsiTheme="majorBidi" w:cstheme="majorBidi"/>
        </w:rPr>
        <w:t>Section 3: Theoretical Background</w:t>
      </w:r>
      <w:r w:rsidRPr="006636C9">
        <w:rPr>
          <w:rFonts w:asciiTheme="majorBidi" w:hAnsiTheme="majorBidi" w:cstheme="majorBidi"/>
        </w:rPr>
        <w:t>, these techniques may be advantageous when the primary objective is to reduce the Peak Signal-to-Noise Ratio (PSNR), even if this compromises visual similarity to the clean image. However, in our experiments—which prioritize producing outputs that closely resemble the clean image—these techniques yielded suboptimal results compared to the original method presented in this project book. Consequently, the results presented below are based on the original algorithm.</w:t>
      </w:r>
      <w:r w:rsidR="00152AB8" w:rsidRPr="006636C9">
        <w:rPr>
          <w:rFonts w:asciiTheme="majorBidi" w:hAnsiTheme="majorBidi" w:cstheme="majorBidi"/>
          <w:color w:val="000000" w:themeColor="text1"/>
          <w:lang w:val="en-US"/>
        </w:rPr>
        <w:br/>
      </w:r>
      <w:r w:rsidR="00152AB8" w:rsidRPr="006636C9">
        <w:rPr>
          <w:rFonts w:asciiTheme="majorBidi" w:hAnsiTheme="majorBidi" w:cstheme="majorBidi"/>
          <w:b/>
          <w:bCs/>
          <w:lang w:val="en-US"/>
        </w:rPr>
        <w:br w:type="page"/>
      </w:r>
      <w:r w:rsidR="00344F8E" w:rsidRPr="006636C9">
        <w:rPr>
          <w:rFonts w:asciiTheme="majorBidi" w:hAnsiTheme="majorBidi" w:cstheme="majorBidi"/>
          <w:b/>
          <w:bCs/>
          <w:lang w:val="en-US"/>
        </w:rPr>
        <w:lastRenderedPageBreak/>
        <w:t>Image Denoising Results Comparison</w:t>
      </w:r>
    </w:p>
    <w:p w14:paraId="4D866D9B" w14:textId="77777777" w:rsidR="00344F8E" w:rsidRPr="006636C9" w:rsidRDefault="00344F8E" w:rsidP="00AF7168">
      <w:pPr>
        <w:rPr>
          <w:rFonts w:asciiTheme="majorBidi" w:hAnsiTheme="majorBidi" w:cstheme="majorBidi"/>
          <w:lang w:val="en-US"/>
        </w:rPr>
      </w:pPr>
      <w:r w:rsidRPr="006636C9">
        <w:rPr>
          <w:rFonts w:asciiTheme="majorBidi" w:hAnsiTheme="majorBidi" w:cstheme="majorBidi"/>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Pr="006636C9" w:rsidRDefault="00440AD6" w:rsidP="00AF7168">
      <w:pPr>
        <w:rPr>
          <w:rFonts w:asciiTheme="majorBidi" w:hAnsiTheme="majorBidi" w:cstheme="majorBidi"/>
          <w:lang w:val="en-US"/>
        </w:rPr>
      </w:pPr>
      <w:r w:rsidRPr="006636C9">
        <w:rPr>
          <w:rFonts w:asciiTheme="majorBidi" w:hAnsiTheme="majorBidi" w:cstheme="majorBidi"/>
          <w:b/>
          <w:bCs/>
          <w:noProof/>
          <w:lang w:val="en-US"/>
        </w:rPr>
        <w:drawing>
          <wp:inline distT="0" distB="0" distL="0" distR="0" wp14:anchorId="5F27D3C8" wp14:editId="5ABCDC37">
            <wp:extent cx="5798820" cy="3865880"/>
            <wp:effectExtent l="0" t="0" r="0" b="127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42" cy="3867161"/>
                    </a:xfrm>
                    <a:prstGeom prst="rect">
                      <a:avLst/>
                    </a:prstGeom>
                    <a:noFill/>
                    <a:ln>
                      <a:noFill/>
                    </a:ln>
                  </pic:spPr>
                </pic:pic>
              </a:graphicData>
            </a:graphic>
          </wp:inline>
        </w:drawing>
      </w:r>
    </w:p>
    <w:p w14:paraId="4535596E" w14:textId="015D4B0B"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w:t>
      </w:r>
      <w:proofErr w:type="gramStart"/>
      <w:r w:rsidRPr="006636C9">
        <w:rPr>
          <w:rFonts w:asciiTheme="majorBidi" w:hAnsiTheme="majorBidi" w:cstheme="majorBidi"/>
          <w:lang w:val="en-US"/>
        </w:rPr>
        <w:t>X ,</w:t>
      </w:r>
      <w:proofErr w:type="gramEnd"/>
      <w:r w:rsidR="008758B9" w:rsidRPr="006636C9">
        <w:rPr>
          <w:rFonts w:asciiTheme="majorBidi" w:hAnsiTheme="majorBidi" w:cstheme="majorBidi"/>
          <w:lang w:val="en-US"/>
        </w:rPr>
        <w:t xml:space="preserve"> Noisy image Y,</w:t>
      </w:r>
      <w:r w:rsidRPr="006636C9">
        <w:rPr>
          <w:rFonts w:asciiTheme="majorBidi" w:hAnsiTheme="majorBidi" w:cstheme="majorBidi"/>
          <w:lang w:val="en-US"/>
        </w:rPr>
        <w:t xml:space="preserve"> Noisier image Z.</w:t>
      </w:r>
    </w:p>
    <w:p w14:paraId="2AB4A615" w14:textId="7CDFBCE9"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732A5203" w14:textId="6E46EB33" w:rsidR="001E669A" w:rsidRPr="006636C9" w:rsidRDefault="001E669A" w:rsidP="00AF7168">
      <w:pPr>
        <w:rPr>
          <w:rFonts w:asciiTheme="majorBidi" w:hAnsiTheme="majorBidi" w:cstheme="majorBidi"/>
          <w:lang w:val="en-US"/>
        </w:rPr>
      </w:pPr>
      <w:r w:rsidRPr="006636C9">
        <w:rPr>
          <w:rFonts w:asciiTheme="majorBidi" w:hAnsiTheme="majorBidi" w:cstheme="majorBidi"/>
          <w:lang w:val="en-US"/>
        </w:rPr>
        <w:t>*</w:t>
      </w:r>
      <w:proofErr w:type="gramStart"/>
      <w:r w:rsidRPr="006636C9">
        <w:rPr>
          <w:rFonts w:asciiTheme="majorBidi" w:hAnsiTheme="majorBidi" w:cstheme="majorBidi"/>
          <w:lang w:val="en-US"/>
        </w:rPr>
        <w:t>note</w:t>
      </w:r>
      <w:proofErr w:type="gramEnd"/>
      <w:r w:rsidRPr="006636C9">
        <w:rPr>
          <w:rFonts w:asciiTheme="majorBidi" w:hAnsiTheme="majorBidi" w:cstheme="majorBidi"/>
          <w:lang w:val="en-US"/>
        </w:rPr>
        <w:t xml:space="preserve"> that the model cannot see </w:t>
      </w:r>
      <w:r w:rsidR="00AA6363" w:rsidRPr="006636C9">
        <w:rPr>
          <w:rFonts w:asciiTheme="majorBidi" w:hAnsiTheme="majorBidi" w:cstheme="majorBidi"/>
          <w:lang w:val="en-US"/>
        </w:rPr>
        <w:t>the clean image X.</w:t>
      </w:r>
    </w:p>
    <w:p w14:paraId="451A521E" w14:textId="77777777" w:rsidR="00783C85" w:rsidRPr="006636C9" w:rsidRDefault="00783C85" w:rsidP="00AF7168">
      <w:pPr>
        <w:jc w:val="center"/>
        <w:rPr>
          <w:rFonts w:asciiTheme="majorBidi" w:hAnsiTheme="majorBidi" w:cstheme="majorBidi"/>
          <w:lang w:val="en-US"/>
        </w:rPr>
      </w:pPr>
    </w:p>
    <w:p w14:paraId="6F54344A" w14:textId="325ABB9F" w:rsidR="00344F8E" w:rsidRPr="006636C9" w:rsidRDefault="009635C6" w:rsidP="00AF7168">
      <w:pPr>
        <w:jc w:val="center"/>
        <w:rPr>
          <w:rFonts w:asciiTheme="majorBidi" w:hAnsiTheme="majorBidi" w:cstheme="majorBidi"/>
          <w:lang w:val="en-US"/>
        </w:rPr>
      </w:pPr>
      <w:r w:rsidRPr="006636C9">
        <w:rPr>
          <w:rFonts w:asciiTheme="majorBidi" w:hAnsiTheme="majorBidi" w:cstheme="majorBidi"/>
          <w:lang w:val="en-US"/>
        </w:rPr>
        <w:t>B</w:t>
      </w:r>
      <w:r w:rsidR="00344F8E" w:rsidRPr="006636C9">
        <w:rPr>
          <w:rFonts w:asciiTheme="majorBidi" w:hAnsiTheme="majorBidi" w:cstheme="majorBidi"/>
          <w:lang w:val="en-US"/>
        </w:rPr>
        <w:t xml:space="preserve">etter </w:t>
      </w:r>
      <w:r w:rsidRPr="006636C9">
        <w:rPr>
          <w:rFonts w:asciiTheme="majorBidi" w:hAnsiTheme="majorBidi" w:cstheme="majorBidi"/>
          <w:lang w:val="en-US"/>
        </w:rPr>
        <w:t>than</w:t>
      </w:r>
      <w:r w:rsidR="00344F8E" w:rsidRPr="006636C9">
        <w:rPr>
          <w:rFonts w:asciiTheme="majorBidi" w:hAnsiTheme="majorBidi" w:cstheme="majorBidi"/>
          <w:lang w:val="en-US"/>
        </w:rPr>
        <w:t xml:space="preserve"> </w:t>
      </w:r>
      <w:r w:rsidRPr="006636C9">
        <w:rPr>
          <w:rFonts w:asciiTheme="majorBidi" w:hAnsiTheme="majorBidi" w:cstheme="majorBidi"/>
          <w:lang w:val="en-US"/>
        </w:rPr>
        <w:t xml:space="preserve">the </w:t>
      </w:r>
      <w:r w:rsidR="00344F8E" w:rsidRPr="006636C9">
        <w:rPr>
          <w:rFonts w:asciiTheme="majorBidi" w:hAnsiTheme="majorBidi" w:cstheme="majorBidi"/>
          <w:lang w:val="en-US"/>
        </w:rPr>
        <w:t xml:space="preserve">regular prediction </w:t>
      </w:r>
      <w:r w:rsidR="00783C85" w:rsidRPr="006636C9">
        <w:rPr>
          <w:rFonts w:asciiTheme="majorBidi" w:hAnsiTheme="majorBidi" w:cstheme="majorBidi"/>
          <w:lang w:val="en-US"/>
        </w:rPr>
        <w:t xml:space="preserve">using </w:t>
      </w:r>
      <w:r w:rsidR="00344F8E" w:rsidRPr="006636C9">
        <w:rPr>
          <w:rFonts w:asciiTheme="majorBidi" w:hAnsiTheme="majorBidi" w:cstheme="majorBidi"/>
          <w:lang w:val="en-US"/>
        </w:rPr>
        <w:t>k=1</w:t>
      </w:r>
    </w:p>
    <w:p w14:paraId="384D7535" w14:textId="668A8951" w:rsidR="007857AE" w:rsidRPr="006636C9" w:rsidRDefault="00AA6363"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7DCDC2D" wp14:editId="73EAE19B">
            <wp:extent cx="1873677" cy="1873677"/>
            <wp:effectExtent l="0" t="0" r="6350" b="6350"/>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606" cy="1949606"/>
                    </a:xfrm>
                    <a:prstGeom prst="rect">
                      <a:avLst/>
                    </a:prstGeom>
                    <a:noFill/>
                    <a:ln>
                      <a:noFill/>
                    </a:ln>
                  </pic:spPr>
                </pic:pic>
              </a:graphicData>
            </a:graphic>
          </wp:inline>
        </w:drawing>
      </w:r>
    </w:p>
    <w:p w14:paraId="051CFA8F" w14:textId="16FF9883" w:rsidR="00344F8E" w:rsidRPr="006636C9" w:rsidRDefault="00344F8E" w:rsidP="00AF7168">
      <w:pPr>
        <w:rPr>
          <w:rFonts w:asciiTheme="majorBidi" w:hAnsiTheme="majorBidi" w:cstheme="majorBidi"/>
        </w:rPr>
      </w:pPr>
      <w:r w:rsidRPr="006636C9">
        <w:rPr>
          <w:rFonts w:asciiTheme="majorBidi" w:hAnsiTheme="majorBidi" w:cstheme="majorBidi"/>
        </w:rPr>
        <w:t xml:space="preserve">This comparison illustrates how the </w:t>
      </w:r>
      <w:r w:rsidR="002F3238" w:rsidRPr="006636C9">
        <w:rPr>
          <w:rFonts w:asciiTheme="majorBidi" w:hAnsiTheme="majorBidi" w:cstheme="majorBidi"/>
        </w:rPr>
        <w:t>75</w:t>
      </w:r>
      <w:r w:rsidRPr="006636C9">
        <w:rPr>
          <w:rFonts w:asciiTheme="majorBidi" w:hAnsiTheme="majorBidi" w:cstheme="majorBidi"/>
        </w:rPr>
        <w:t>x</w:t>
      </w:r>
      <w:r w:rsidR="002F3238" w:rsidRPr="006636C9">
        <w:rPr>
          <w:rFonts w:asciiTheme="majorBidi" w:hAnsiTheme="majorBidi" w:cstheme="majorBidi"/>
        </w:rPr>
        <w:t>75</w:t>
      </w:r>
      <w:r w:rsidRPr="006636C9">
        <w:rPr>
          <w:rFonts w:asciiTheme="majorBidi" w:hAnsiTheme="majorBidi" w:cstheme="majorBidi"/>
        </w:rPr>
        <w:t xml:space="preserve"> pixel section from the mean </w:t>
      </w:r>
      <w:r w:rsidR="00A620B7" w:rsidRPr="006636C9">
        <w:rPr>
          <w:rFonts w:asciiTheme="majorBidi" w:hAnsiTheme="majorBidi" w:cstheme="majorBidi"/>
        </w:rPr>
        <w:t xml:space="preserve">k=30 (which is our best overlapping result) </w:t>
      </w:r>
      <w:r w:rsidRPr="006636C9">
        <w:rPr>
          <w:rFonts w:asciiTheme="majorBidi" w:hAnsiTheme="majorBidi" w:cstheme="majorBidi"/>
        </w:rPr>
        <w:t>looks better than the same section from the prediction. The clarity and detail in the median version are more prominent, demonstrating the advantage of using the median for this part of the image.</w:t>
      </w:r>
    </w:p>
    <w:p w14:paraId="43C4FD77" w14:textId="6053A454" w:rsidR="00344F8E" w:rsidRPr="006636C9" w:rsidRDefault="002F3238" w:rsidP="00AF7168">
      <w:pPr>
        <w:rPr>
          <w:rFonts w:asciiTheme="majorBidi" w:hAnsiTheme="majorBidi" w:cstheme="majorBidi"/>
        </w:rPr>
      </w:pPr>
      <w:r w:rsidRPr="006636C9">
        <w:rPr>
          <w:rFonts w:asciiTheme="majorBidi" w:hAnsiTheme="majorBidi" w:cstheme="majorBidi"/>
          <w:noProof/>
        </w:rPr>
        <w:lastRenderedPageBreak/>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sidRPr="006636C9">
        <w:rPr>
          <w:rFonts w:asciiTheme="majorBidi" w:hAnsiTheme="majorBidi" w:cstheme="majorBidi"/>
          <w:noProof/>
          <w:lang w:val="en-US"/>
        </w:rPr>
        <w:drawing>
          <wp:inline distT="0" distB="0" distL="0" distR="0" wp14:anchorId="0DE83598" wp14:editId="171E7A44">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329" cy="2756467"/>
                    </a:xfrm>
                    <a:prstGeom prst="rect">
                      <a:avLst/>
                    </a:prstGeom>
                    <a:noFill/>
                    <a:ln>
                      <a:noFill/>
                    </a:ln>
                  </pic:spPr>
                </pic:pic>
              </a:graphicData>
            </a:graphic>
          </wp:inline>
        </w:drawing>
      </w:r>
      <w:r w:rsidRPr="006636C9">
        <w:rPr>
          <w:rFonts w:asciiTheme="majorBidi" w:hAnsiTheme="majorBidi" w:cstheme="majorBidi"/>
          <w:noProof/>
        </w:rPr>
        <w:drawing>
          <wp:inline distT="0" distB="0" distL="0" distR="0" wp14:anchorId="4619D4AD" wp14:editId="07449CFB">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6971" cy="2747266"/>
                    </a:xfrm>
                    <a:prstGeom prst="rect">
                      <a:avLst/>
                    </a:prstGeom>
                    <a:noFill/>
                    <a:ln>
                      <a:noFill/>
                    </a:ln>
                  </pic:spPr>
                </pic:pic>
              </a:graphicData>
            </a:graphic>
          </wp:inline>
        </w:drawing>
      </w:r>
    </w:p>
    <w:p w14:paraId="773C9CF0" w14:textId="74D5BAB6"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6B5D93CD" w14:textId="64B94A67"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w:t>
      </w:r>
      <w:r w:rsidR="002F3238" w:rsidRPr="006636C9">
        <w:rPr>
          <w:rFonts w:asciiTheme="majorBidi" w:hAnsiTheme="majorBidi" w:cstheme="majorBidi"/>
          <w:lang w:val="en-US"/>
        </w:rPr>
        <w:t>75</w:t>
      </w:r>
      <w:r w:rsidRPr="006636C9">
        <w:rPr>
          <w:rFonts w:asciiTheme="majorBidi" w:hAnsiTheme="majorBidi" w:cstheme="majorBidi"/>
          <w:lang w:val="en-US"/>
        </w:rPr>
        <w:t>X</w:t>
      </w:r>
      <w:r w:rsidR="002F3238" w:rsidRPr="006636C9">
        <w:rPr>
          <w:rFonts w:asciiTheme="majorBidi" w:hAnsiTheme="majorBidi" w:cstheme="majorBidi"/>
          <w:lang w:val="en-US"/>
        </w:rPr>
        <w:t>75</w:t>
      </w:r>
      <w:r w:rsidRPr="006636C9">
        <w:rPr>
          <w:rFonts w:asciiTheme="majorBidi" w:hAnsiTheme="majorBidi" w:cstheme="majorBidi"/>
          <w:lang w:val="en-US"/>
        </w:rPr>
        <w:t xml:space="preserve"> pixels) </w:t>
      </w:r>
    </w:p>
    <w:p w14:paraId="7FFC1FF9" w14:textId="77777777" w:rsidR="00344F8E" w:rsidRPr="006636C9" w:rsidRDefault="00344F8E" w:rsidP="00AF7168">
      <w:pPr>
        <w:rPr>
          <w:rFonts w:asciiTheme="majorBidi" w:hAnsiTheme="majorBidi" w:cstheme="majorBidi"/>
          <w:lang w:val="en-US"/>
        </w:rPr>
      </w:pPr>
    </w:p>
    <w:p w14:paraId="06638115" w14:textId="77777777" w:rsidR="00344F8E" w:rsidRPr="006636C9" w:rsidRDefault="00344F8E" w:rsidP="00AF7168">
      <w:pPr>
        <w:rPr>
          <w:rFonts w:asciiTheme="majorBidi" w:hAnsiTheme="majorBidi" w:cstheme="majorBidi"/>
          <w:lang w:val="en-US"/>
        </w:rPr>
      </w:pPr>
    </w:p>
    <w:p w14:paraId="325BAC37" w14:textId="77777777" w:rsidR="00344F8E" w:rsidRPr="006636C9" w:rsidRDefault="00344F8E" w:rsidP="00AF7168">
      <w:pPr>
        <w:rPr>
          <w:rFonts w:asciiTheme="majorBidi" w:hAnsiTheme="majorBidi" w:cstheme="majorBidi"/>
          <w:lang w:val="en-US"/>
        </w:rPr>
      </w:pPr>
    </w:p>
    <w:p w14:paraId="01EA8C8E" w14:textId="77777777" w:rsidR="00344F8E" w:rsidRPr="006636C9" w:rsidRDefault="00344F8E" w:rsidP="00AF7168">
      <w:pPr>
        <w:rPr>
          <w:rFonts w:asciiTheme="majorBidi" w:hAnsiTheme="majorBidi" w:cstheme="majorBidi"/>
          <w:lang w:val="en-US"/>
        </w:rPr>
      </w:pPr>
    </w:p>
    <w:p w14:paraId="1E1EDD82" w14:textId="77777777" w:rsidR="00344F8E" w:rsidRPr="006636C9" w:rsidRDefault="00344F8E" w:rsidP="00AF7168">
      <w:pPr>
        <w:rPr>
          <w:rFonts w:asciiTheme="majorBidi" w:hAnsiTheme="majorBidi" w:cstheme="majorBidi"/>
          <w:lang w:val="en-US"/>
        </w:rPr>
      </w:pPr>
    </w:p>
    <w:p w14:paraId="2124875E" w14:textId="03D0F346" w:rsidR="00344F8E" w:rsidRPr="006636C9" w:rsidRDefault="0018405C" w:rsidP="00AF7168">
      <w:pPr>
        <w:rPr>
          <w:rFonts w:asciiTheme="majorBidi" w:hAnsiTheme="majorBidi" w:cstheme="majorBidi"/>
          <w:lang w:val="en-US"/>
        </w:rPr>
      </w:pPr>
      <w:r w:rsidRPr="006636C9">
        <w:rPr>
          <w:rFonts w:asciiTheme="majorBidi" w:hAnsiTheme="majorBidi" w:cstheme="majorBidi"/>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sidRPr="006636C9">
        <w:rPr>
          <w:rFonts w:asciiTheme="majorBidi" w:hAnsiTheme="majorBidi" w:cstheme="majorBidi"/>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Pr="006636C9" w:rsidRDefault="00344F8E" w:rsidP="00AF7168">
      <w:pPr>
        <w:rPr>
          <w:rFonts w:asciiTheme="majorBidi" w:hAnsiTheme="majorBidi" w:cstheme="majorBidi"/>
          <w:lang w:val="en-US"/>
        </w:rPr>
      </w:pPr>
    </w:p>
    <w:p w14:paraId="246C9B86" w14:textId="75C563AD" w:rsidR="0018405C" w:rsidRPr="006636C9" w:rsidRDefault="0018405C" w:rsidP="00AF7168">
      <w:pPr>
        <w:rPr>
          <w:rFonts w:asciiTheme="majorBidi" w:hAnsiTheme="majorBidi" w:cstheme="majorBidi"/>
          <w:lang w:val="en-US"/>
        </w:rPr>
      </w:pPr>
      <w:proofErr w:type="gramStart"/>
      <w:r w:rsidRPr="006636C9">
        <w:rPr>
          <w:rFonts w:asciiTheme="majorBidi" w:hAnsiTheme="majorBidi" w:cstheme="majorBidi"/>
          <w:lang w:val="en-US"/>
        </w:rPr>
        <w:t xml:space="preserve">  </w:t>
      </w:r>
      <w:r w:rsidRPr="006636C9">
        <w:rPr>
          <w:rFonts w:asciiTheme="majorBidi" w:hAnsiTheme="majorBidi" w:cstheme="majorBidi"/>
          <w:b/>
          <w:bCs/>
          <w:lang w:val="en-US"/>
        </w:rPr>
        <w:t>Top</w:t>
      </w:r>
      <w:proofErr w:type="gramEnd"/>
      <w:r w:rsidRPr="006636C9">
        <w:rPr>
          <w:rFonts w:asciiTheme="majorBidi" w:hAnsiTheme="majorBidi" w:cstheme="majorBidi"/>
          <w:b/>
          <w:bCs/>
          <w:lang w:val="en-US"/>
        </w:rPr>
        <w:t xml:space="preserve">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75972E3B" w14:textId="6CB6F765" w:rsidR="0018405C" w:rsidRPr="006636C9" w:rsidRDefault="0018405C" w:rsidP="00AF7168">
      <w:pPr>
        <w:rPr>
          <w:rFonts w:asciiTheme="majorBidi" w:hAnsiTheme="majorBidi" w:cstheme="majorBidi"/>
          <w:lang w:val="en-US"/>
        </w:rPr>
      </w:pPr>
      <w:proofErr w:type="gramStart"/>
      <w:r w:rsidRPr="006636C9">
        <w:rPr>
          <w:rFonts w:asciiTheme="majorBidi" w:hAnsiTheme="majorBidi" w:cstheme="majorBidi"/>
          <w:lang w:val="en-US"/>
        </w:rPr>
        <w:t xml:space="preserve">  </w:t>
      </w:r>
      <w:r w:rsidRPr="006636C9">
        <w:rPr>
          <w:rFonts w:asciiTheme="majorBidi" w:hAnsiTheme="majorBidi" w:cstheme="majorBidi"/>
          <w:b/>
          <w:bCs/>
          <w:lang w:val="en-US"/>
        </w:rPr>
        <w:t>Bottom</w:t>
      </w:r>
      <w:proofErr w:type="gramEnd"/>
      <w:r w:rsidRPr="006636C9">
        <w:rPr>
          <w:rFonts w:asciiTheme="majorBidi" w:hAnsiTheme="majorBidi" w:cstheme="majorBidi"/>
          <w:b/>
          <w:bCs/>
          <w:lang w:val="en-US"/>
        </w:rPr>
        <w:t xml:space="preserve"> 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 xml:space="preserve">(75X75 pixels) </w:t>
      </w:r>
    </w:p>
    <w:p w14:paraId="7BA0BA04" w14:textId="77777777" w:rsidR="0005226A" w:rsidRPr="006636C9" w:rsidRDefault="0005226A" w:rsidP="00AF7168">
      <w:pPr>
        <w:rPr>
          <w:rFonts w:asciiTheme="majorBidi" w:hAnsiTheme="majorBidi" w:cstheme="majorBidi"/>
          <w:color w:val="FF0000"/>
          <w:rtl/>
          <w:lang w:val="en-US"/>
        </w:rPr>
      </w:pPr>
    </w:p>
    <w:p w14:paraId="74F47654" w14:textId="77777777" w:rsidR="0005226A" w:rsidRPr="006636C9" w:rsidRDefault="0005226A" w:rsidP="00AF7168">
      <w:pPr>
        <w:rPr>
          <w:rFonts w:asciiTheme="majorBidi" w:hAnsiTheme="majorBidi" w:cstheme="majorBidi"/>
          <w:color w:val="FF0000"/>
          <w:rtl/>
          <w:lang w:val="en-US"/>
        </w:rPr>
      </w:pPr>
    </w:p>
    <w:p w14:paraId="18003197" w14:textId="77777777" w:rsidR="0005226A" w:rsidRPr="006636C9" w:rsidRDefault="0005226A" w:rsidP="00AF7168">
      <w:pPr>
        <w:rPr>
          <w:rFonts w:asciiTheme="majorBidi" w:hAnsiTheme="majorBidi" w:cstheme="majorBidi"/>
          <w:color w:val="FF0000"/>
          <w:rtl/>
          <w:lang w:val="en-US"/>
        </w:rPr>
      </w:pPr>
    </w:p>
    <w:p w14:paraId="6F268304" w14:textId="77777777" w:rsidR="00783C85" w:rsidRPr="006636C9" w:rsidRDefault="00783C85" w:rsidP="00AF7168">
      <w:pPr>
        <w:spacing w:after="200"/>
        <w:rPr>
          <w:rFonts w:asciiTheme="majorBidi" w:hAnsiTheme="majorBidi" w:cstheme="majorBidi"/>
          <w:color w:val="FF0000"/>
          <w:rtl/>
          <w:lang w:val="en-US"/>
        </w:rPr>
      </w:pPr>
      <w:r w:rsidRPr="006636C9">
        <w:rPr>
          <w:rFonts w:asciiTheme="majorBidi" w:hAnsiTheme="majorBidi" w:cstheme="majorBidi"/>
          <w:color w:val="FF0000"/>
          <w:rtl/>
          <w:lang w:val="en-US"/>
        </w:rPr>
        <w:br w:type="page"/>
      </w:r>
    </w:p>
    <w:p w14:paraId="1E48645A" w14:textId="5DDC7FFA"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lastRenderedPageBreak/>
        <w:t>The comparison between the denoising results from the prediction and the improved overlap technique clearly highlights significant enhancements in image quality. In the overlap method, particularly the Mean Overlap k=30, the improvements are visually evident:</w:t>
      </w:r>
    </w:p>
    <w:p w14:paraId="27D2F51D" w14:textId="77777777" w:rsidR="00F52344" w:rsidRPr="006636C9" w:rsidRDefault="00F52344" w:rsidP="00AF7168">
      <w:pPr>
        <w:rPr>
          <w:rFonts w:asciiTheme="majorBidi" w:hAnsiTheme="majorBidi" w:cstheme="majorBidi"/>
          <w:lang w:val="en-US"/>
        </w:rPr>
      </w:pPr>
    </w:p>
    <w:p w14:paraId="5A3E87B1" w14:textId="4608D97C"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Cleaner Demarcation Line</w:t>
      </w:r>
      <w:r w:rsidRPr="006636C9">
        <w:rPr>
          <w:rFonts w:asciiTheme="majorBidi" w:hAnsiTheme="majorBidi" w:cstheme="majorBidi"/>
          <w:lang w:val="en-US"/>
        </w:rPr>
        <w:t>: The line that divides the upper and lower segments of the gate in the image is significantly better and more defined in the Mean Overlap k=30 compared to the original prediction k=1. This cleaner separation adds to the overall clarity and visual appeal of the image.</w:t>
      </w:r>
    </w:p>
    <w:p w14:paraId="02B60B5A" w14:textId="77777777" w:rsidR="00F52344" w:rsidRPr="006636C9" w:rsidRDefault="00F52344" w:rsidP="00AF7168">
      <w:pPr>
        <w:ind w:left="360"/>
        <w:rPr>
          <w:rFonts w:asciiTheme="majorBidi" w:hAnsiTheme="majorBidi" w:cstheme="majorBidi"/>
          <w:lang w:val="en-US"/>
        </w:rPr>
      </w:pPr>
    </w:p>
    <w:p w14:paraId="2BE87794"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Reduction in Artifacts</w:t>
      </w:r>
      <w:r w:rsidRPr="006636C9">
        <w:rPr>
          <w:rFonts w:asciiTheme="majorBidi" w:hAnsiTheme="majorBidi" w:cstheme="majorBidi"/>
          <w:lang w:val="en-US"/>
        </w:rPr>
        <w:t>: The original prediction method displayed noticeable artifacts—distortions or anomalies in the image that detract from its quality. These artifacts are much smoother and less obtrusive in the overlap method. This smoothing effect particularly enhances the areas of the image where sharp contrasts and movements occur, like the kicking motion of the player.</w:t>
      </w:r>
    </w:p>
    <w:p w14:paraId="12B33D70" w14:textId="77777777" w:rsidR="00F52344" w:rsidRPr="006636C9" w:rsidRDefault="00F52344" w:rsidP="00AF7168">
      <w:pPr>
        <w:ind w:left="720"/>
        <w:rPr>
          <w:rFonts w:asciiTheme="majorBidi" w:hAnsiTheme="majorBidi" w:cstheme="majorBidi"/>
          <w:lang w:val="en-US"/>
        </w:rPr>
      </w:pPr>
    </w:p>
    <w:p w14:paraId="10404049"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Smoother Details on the Player's Sleeve</w:t>
      </w:r>
      <w:r w:rsidRPr="006636C9">
        <w:rPr>
          <w:rFonts w:asciiTheme="majorBidi" w:hAnsiTheme="majorBidi" w:cstheme="majorBidi"/>
          <w:lang w:val="en-US"/>
        </w:rPr>
        <w:t>: In the athlete's sleeve, the overlap technique provides a more uniform and smooth appearance. The prediction k=1 version shows some irregularities and roughness that are smoothed out in the overlap technique, resulting in a more realistic and visually pleasing depiction of the fabric and its movement.</w:t>
      </w:r>
    </w:p>
    <w:p w14:paraId="48DF75D7" w14:textId="77777777" w:rsidR="00F52344" w:rsidRPr="006636C9" w:rsidRDefault="00F52344" w:rsidP="00AF7168">
      <w:pPr>
        <w:ind w:left="720"/>
        <w:rPr>
          <w:rFonts w:asciiTheme="majorBidi" w:hAnsiTheme="majorBidi" w:cstheme="majorBidi"/>
          <w:lang w:val="en-US"/>
        </w:rPr>
      </w:pPr>
    </w:p>
    <w:p w14:paraId="0BEEE9FE" w14:textId="77777777"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t>Overall, the Mean Overlap k=30 technique demonstrates a superior ability to maintain the integrity and aesthetics of the image while reducing noise. This improvement is not only significant in enhancing the details and clarity but also in preserving the natural look of dynamic scenes, such as the athlete's action shot in this instance.</w:t>
      </w:r>
    </w:p>
    <w:p w14:paraId="66262F50" w14:textId="77777777" w:rsidR="00F52344" w:rsidRPr="006636C9" w:rsidRDefault="00F52344" w:rsidP="00AF7168">
      <w:pPr>
        <w:rPr>
          <w:rFonts w:asciiTheme="majorBidi" w:hAnsiTheme="majorBidi" w:cstheme="majorBidi"/>
          <w:lang w:val="en-US"/>
        </w:rPr>
      </w:pPr>
    </w:p>
    <w:p w14:paraId="7A30DD00" w14:textId="77777777" w:rsidR="003644E3" w:rsidRPr="006636C9" w:rsidRDefault="003644E3" w:rsidP="00AF7168">
      <w:pPr>
        <w:rPr>
          <w:rFonts w:asciiTheme="majorBidi" w:hAnsiTheme="majorBidi" w:cstheme="majorBidi"/>
          <w:b/>
          <w:bCs/>
        </w:rPr>
      </w:pPr>
    </w:p>
    <w:p w14:paraId="603B8159" w14:textId="77777777" w:rsidR="00F52344" w:rsidRPr="006636C9" w:rsidRDefault="00F52344" w:rsidP="00AF7168">
      <w:pPr>
        <w:rPr>
          <w:rFonts w:asciiTheme="majorBidi" w:hAnsiTheme="majorBidi" w:cstheme="majorBidi"/>
          <w:color w:val="FF0000"/>
        </w:rPr>
      </w:pPr>
    </w:p>
    <w:p w14:paraId="14E2692F" w14:textId="77777777" w:rsidR="00F52344" w:rsidRPr="006636C9" w:rsidRDefault="00F52344" w:rsidP="00AF7168">
      <w:pPr>
        <w:rPr>
          <w:rFonts w:asciiTheme="majorBidi" w:hAnsiTheme="majorBidi" w:cstheme="majorBidi"/>
          <w:color w:val="FF0000"/>
          <w:lang w:val="en-US"/>
        </w:rPr>
      </w:pPr>
    </w:p>
    <w:p w14:paraId="42CB9568" w14:textId="77777777" w:rsidR="00F52344" w:rsidRPr="006636C9" w:rsidRDefault="00F52344" w:rsidP="00AF7168">
      <w:pPr>
        <w:rPr>
          <w:rFonts w:asciiTheme="majorBidi" w:hAnsiTheme="majorBidi" w:cstheme="majorBidi"/>
          <w:color w:val="FF0000"/>
          <w:lang w:val="en-US"/>
        </w:rPr>
      </w:pPr>
    </w:p>
    <w:p w14:paraId="1433F350" w14:textId="77777777" w:rsidR="00F52344" w:rsidRPr="006636C9" w:rsidRDefault="00F52344" w:rsidP="00AF7168">
      <w:pPr>
        <w:rPr>
          <w:rFonts w:asciiTheme="majorBidi" w:hAnsiTheme="majorBidi" w:cstheme="majorBidi"/>
          <w:color w:val="FF0000"/>
          <w:lang w:val="en-US"/>
        </w:rPr>
      </w:pPr>
    </w:p>
    <w:p w14:paraId="2047E7DE" w14:textId="77777777" w:rsidR="00F52344" w:rsidRPr="006636C9" w:rsidRDefault="00F52344" w:rsidP="00AF7168">
      <w:pPr>
        <w:rPr>
          <w:rFonts w:asciiTheme="majorBidi" w:hAnsiTheme="majorBidi" w:cstheme="majorBidi"/>
          <w:color w:val="FF0000"/>
          <w:lang w:val="en-US"/>
        </w:rPr>
      </w:pPr>
    </w:p>
    <w:p w14:paraId="19653CD2" w14:textId="77777777" w:rsidR="00F52344" w:rsidRPr="006636C9" w:rsidRDefault="00F52344" w:rsidP="00AF7168">
      <w:pPr>
        <w:rPr>
          <w:rFonts w:asciiTheme="majorBidi" w:hAnsiTheme="majorBidi" w:cstheme="majorBidi"/>
          <w:color w:val="FF0000"/>
          <w:lang w:val="en-US"/>
        </w:rPr>
      </w:pPr>
    </w:p>
    <w:p w14:paraId="79D31DB6" w14:textId="77777777" w:rsidR="00F52344" w:rsidRPr="006636C9" w:rsidRDefault="00F52344" w:rsidP="00AF7168">
      <w:pPr>
        <w:rPr>
          <w:rFonts w:asciiTheme="majorBidi" w:hAnsiTheme="majorBidi" w:cstheme="majorBidi"/>
          <w:color w:val="FF0000"/>
          <w:lang w:val="en-US"/>
        </w:rPr>
      </w:pPr>
    </w:p>
    <w:p w14:paraId="172FC6A6" w14:textId="77777777" w:rsidR="00F52344" w:rsidRPr="006636C9" w:rsidRDefault="00F52344" w:rsidP="00AF7168">
      <w:pPr>
        <w:rPr>
          <w:rFonts w:asciiTheme="majorBidi" w:hAnsiTheme="majorBidi" w:cstheme="majorBidi"/>
          <w:color w:val="FF0000"/>
          <w:lang w:val="en-US"/>
        </w:rPr>
      </w:pPr>
    </w:p>
    <w:p w14:paraId="3FC3C249" w14:textId="77777777" w:rsidR="00F52344" w:rsidRPr="006636C9" w:rsidRDefault="00F52344" w:rsidP="00AF7168">
      <w:pPr>
        <w:rPr>
          <w:rFonts w:asciiTheme="majorBidi" w:hAnsiTheme="majorBidi" w:cstheme="majorBidi"/>
          <w:color w:val="FF0000"/>
          <w:lang w:val="en-US"/>
        </w:rPr>
      </w:pPr>
    </w:p>
    <w:p w14:paraId="4E803C6A" w14:textId="77777777" w:rsidR="00F52344" w:rsidRPr="006636C9" w:rsidRDefault="00F52344" w:rsidP="00AF7168">
      <w:pPr>
        <w:rPr>
          <w:rFonts w:asciiTheme="majorBidi" w:hAnsiTheme="majorBidi" w:cstheme="majorBidi"/>
          <w:color w:val="FF0000"/>
          <w:lang w:val="en-US"/>
        </w:rPr>
      </w:pPr>
    </w:p>
    <w:p w14:paraId="4BBB2C83" w14:textId="77777777" w:rsidR="00F52344" w:rsidRPr="006636C9" w:rsidRDefault="00F52344" w:rsidP="00AF7168">
      <w:pPr>
        <w:rPr>
          <w:rFonts w:asciiTheme="majorBidi" w:hAnsiTheme="majorBidi" w:cstheme="majorBidi"/>
          <w:color w:val="FF0000"/>
          <w:lang w:val="en-US"/>
        </w:rPr>
      </w:pPr>
    </w:p>
    <w:p w14:paraId="421EE2D0" w14:textId="77777777" w:rsidR="00F52344" w:rsidRPr="006636C9" w:rsidRDefault="00F52344" w:rsidP="00AF7168">
      <w:pPr>
        <w:rPr>
          <w:rFonts w:asciiTheme="majorBidi" w:hAnsiTheme="majorBidi" w:cstheme="majorBidi"/>
          <w:color w:val="FF0000"/>
          <w:lang w:val="en-US"/>
        </w:rPr>
      </w:pPr>
    </w:p>
    <w:p w14:paraId="58D499DF" w14:textId="77777777" w:rsidR="00F52344" w:rsidRPr="006636C9" w:rsidRDefault="00F52344" w:rsidP="00AF7168">
      <w:pPr>
        <w:rPr>
          <w:rFonts w:asciiTheme="majorBidi" w:hAnsiTheme="majorBidi" w:cstheme="majorBidi"/>
          <w:color w:val="FF0000"/>
          <w:lang w:val="en-US"/>
        </w:rPr>
      </w:pPr>
    </w:p>
    <w:p w14:paraId="36D810A2" w14:textId="77777777" w:rsidR="00F52344" w:rsidRPr="006636C9" w:rsidRDefault="00F52344" w:rsidP="00AF7168">
      <w:pPr>
        <w:rPr>
          <w:rFonts w:asciiTheme="majorBidi" w:hAnsiTheme="majorBidi" w:cstheme="majorBidi"/>
          <w:color w:val="FF0000"/>
          <w:lang w:val="en-US"/>
        </w:rPr>
      </w:pPr>
    </w:p>
    <w:p w14:paraId="7A4C30D6" w14:textId="77777777" w:rsidR="00F52344" w:rsidRPr="006636C9" w:rsidRDefault="00F52344" w:rsidP="00AF7168">
      <w:pPr>
        <w:rPr>
          <w:rFonts w:asciiTheme="majorBidi" w:hAnsiTheme="majorBidi" w:cstheme="majorBidi"/>
          <w:color w:val="FF0000"/>
          <w:lang w:val="en-US"/>
        </w:rPr>
      </w:pPr>
    </w:p>
    <w:p w14:paraId="3FF6370F" w14:textId="77777777" w:rsidR="00F52344" w:rsidRPr="006636C9" w:rsidRDefault="00F52344" w:rsidP="00AF7168">
      <w:pPr>
        <w:rPr>
          <w:rFonts w:asciiTheme="majorBidi" w:hAnsiTheme="majorBidi" w:cstheme="majorBidi"/>
          <w:color w:val="FF0000"/>
          <w:lang w:val="en-US"/>
        </w:rPr>
      </w:pPr>
    </w:p>
    <w:p w14:paraId="74EB35B7" w14:textId="77777777" w:rsidR="00F52344" w:rsidRPr="006636C9" w:rsidRDefault="00F52344" w:rsidP="00AF7168">
      <w:pPr>
        <w:rPr>
          <w:rFonts w:asciiTheme="majorBidi" w:hAnsiTheme="majorBidi" w:cstheme="majorBidi"/>
          <w:color w:val="FF0000"/>
          <w:lang w:val="en-US"/>
        </w:rPr>
      </w:pPr>
    </w:p>
    <w:p w14:paraId="6EE01DA8" w14:textId="77777777" w:rsidR="00F52344" w:rsidRPr="006636C9" w:rsidRDefault="00F52344" w:rsidP="00AF7168">
      <w:pPr>
        <w:rPr>
          <w:rFonts w:asciiTheme="majorBidi" w:hAnsiTheme="majorBidi" w:cstheme="majorBidi"/>
          <w:color w:val="FF0000"/>
          <w:lang w:val="en-US"/>
        </w:rPr>
      </w:pPr>
    </w:p>
    <w:p w14:paraId="2966C5FB"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rPr>
        <w:lastRenderedPageBreak/>
        <w:t>Below are the visual results from the denoising process applied to an image of a giraffe walking through a forested area. Each image demonstrates a different stage or technique in the image denoising process:</w:t>
      </w:r>
      <w:r w:rsidRPr="006636C9">
        <w:rPr>
          <w:rFonts w:asciiTheme="majorBidi" w:hAnsiTheme="majorBidi" w:cstheme="majorBidi"/>
          <w:b/>
          <w:bCs/>
          <w:noProof/>
          <w:lang w:val="en-US"/>
        </w:rPr>
        <w:drawing>
          <wp:inline distT="0" distB="0" distL="0" distR="0" wp14:anchorId="02557826" wp14:editId="3300FF87">
            <wp:extent cx="6126480" cy="4084320"/>
            <wp:effectExtent l="0" t="0" r="7620" b="0"/>
            <wp:docPr id="701610879" name="תמונה 9" descr="תמונה שמכילה יונק, ג'ירפה, בחוץ, ע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879" name="תמונה 9" descr="תמונה שמכילה יונק, ג'ירפה, בחוץ, עץ&#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097" cy="4086731"/>
                    </a:xfrm>
                    <a:prstGeom prst="rect">
                      <a:avLst/>
                    </a:prstGeom>
                    <a:noFill/>
                    <a:ln>
                      <a:noFill/>
                    </a:ln>
                  </pic:spPr>
                </pic:pic>
              </a:graphicData>
            </a:graphic>
          </wp:inline>
        </w:drawing>
      </w:r>
    </w:p>
    <w:p w14:paraId="71B117B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w:t>
      </w:r>
      <w:proofErr w:type="gramStart"/>
      <w:r w:rsidRPr="006636C9">
        <w:rPr>
          <w:rFonts w:asciiTheme="majorBidi" w:hAnsiTheme="majorBidi" w:cstheme="majorBidi"/>
          <w:lang w:val="en-US"/>
        </w:rPr>
        <w:t>X ,</w:t>
      </w:r>
      <w:proofErr w:type="gramEnd"/>
      <w:r w:rsidRPr="006636C9">
        <w:rPr>
          <w:rFonts w:asciiTheme="majorBidi" w:hAnsiTheme="majorBidi" w:cstheme="majorBidi"/>
          <w:lang w:val="en-US"/>
        </w:rPr>
        <w:t xml:space="preserve"> Noisy image Y, Noisier image Z.</w:t>
      </w:r>
    </w:p>
    <w:p w14:paraId="31E6FF7A"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05E3AFE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lang w:val="en-US"/>
        </w:rPr>
        <w:t>*</w:t>
      </w:r>
      <w:proofErr w:type="gramStart"/>
      <w:r w:rsidRPr="006636C9">
        <w:rPr>
          <w:rFonts w:asciiTheme="majorBidi" w:hAnsiTheme="majorBidi" w:cstheme="majorBidi"/>
          <w:lang w:val="en-US"/>
        </w:rPr>
        <w:t>note</w:t>
      </w:r>
      <w:proofErr w:type="gramEnd"/>
      <w:r w:rsidRPr="006636C9">
        <w:rPr>
          <w:rFonts w:asciiTheme="majorBidi" w:hAnsiTheme="majorBidi" w:cstheme="majorBidi"/>
          <w:lang w:val="en-US"/>
        </w:rPr>
        <w:t xml:space="preserve"> that the model cannot see the clean image X.</w:t>
      </w:r>
      <w:r w:rsidRPr="006636C9">
        <w:rPr>
          <w:rFonts w:asciiTheme="majorBidi" w:hAnsiTheme="majorBidi" w:cstheme="majorBidi"/>
          <w:lang w:val="en-US"/>
        </w:rPr>
        <w:br/>
      </w:r>
    </w:p>
    <w:p w14:paraId="2EB3261E" w14:textId="348AE704" w:rsidR="0005226A" w:rsidRPr="006636C9" w:rsidRDefault="00225886" w:rsidP="00AF7168">
      <w:pPr>
        <w:jc w:val="center"/>
        <w:rPr>
          <w:rFonts w:asciiTheme="majorBidi" w:hAnsiTheme="majorBidi" w:cstheme="majorBidi"/>
          <w:lang w:val="en-US"/>
        </w:rPr>
      </w:pPr>
      <w:r w:rsidRPr="006636C9">
        <w:rPr>
          <w:rFonts w:asciiTheme="majorBidi" w:hAnsiTheme="majorBidi" w:cstheme="majorBidi"/>
          <w:lang w:val="en-US"/>
        </w:rPr>
        <w:t>B</w:t>
      </w:r>
      <w:r w:rsidR="0005226A" w:rsidRPr="006636C9">
        <w:rPr>
          <w:rFonts w:asciiTheme="majorBidi" w:hAnsiTheme="majorBidi" w:cstheme="majorBidi"/>
          <w:lang w:val="en-US"/>
        </w:rPr>
        <w:t xml:space="preserve">etter </w:t>
      </w:r>
      <w:r w:rsidRPr="006636C9">
        <w:rPr>
          <w:rFonts w:asciiTheme="majorBidi" w:hAnsiTheme="majorBidi" w:cstheme="majorBidi"/>
          <w:lang w:val="en-US"/>
        </w:rPr>
        <w:t>than</w:t>
      </w:r>
      <w:r w:rsidR="0005226A" w:rsidRPr="006636C9">
        <w:rPr>
          <w:rFonts w:asciiTheme="majorBidi" w:hAnsiTheme="majorBidi" w:cstheme="majorBidi"/>
          <w:lang w:val="en-US"/>
        </w:rPr>
        <w:t xml:space="preserve"> regular prediction k=1</w:t>
      </w:r>
    </w:p>
    <w:p w14:paraId="2C0CE4BA" w14:textId="77777777" w:rsidR="00F41FB6" w:rsidRPr="006636C9" w:rsidRDefault="0005226A"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21A2CE67" wp14:editId="555E380C">
            <wp:extent cx="2717800" cy="2717800"/>
            <wp:effectExtent l="0" t="0" r="6350" b="6350"/>
            <wp:docPr id="498763949" name="תמונה 10" descr="תמונה שמכילה יונק, ג'ירפה, ג'ירפי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3949" name="תמונה 10" descr="תמונה שמכילה יונק, ג'ירפה, ג'ירפיים, שרטוט&#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280173A1" w14:textId="1D8FADD7" w:rsidR="008F5AC0" w:rsidRPr="006636C9" w:rsidRDefault="008F5AC0" w:rsidP="00AF7168">
      <w:pPr>
        <w:rPr>
          <w:rFonts w:asciiTheme="majorBidi" w:hAnsiTheme="majorBidi" w:cstheme="majorBidi"/>
          <w:lang w:val="en-US"/>
        </w:rPr>
      </w:pPr>
      <w:r w:rsidRPr="006636C9">
        <w:rPr>
          <w:rFonts w:asciiTheme="majorBidi" w:hAnsiTheme="majorBidi" w:cstheme="majorBidi"/>
          <w:b/>
          <w:bCs/>
          <w:noProof/>
          <w:lang w:val="en-US"/>
        </w:rPr>
        <w:lastRenderedPageBreak/>
        <w:t>PSNR Comparison of Denoising Techniques:</w:t>
      </w:r>
    </w:p>
    <w:p w14:paraId="2E834FC3" w14:textId="77777777" w:rsidR="008F5AC0" w:rsidRPr="006636C9" w:rsidRDefault="008F5AC0" w:rsidP="00AF7168">
      <w:pPr>
        <w:rPr>
          <w:rFonts w:asciiTheme="majorBidi" w:hAnsiTheme="majorBidi" w:cstheme="majorBidi"/>
          <w:b/>
          <w:bCs/>
          <w:noProof/>
          <w:lang w:val="en-US"/>
        </w:rPr>
      </w:pPr>
    </w:p>
    <w:p w14:paraId="5ABDB9E8" w14:textId="77777777" w:rsidR="008F5AC0" w:rsidRPr="006636C9" w:rsidRDefault="008F5AC0" w:rsidP="00AF7168">
      <w:pPr>
        <w:rPr>
          <w:rFonts w:asciiTheme="majorBidi" w:hAnsiTheme="majorBidi" w:cstheme="majorBidi"/>
          <w:noProof/>
          <w:lang w:val="en-US"/>
        </w:rPr>
      </w:pPr>
      <w:r w:rsidRPr="006636C9">
        <w:rPr>
          <w:rFonts w:asciiTheme="majorBidi" w:hAnsiTheme="majorBidi" w:cstheme="majorBidi"/>
          <w:noProof/>
          <w:lang w:val="en-US"/>
        </w:rPr>
        <w:t>The graph presents a comparative analysis of the Peak Signal-to-Noise Ratio (PSNR) for various denoising techniques: 'overlap_median', 'overlap_trimmed_mean', 'overlap_mean', and a basic 'prediction' method, across a range of k values. PSNR is an essential metric in image processing that quantifies the quality of a denoised image compared to its original, with higher values indicating superior image fidelity.</w:t>
      </w:r>
    </w:p>
    <w:p w14:paraId="50E25F96" w14:textId="73B9A681" w:rsidR="008F5AC0" w:rsidRPr="006636C9" w:rsidRDefault="008F5AC0" w:rsidP="00AF7168">
      <w:pPr>
        <w:rPr>
          <w:rFonts w:asciiTheme="majorBidi" w:hAnsiTheme="majorBidi" w:cstheme="majorBidi"/>
          <w:b/>
          <w:bCs/>
          <w:color w:val="FF0000"/>
          <w:lang w:val="en-US"/>
        </w:rPr>
      </w:pPr>
      <w:r w:rsidRPr="006636C9">
        <w:rPr>
          <w:rFonts w:asciiTheme="majorBidi" w:hAnsiTheme="majorBidi" w:cstheme="majorBidi"/>
          <w:b/>
          <w:bCs/>
          <w:noProof/>
          <w:lang w:val="en-US"/>
        </w:rPr>
        <w:drawing>
          <wp:inline distT="0" distB="0" distL="0" distR="0" wp14:anchorId="43149447" wp14:editId="251E0450">
            <wp:extent cx="5672470" cy="3406108"/>
            <wp:effectExtent l="0" t="0" r="4445" b="444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846" cy="3426750"/>
                    </a:xfrm>
                    <a:prstGeom prst="rect">
                      <a:avLst/>
                    </a:prstGeom>
                    <a:noFill/>
                    <a:ln>
                      <a:noFill/>
                    </a:ln>
                  </pic:spPr>
                </pic:pic>
              </a:graphicData>
            </a:graphic>
          </wp:inline>
        </w:drawing>
      </w:r>
    </w:p>
    <w:p w14:paraId="3B998345" w14:textId="77777777" w:rsidR="008F5AC0" w:rsidRPr="006636C9" w:rsidRDefault="008F5AC0" w:rsidP="00AF7168">
      <w:pPr>
        <w:rPr>
          <w:rFonts w:asciiTheme="majorBidi" w:hAnsiTheme="majorBidi" w:cstheme="majorBidi"/>
          <w:b/>
          <w:bCs/>
          <w:color w:val="000000" w:themeColor="text1"/>
          <w:lang w:val="en-US"/>
        </w:rPr>
      </w:pPr>
    </w:p>
    <w:p w14:paraId="31DB24BA"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Significant Improvement with Overlap Techniques</w:t>
      </w:r>
      <w:r w:rsidRPr="006636C9">
        <w:rPr>
          <w:rFonts w:asciiTheme="majorBidi" w:hAnsiTheme="majorBidi" w:cstheme="majorBidi"/>
          <w:color w:val="000000" w:themeColor="text1"/>
          <w:lang w:val="en-US"/>
        </w:rPr>
        <w:t>:</w:t>
      </w:r>
    </w:p>
    <w:p w14:paraId="3F1CC6D1" w14:textId="30E25771"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All three overlap techniques show a notable improvement in PSNR compared to the 'prediction' method. </w:t>
      </w:r>
      <w:r w:rsidRPr="006636C9">
        <w:rPr>
          <w:rFonts w:asciiTheme="majorBidi" w:hAnsiTheme="majorBidi" w:cstheme="majorBidi"/>
          <w:color w:val="000000" w:themeColor="text1"/>
        </w:rPr>
        <w:t>This enhancement is evident from the clear contrast in PSNR values</w:t>
      </w:r>
      <w:r w:rsidRPr="006636C9">
        <w:rPr>
          <w:rFonts w:asciiTheme="majorBidi" w:hAnsiTheme="majorBidi" w:cstheme="majorBidi"/>
          <w:color w:val="000000" w:themeColor="text1"/>
          <w:lang w:val="en-US"/>
        </w:rPr>
        <w:t>, where overlap techniques consistently maintain higher PSNR throughout the range of k values. Such improvement underscores the efficacy of overlap techniques in preserving detailed image features while effectively reducing noise.</w:t>
      </w:r>
    </w:p>
    <w:p w14:paraId="466A93A3" w14:textId="77777777" w:rsidR="008F5AC0" w:rsidRPr="006636C9" w:rsidRDefault="008F5AC0" w:rsidP="00AF7168">
      <w:pPr>
        <w:ind w:left="1440"/>
        <w:rPr>
          <w:rFonts w:asciiTheme="majorBidi" w:hAnsiTheme="majorBidi" w:cstheme="majorBidi"/>
          <w:color w:val="000000" w:themeColor="text1"/>
          <w:lang w:val="en-US"/>
        </w:rPr>
      </w:pPr>
    </w:p>
    <w:p w14:paraId="4E041232"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Performance Saturation Beyond k=10</w:t>
      </w:r>
      <w:r w:rsidRPr="006636C9">
        <w:rPr>
          <w:rFonts w:asciiTheme="majorBidi" w:hAnsiTheme="majorBidi" w:cstheme="majorBidi"/>
          <w:color w:val="000000" w:themeColor="text1"/>
          <w:lang w:val="en-US"/>
        </w:rPr>
        <w:t>:</w:t>
      </w:r>
    </w:p>
    <w:p w14:paraId="0D3AF2F1"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graph indicates a saturation point around k=10 for all three overlap techniques. While there is a steep improvement in PSNR </w:t>
      </w:r>
      <w:proofErr w:type="spellStart"/>
      <w:r w:rsidRPr="006636C9">
        <w:rPr>
          <w:rFonts w:asciiTheme="majorBidi" w:hAnsiTheme="majorBidi" w:cstheme="majorBidi"/>
          <w:color w:val="000000" w:themeColor="text1"/>
          <w:lang w:val="en-US"/>
        </w:rPr>
        <w:t>as k</w:t>
      </w:r>
      <w:proofErr w:type="spellEnd"/>
      <w:r w:rsidRPr="006636C9">
        <w:rPr>
          <w:rFonts w:asciiTheme="majorBidi" w:hAnsiTheme="majorBidi" w:cstheme="majorBidi"/>
          <w:color w:val="000000" w:themeColor="text1"/>
          <w:lang w:val="en-US"/>
        </w:rPr>
        <w:t xml:space="preserve"> increases from 0 to 10, the rate of improvement diminishes significantly beyond this point. This saturation suggests that increasing k further provides marginal gains in image quality, which might not justify the additional computational cost.</w:t>
      </w:r>
    </w:p>
    <w:p w14:paraId="6BCF90B8" w14:textId="77777777" w:rsidR="008F5AC0" w:rsidRPr="006636C9" w:rsidRDefault="008F5AC0" w:rsidP="00AF7168">
      <w:pPr>
        <w:ind w:left="1440"/>
        <w:rPr>
          <w:rFonts w:asciiTheme="majorBidi" w:hAnsiTheme="majorBidi" w:cstheme="majorBidi"/>
          <w:color w:val="000000" w:themeColor="text1"/>
          <w:lang w:val="en-US"/>
        </w:rPr>
      </w:pPr>
    </w:p>
    <w:p w14:paraId="2986B4CF"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Consistency Among Overlap Techniques</w:t>
      </w:r>
      <w:r w:rsidRPr="006636C9">
        <w:rPr>
          <w:rFonts w:asciiTheme="majorBidi" w:hAnsiTheme="majorBidi" w:cstheme="majorBidi"/>
          <w:color w:val="000000" w:themeColor="text1"/>
          <w:lang w:val="en-US"/>
        </w:rPr>
        <w:t>:</w:t>
      </w:r>
    </w:p>
    <w:p w14:paraId="2FD337F3"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w:t>
      </w:r>
      <w:proofErr w:type="spellStart"/>
      <w:r w:rsidRPr="006636C9">
        <w:rPr>
          <w:rFonts w:asciiTheme="majorBidi" w:hAnsiTheme="majorBidi" w:cstheme="majorBidi"/>
          <w:color w:val="000000" w:themeColor="text1"/>
          <w:lang w:val="en-US"/>
        </w:rPr>
        <w:t>overlap_median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overlap_trimmed_mean</w:t>
      </w:r>
      <w:proofErr w:type="spellEnd"/>
      <w:r w:rsidRPr="006636C9">
        <w:rPr>
          <w:rFonts w:asciiTheme="majorBidi" w:hAnsiTheme="majorBidi" w:cstheme="majorBidi"/>
          <w:color w:val="000000" w:themeColor="text1"/>
          <w:lang w:val="en-US"/>
        </w:rPr>
        <w:t>', and '</w:t>
      </w:r>
      <w:proofErr w:type="spellStart"/>
      <w:r w:rsidRPr="006636C9">
        <w:rPr>
          <w:rFonts w:asciiTheme="majorBidi" w:hAnsiTheme="majorBidi" w:cstheme="majorBidi"/>
          <w:color w:val="000000" w:themeColor="text1"/>
          <w:lang w:val="en-US"/>
        </w:rPr>
        <w:t>overlap_mean</w:t>
      </w:r>
      <w:proofErr w:type="spellEnd"/>
      <w:r w:rsidRPr="006636C9">
        <w:rPr>
          <w:rFonts w:asciiTheme="majorBidi" w:hAnsiTheme="majorBidi" w:cstheme="majorBidi"/>
          <w:color w:val="000000" w:themeColor="text1"/>
          <w:lang w:val="en-US"/>
        </w:rPr>
        <w:t xml:space="preserve">' techniques perform similarly across all k values, with minor fluctuations </w:t>
      </w:r>
      <w:r w:rsidRPr="006636C9">
        <w:rPr>
          <w:rFonts w:asciiTheme="majorBidi" w:hAnsiTheme="majorBidi" w:cstheme="majorBidi"/>
          <w:color w:val="000000" w:themeColor="text1"/>
          <w:lang w:val="en-US"/>
        </w:rPr>
        <w:lastRenderedPageBreak/>
        <w:t>in their PSNR ratings. This consistency points to the robustness of overlap methods in denoising across different scenarios and settings.</w:t>
      </w:r>
    </w:p>
    <w:p w14:paraId="55163B72" w14:textId="77777777" w:rsidR="008F5AC0" w:rsidRPr="006636C9" w:rsidRDefault="008F5AC0"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Practical Considerations:</w:t>
      </w:r>
    </w:p>
    <w:p w14:paraId="4E56DE2D" w14:textId="77777777" w:rsidR="008F5AC0" w:rsidRPr="006636C9" w:rsidRDefault="008F5AC0" w:rsidP="00AF7168">
      <w:pPr>
        <w:rPr>
          <w:rFonts w:asciiTheme="majorBidi" w:hAnsiTheme="majorBidi" w:cstheme="majorBidi"/>
          <w:b/>
          <w:bCs/>
          <w:color w:val="000000" w:themeColor="text1"/>
          <w:lang w:val="en-US"/>
        </w:rPr>
      </w:pPr>
    </w:p>
    <w:p w14:paraId="50F359E8"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Computational Complexity</w:t>
      </w:r>
      <w:r w:rsidRPr="006636C9">
        <w:rPr>
          <w:rFonts w:asciiTheme="majorBidi" w:hAnsiTheme="majorBidi" w:cstheme="majorBidi"/>
          <w:color w:val="000000" w:themeColor="text1"/>
          <w:lang w:val="en-US"/>
        </w:rPr>
        <w:t>:</w:t>
      </w:r>
    </w:p>
    <w:p w14:paraId="22CCFCCA"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overlap techniques involve sorting pixel values per pixel, which can be computationally intensive, especially as the number of processed images (k) increases. Additionally, managing multiple images amplifies the time and space requirements, further impacting the computational overhead.</w:t>
      </w:r>
    </w:p>
    <w:p w14:paraId="222F8E57" w14:textId="77777777" w:rsidR="008F5AC0" w:rsidRPr="006636C9" w:rsidRDefault="008F5AC0" w:rsidP="00AF7168">
      <w:pPr>
        <w:ind w:left="1440"/>
        <w:rPr>
          <w:rFonts w:asciiTheme="majorBidi" w:hAnsiTheme="majorBidi" w:cstheme="majorBidi"/>
          <w:color w:val="000000" w:themeColor="text1"/>
          <w:lang w:val="en-US"/>
        </w:rPr>
      </w:pPr>
    </w:p>
    <w:p w14:paraId="2D0A8D41"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Optimal k Value</w:t>
      </w:r>
      <w:r w:rsidRPr="006636C9">
        <w:rPr>
          <w:rFonts w:asciiTheme="majorBidi" w:hAnsiTheme="majorBidi" w:cstheme="majorBidi"/>
          <w:color w:val="000000" w:themeColor="text1"/>
          <w:lang w:val="en-US"/>
        </w:rPr>
        <w:t>:</w:t>
      </w:r>
    </w:p>
    <w:p w14:paraId="08D9AF1D"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Considering the trade-off between the quality of the denoised image and the computational resources required, an optimal k value would be around 10. At this point, the benefits in image quality begin to plateau, suggesting that higher k values may not be economically or technically prudent given the minimal improvements in PSNR.</w:t>
      </w:r>
    </w:p>
    <w:p w14:paraId="2EF9AC62" w14:textId="77777777" w:rsidR="008F5AC0" w:rsidRPr="006636C9" w:rsidRDefault="008F5AC0" w:rsidP="00AF7168">
      <w:pPr>
        <w:ind w:left="1440"/>
        <w:rPr>
          <w:rFonts w:asciiTheme="majorBidi" w:hAnsiTheme="majorBidi" w:cstheme="majorBidi"/>
          <w:color w:val="000000" w:themeColor="text1"/>
          <w:lang w:val="en-US"/>
        </w:rPr>
      </w:pPr>
    </w:p>
    <w:p w14:paraId="1B70B145" w14:textId="77777777" w:rsidR="0005226A" w:rsidRPr="006636C9" w:rsidRDefault="0005226A" w:rsidP="00AF7168">
      <w:pPr>
        <w:rPr>
          <w:rFonts w:asciiTheme="majorBidi" w:hAnsiTheme="majorBidi" w:cstheme="majorBidi"/>
          <w:color w:val="000000" w:themeColor="text1"/>
          <w:lang w:val="en-US"/>
        </w:rPr>
      </w:pPr>
    </w:p>
    <w:p w14:paraId="37726F2A" w14:textId="77777777" w:rsidR="00F51EF4" w:rsidRPr="006636C9" w:rsidRDefault="00F51EF4" w:rsidP="00AF7168">
      <w:pPr>
        <w:rPr>
          <w:rFonts w:asciiTheme="majorBidi" w:hAnsiTheme="majorBidi" w:cstheme="majorBidi"/>
          <w:color w:val="000000" w:themeColor="text1"/>
          <w:lang w:val="en-US"/>
        </w:rPr>
      </w:pPr>
    </w:p>
    <w:p w14:paraId="5E0DC119" w14:textId="5C0B4567" w:rsidR="001B2D4B" w:rsidRPr="006636C9" w:rsidRDefault="001B2D4B" w:rsidP="00AF7168">
      <w:pPr>
        <w:rPr>
          <w:rFonts w:asciiTheme="majorBidi" w:hAnsiTheme="majorBidi" w:cstheme="majorBidi"/>
          <w:b/>
          <w:bCs/>
          <w:noProof/>
          <w:lang w:val="en-US"/>
        </w:rPr>
      </w:pPr>
      <w:r w:rsidRPr="006636C9">
        <w:rPr>
          <w:rFonts w:asciiTheme="majorBidi" w:hAnsiTheme="majorBidi" w:cstheme="majorBidi"/>
          <w:b/>
          <w:bCs/>
          <w:noProof/>
          <w:lang w:val="en-US"/>
        </w:rPr>
        <w:t>SSIM Analysis of Denoising Techniques:</w:t>
      </w:r>
    </w:p>
    <w:p w14:paraId="12B0FF28" w14:textId="5FAF2AE7" w:rsidR="008F5AC0" w:rsidRPr="006636C9" w:rsidRDefault="008F5AC0" w:rsidP="00AF7168">
      <w:pPr>
        <w:rPr>
          <w:rFonts w:asciiTheme="majorBidi" w:hAnsiTheme="majorBidi" w:cstheme="majorBidi"/>
          <w:color w:val="000000" w:themeColor="text1"/>
          <w:lang w:val="en-US"/>
        </w:rPr>
      </w:pPr>
      <w:r w:rsidRPr="006636C9">
        <w:rPr>
          <w:rFonts w:asciiTheme="majorBidi" w:hAnsiTheme="majorBidi" w:cstheme="majorBidi"/>
          <w:b/>
          <w:bCs/>
          <w:noProof/>
          <w:color w:val="000000" w:themeColor="text1"/>
          <w:lang w:val="en-US"/>
        </w:rPr>
        <w:drawing>
          <wp:inline distT="0" distB="0" distL="0" distR="0" wp14:anchorId="11D33B34" wp14:editId="6F92E3C6">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5217588B" w14:textId="77777777" w:rsidR="008F5AC0" w:rsidRPr="006636C9" w:rsidRDefault="008F5AC0" w:rsidP="00AF7168">
      <w:pPr>
        <w:rPr>
          <w:rFonts w:asciiTheme="majorBidi" w:hAnsiTheme="majorBidi" w:cstheme="majorBidi"/>
          <w:color w:val="000000" w:themeColor="text1"/>
          <w:lang w:val="en-US"/>
        </w:rPr>
      </w:pPr>
    </w:p>
    <w:p w14:paraId="003A973C" w14:textId="223C7B19"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SSIM graph complements the earlier PSNR results, showing that the overlap techniques ('</w:t>
      </w:r>
      <w:proofErr w:type="spellStart"/>
      <w:r w:rsidRPr="006636C9">
        <w:rPr>
          <w:rFonts w:asciiTheme="majorBidi" w:hAnsiTheme="majorBidi" w:cstheme="majorBidi"/>
          <w:color w:val="000000" w:themeColor="text1"/>
          <w:lang w:val="en-US"/>
        </w:rPr>
        <w:t>overlap_median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overlap_trimmed_mean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overlap_mean</w:t>
      </w:r>
      <w:proofErr w:type="spellEnd"/>
      <w:r w:rsidRPr="006636C9">
        <w:rPr>
          <w:rFonts w:asciiTheme="majorBidi" w:hAnsiTheme="majorBidi" w:cstheme="majorBidi"/>
          <w:color w:val="000000" w:themeColor="text1"/>
          <w:lang w:val="en-US"/>
        </w:rPr>
        <w:t>') significantly outperform the standard 'prediction' method. Just as with PSNR, the overlap techniques quickly improve in effectiveness up to about k=10, indicating optimal performance without significant additional computational cost.</w:t>
      </w:r>
    </w:p>
    <w:p w14:paraId="546ADA10" w14:textId="77777777" w:rsidR="001B2D4B" w:rsidRPr="006636C9" w:rsidRDefault="001B2D4B" w:rsidP="00AF7168">
      <w:pPr>
        <w:rPr>
          <w:rFonts w:asciiTheme="majorBidi" w:hAnsiTheme="majorBidi" w:cstheme="majorBidi"/>
          <w:color w:val="000000" w:themeColor="text1"/>
          <w:lang w:val="en-US"/>
        </w:rPr>
      </w:pPr>
    </w:p>
    <w:p w14:paraId="62C89809" w14:textId="3A6C002D"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lastRenderedPageBreak/>
        <w:t xml:space="preserve">SSIM values range between -1 and 1, with 1 indicating perfect similarity to the original image. The overlap techniques </w:t>
      </w:r>
      <w:proofErr w:type="gramStart"/>
      <w:r w:rsidRPr="006636C9">
        <w:rPr>
          <w:rFonts w:asciiTheme="majorBidi" w:hAnsiTheme="majorBidi" w:cstheme="majorBidi"/>
          <w:color w:val="000000" w:themeColor="text1"/>
          <w:lang w:val="en-US"/>
        </w:rPr>
        <w:t>approaches</w:t>
      </w:r>
      <w:proofErr w:type="gramEnd"/>
      <w:r w:rsidRPr="006636C9">
        <w:rPr>
          <w:rFonts w:asciiTheme="majorBidi" w:hAnsiTheme="majorBidi" w:cstheme="majorBidi"/>
          <w:color w:val="000000" w:themeColor="text1"/>
          <w:lang w:val="en-US"/>
        </w:rPr>
        <w:t xml:space="preserve"> around 0.79 values,</w:t>
      </w:r>
      <w:r w:rsidR="00D4484D" w:rsidRPr="006636C9">
        <w:rPr>
          <w:rFonts w:asciiTheme="majorBidi" w:hAnsiTheme="majorBidi" w:cstheme="majorBidi"/>
          <w:color w:val="000000" w:themeColor="text1"/>
          <w:lang w:val="en-US"/>
        </w:rPr>
        <w:t xml:space="preserve"> compare to 0.75 of k=1 prediction,</w:t>
      </w:r>
      <w:r w:rsidRPr="006636C9">
        <w:rPr>
          <w:rFonts w:asciiTheme="majorBidi" w:hAnsiTheme="majorBidi" w:cstheme="majorBidi"/>
          <w:color w:val="000000" w:themeColor="text1"/>
          <w:lang w:val="en-US"/>
        </w:rPr>
        <w:t xml:space="preserve"> signifying that they not only reduce noise effectively but also preserve the structural and visual integrity of the original image. This high similarity score underscores the efficacy of the overlap methods in maintaining the essential details and textures of the original, which is crucial for applications requiring high fidelity in image processing.</w:t>
      </w:r>
    </w:p>
    <w:p w14:paraId="1AAD5BDA" w14:textId="77777777" w:rsidR="008F5AC0" w:rsidRPr="006636C9" w:rsidRDefault="008F5AC0" w:rsidP="00AF7168">
      <w:pPr>
        <w:rPr>
          <w:rFonts w:asciiTheme="majorBidi" w:hAnsiTheme="majorBidi" w:cstheme="majorBidi"/>
          <w:color w:val="000000" w:themeColor="text1"/>
          <w:lang w:val="en-US"/>
        </w:rPr>
      </w:pPr>
    </w:p>
    <w:p w14:paraId="0C063875" w14:textId="77777777" w:rsidR="008F5AC0" w:rsidRPr="006636C9" w:rsidRDefault="008F5AC0" w:rsidP="00AF7168">
      <w:pPr>
        <w:rPr>
          <w:rFonts w:asciiTheme="majorBidi" w:hAnsiTheme="majorBidi" w:cstheme="majorBidi"/>
          <w:color w:val="000000" w:themeColor="text1"/>
          <w:lang w:val="en-US"/>
        </w:rPr>
      </w:pPr>
    </w:p>
    <w:p w14:paraId="5C56CB15" w14:textId="77777777" w:rsidR="006E45B7" w:rsidRPr="006636C9" w:rsidRDefault="006E45B7"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Conclusion:</w:t>
      </w:r>
    </w:p>
    <w:p w14:paraId="08B9C451" w14:textId="1FC706F5" w:rsidR="006E45B7" w:rsidRPr="006636C9" w:rsidRDefault="006E45B7"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analysis based on the PSNR and SSIM values across different k values and techniques strongly supports the use of overlap methods for effective denoising. These methods not only enhance the visual quality of images by preserving intricate details but also do so more efficiently up to a certain threshold of k. Choosing the right k value is crucial to balancing image quality improvements with computational feasibility, making k=10 a practical choice for robust denoising performance.</w:t>
      </w:r>
    </w:p>
    <w:p w14:paraId="2E87936E" w14:textId="77777777" w:rsidR="00225886" w:rsidRPr="006636C9" w:rsidRDefault="00225886" w:rsidP="00AF7168">
      <w:pPr>
        <w:spacing w:after="200"/>
        <w:rPr>
          <w:rFonts w:asciiTheme="majorBidi" w:eastAsiaTheme="majorEastAsia" w:hAnsiTheme="majorBidi" w:cstheme="majorBidi"/>
          <w:b/>
          <w:bCs/>
          <w:color w:val="365F91" w:themeColor="accent1" w:themeShade="BF"/>
          <w:sz w:val="28"/>
          <w:szCs w:val="28"/>
        </w:rPr>
      </w:pPr>
      <w:bookmarkStart w:id="10" w:name="_Toc180741727"/>
      <w:r w:rsidRPr="006636C9">
        <w:rPr>
          <w:rFonts w:asciiTheme="majorBidi" w:hAnsiTheme="majorBidi" w:cstheme="majorBidi"/>
        </w:rPr>
        <w:br w:type="page"/>
      </w:r>
    </w:p>
    <w:p w14:paraId="77D9A642" w14:textId="4423DAA4" w:rsidR="009713C7" w:rsidRPr="006636C9" w:rsidRDefault="000C6524" w:rsidP="00AF7168">
      <w:pPr>
        <w:pStyle w:val="Heading1"/>
        <w:rPr>
          <w:rFonts w:asciiTheme="majorBidi" w:hAnsiTheme="majorBidi"/>
        </w:rPr>
      </w:pPr>
      <w:r w:rsidRPr="006636C9">
        <w:rPr>
          <w:rFonts w:asciiTheme="majorBidi" w:hAnsiTheme="majorBidi"/>
        </w:rPr>
        <w:lastRenderedPageBreak/>
        <w:t>8. Conclusion</w:t>
      </w:r>
      <w:bookmarkEnd w:id="10"/>
    </w:p>
    <w:p w14:paraId="7C65D82D" w14:textId="77777777" w:rsidR="009713C7" w:rsidRPr="006636C9" w:rsidRDefault="009713C7" w:rsidP="00AF7168">
      <w:pPr>
        <w:rPr>
          <w:rFonts w:asciiTheme="majorBidi" w:hAnsiTheme="majorBidi" w:cstheme="majorBidi"/>
        </w:rPr>
      </w:pPr>
    </w:p>
    <w:p w14:paraId="421DEB20"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6636C9" w:rsidRDefault="002A36AE" w:rsidP="00AF7168">
      <w:pPr>
        <w:rPr>
          <w:rFonts w:asciiTheme="majorBidi" w:hAnsiTheme="majorBidi" w:cstheme="majorBidi"/>
        </w:rPr>
      </w:pPr>
    </w:p>
    <w:p w14:paraId="10D1FBB3"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Summary of Findings</w:t>
      </w:r>
    </w:p>
    <w:p w14:paraId="62B1CA08"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6636C9" w:rsidRDefault="004D12B3" w:rsidP="00AF7168">
      <w:pPr>
        <w:rPr>
          <w:rFonts w:asciiTheme="majorBidi" w:hAnsiTheme="majorBidi" w:cstheme="majorBidi"/>
        </w:rPr>
      </w:pPr>
    </w:p>
    <w:p w14:paraId="59A08419" w14:textId="21914783" w:rsidR="00342F8D" w:rsidRPr="006636C9" w:rsidRDefault="00342F8D" w:rsidP="00AF7168">
      <w:pPr>
        <w:rPr>
          <w:rFonts w:asciiTheme="majorBidi" w:hAnsiTheme="majorBidi" w:cstheme="majorBidi"/>
        </w:rPr>
      </w:pPr>
      <w:r w:rsidRPr="006636C9">
        <w:rPr>
          <w:rFonts w:asciiTheme="majorBidi" w:hAnsiTheme="majorBidi" w:cstheme="majorBidi"/>
        </w:rPr>
        <w:t>Noisier2Noise achieves competitive performance compared to traditional denoising methods, such as BM3D and Noise2Noise</w:t>
      </w:r>
      <w:r w:rsidR="004D12B3" w:rsidRPr="006636C9">
        <w:rPr>
          <w:rFonts w:asciiTheme="majorBidi" w:hAnsiTheme="majorBidi" w:cstheme="majorBidi"/>
        </w:rPr>
        <w:t xml:space="preserve"> [2]</w:t>
      </w:r>
      <w:r w:rsidRPr="006636C9">
        <w:rPr>
          <w:rFonts w:asciiTheme="majorBidi" w:hAnsiTheme="majorBidi" w:cstheme="majorBidi"/>
        </w:rPr>
        <w:t xml:space="preserve">, which require richer datasets. The method performed particularly well in scenarios involving Gaussian noise, where the denoised images retained a high level of detail and exhibited minimal artifacts. </w:t>
      </w:r>
      <w:r w:rsidR="004D12B3" w:rsidRPr="006636C9">
        <w:rPr>
          <w:rFonts w:asciiTheme="majorBidi" w:hAnsiTheme="majorBidi" w:cstheme="majorBidi"/>
        </w:rPr>
        <w:br/>
      </w:r>
      <w:r w:rsidR="004D12B3" w:rsidRPr="006636C9">
        <w:rPr>
          <w:rFonts w:asciiTheme="majorBidi" w:hAnsiTheme="majorBidi" w:cstheme="majorBidi"/>
        </w:rPr>
        <w:br/>
      </w:r>
      <w:r w:rsidR="000E12FE" w:rsidRPr="006636C9">
        <w:rPr>
          <w:rFonts w:asciiTheme="majorBidi" w:hAnsiTheme="majorBidi" w:cstheme="majorBidi"/>
        </w:rPr>
        <w:t>Our innovation and</w:t>
      </w:r>
      <w:r w:rsidRPr="006636C9">
        <w:rPr>
          <w:rFonts w:asciiTheme="majorBidi" w:hAnsiTheme="majorBidi" w:cstheme="majorBidi"/>
        </w:rPr>
        <w:t xml:space="preserve"> use of overlapping during inference further enhanced the quality of the denoised images </w:t>
      </w:r>
      <w:r w:rsidR="004D12B3" w:rsidRPr="006636C9">
        <w:rPr>
          <w:rFonts w:asciiTheme="majorBidi" w:hAnsiTheme="majorBidi" w:cstheme="majorBidi"/>
        </w:rPr>
        <w:t xml:space="preserve">(visually and in terms of PSNR/SSIM) </w:t>
      </w:r>
      <w:r w:rsidRPr="006636C9">
        <w:rPr>
          <w:rFonts w:asciiTheme="majorBidi" w:hAnsiTheme="majorBidi" w:cstheme="majorBidi"/>
        </w:rPr>
        <w:t>by reducing boundary artifacts and improving the network's ability to capture local context.</w:t>
      </w:r>
    </w:p>
    <w:p w14:paraId="6A9A7117" w14:textId="77777777" w:rsidR="000E12FE" w:rsidRPr="006636C9" w:rsidRDefault="000E12FE" w:rsidP="00AF7168">
      <w:pPr>
        <w:rPr>
          <w:rFonts w:asciiTheme="majorBidi" w:hAnsiTheme="majorBidi" w:cstheme="majorBidi"/>
          <w:b/>
          <w:bCs/>
        </w:rPr>
      </w:pPr>
    </w:p>
    <w:p w14:paraId="7DF8A232" w14:textId="1E0CC2D0" w:rsidR="00342F8D" w:rsidRPr="006636C9" w:rsidRDefault="00342F8D" w:rsidP="00AF7168">
      <w:pPr>
        <w:rPr>
          <w:rFonts w:asciiTheme="majorBidi" w:hAnsiTheme="majorBidi" w:cstheme="majorBidi"/>
          <w:b/>
          <w:bCs/>
        </w:rPr>
      </w:pPr>
      <w:r w:rsidRPr="006636C9">
        <w:rPr>
          <w:rFonts w:asciiTheme="majorBidi" w:hAnsiTheme="majorBidi" w:cstheme="majorBidi"/>
          <w:b/>
          <w:bCs/>
        </w:rPr>
        <w:t>Limitations of the Current Approach</w:t>
      </w:r>
    </w:p>
    <w:p w14:paraId="467366AD" w14:textId="77777777" w:rsidR="00342F8D" w:rsidRPr="006636C9" w:rsidRDefault="00342F8D" w:rsidP="00AF7168">
      <w:pPr>
        <w:rPr>
          <w:rFonts w:asciiTheme="majorBidi" w:hAnsiTheme="majorBidi" w:cstheme="majorBidi"/>
        </w:rPr>
      </w:pPr>
      <w:r w:rsidRPr="006636C9">
        <w:rPr>
          <w:rFonts w:asciiTheme="majorBidi" w:hAnsiTheme="majorBidi" w:cstheme="majorBidi"/>
        </w:rPr>
        <w:t>Despite its strengths, the Noisier2Noise method has certain limitations that must be acknowledged:</w:t>
      </w:r>
    </w:p>
    <w:p w14:paraId="5436E71E" w14:textId="6D684F29"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Noise Model Dependency</w:t>
      </w:r>
      <w:r w:rsidRPr="006636C9">
        <w:rPr>
          <w:rFonts w:asciiTheme="majorBidi" w:hAnsiTheme="majorBidi" w:cstheme="majorBidi"/>
        </w:rPr>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Computational Complexity</w:t>
      </w:r>
      <w:r w:rsidRPr="006636C9">
        <w:rPr>
          <w:rFonts w:asciiTheme="majorBidi" w:hAnsiTheme="majorBidi" w:cstheme="majorBidi"/>
        </w:rPr>
        <w:t xml:space="preserve">: The overlapping technique, while beneficial for </w:t>
      </w:r>
      <w:r w:rsidR="002A36AE" w:rsidRPr="006636C9">
        <w:rPr>
          <w:rFonts w:asciiTheme="majorBidi" w:hAnsiTheme="majorBidi" w:cstheme="majorBidi"/>
        </w:rPr>
        <w:t>enhancing image prediction</w:t>
      </w:r>
      <w:r w:rsidRPr="006636C9">
        <w:rPr>
          <w:rFonts w:asciiTheme="majorBidi" w:hAnsiTheme="majorBidi" w:cstheme="majorBidi"/>
        </w:rPr>
        <w:t>, increases the computational complexity. Processing overlapping requires more memory and computational resources, which may limit the scalability of the method to larger datasets or higher-resolution images.</w:t>
      </w:r>
    </w:p>
    <w:p w14:paraId="528C4FB1" w14:textId="77777777" w:rsidR="00342F8D" w:rsidRPr="006636C9" w:rsidRDefault="00342F8D" w:rsidP="00AF7168">
      <w:pPr>
        <w:rPr>
          <w:rFonts w:asciiTheme="majorBidi" w:hAnsiTheme="majorBidi" w:cstheme="majorBidi"/>
        </w:rPr>
      </w:pPr>
    </w:p>
    <w:p w14:paraId="3D39B729"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Suggestions for Future Work</w:t>
      </w:r>
    </w:p>
    <w:p w14:paraId="6A3466ED" w14:textId="77777777" w:rsidR="00342F8D" w:rsidRPr="006636C9" w:rsidRDefault="00342F8D" w:rsidP="00AF7168">
      <w:pPr>
        <w:rPr>
          <w:rFonts w:asciiTheme="majorBidi" w:hAnsiTheme="majorBidi" w:cstheme="majorBidi"/>
        </w:rPr>
      </w:pPr>
      <w:r w:rsidRPr="006636C9">
        <w:rPr>
          <w:rFonts w:asciiTheme="majorBidi" w:hAnsiTheme="majorBidi" w:cstheme="majorBidi"/>
        </w:rPr>
        <w:t>To address the limitations of the current approach and further enhance the Noisier2Noise method, the following areas of future work are suggested:</w:t>
      </w:r>
    </w:p>
    <w:p w14:paraId="775D736D"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Adaptive Noise Modeling</w:t>
      </w:r>
      <w:r w:rsidRPr="006636C9">
        <w:rPr>
          <w:rFonts w:asciiTheme="majorBidi" w:hAnsiTheme="majorBidi" w:cstheme="majorBidi"/>
        </w:rPr>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440FF7" w:rsidRDefault="00342F8D" w:rsidP="00AF7168">
      <w:pPr>
        <w:numPr>
          <w:ilvl w:val="0"/>
          <w:numId w:val="33"/>
        </w:numPr>
        <w:rPr>
          <w:rFonts w:asciiTheme="majorBidi" w:hAnsiTheme="majorBidi" w:cstheme="majorBidi"/>
          <w:color w:val="000000" w:themeColor="text1"/>
        </w:rPr>
      </w:pPr>
      <w:r w:rsidRPr="00440FF7">
        <w:rPr>
          <w:rFonts w:asciiTheme="majorBidi" w:hAnsiTheme="majorBidi" w:cstheme="majorBidi"/>
          <w:b/>
          <w:bCs/>
          <w:color w:val="000000" w:themeColor="text1"/>
        </w:rPr>
        <w:lastRenderedPageBreak/>
        <w:t>Efficiency Improvements</w:t>
      </w:r>
      <w:r w:rsidRPr="00440FF7">
        <w:rPr>
          <w:rFonts w:asciiTheme="majorBidi" w:hAnsiTheme="majorBidi" w:cstheme="majorBidi"/>
          <w:color w:val="000000" w:themeColor="text1"/>
        </w:rPr>
        <w:t>: To reduce the computational burden of the overlapping technique, future work could explore more efficient patch processing strategies</w:t>
      </w:r>
      <w:r w:rsidR="00CE7648" w:rsidRPr="00440FF7">
        <w:rPr>
          <w:rFonts w:asciiTheme="majorBidi" w:hAnsiTheme="majorBidi" w:cstheme="majorBidi"/>
          <w:color w:val="000000" w:themeColor="text1"/>
        </w:rPr>
        <w:t xml:space="preserve"> to reduce the compiutational time of the used overlapping technique.</w:t>
      </w:r>
    </w:p>
    <w:p w14:paraId="27F32B91"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Generalization to Diverse Noise Types</w:t>
      </w:r>
      <w:r w:rsidRPr="006636C9">
        <w:rPr>
          <w:rFonts w:asciiTheme="majorBidi" w:hAnsiTheme="majorBidi" w:cstheme="majorBidi"/>
        </w:rPr>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Exploring Alternative Loss Functions</w:t>
      </w:r>
      <w:r w:rsidRPr="006636C9">
        <w:rPr>
          <w:rFonts w:asciiTheme="majorBidi" w:hAnsiTheme="majorBidi" w:cstheme="majorBidi"/>
        </w:rPr>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6636C9" w:rsidRDefault="002A36AE" w:rsidP="00AF7168">
      <w:pPr>
        <w:rPr>
          <w:rFonts w:asciiTheme="majorBidi" w:hAnsiTheme="majorBidi" w:cstheme="majorBidi"/>
        </w:rPr>
      </w:pPr>
    </w:p>
    <w:p w14:paraId="0F2F44D7"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Conclusion</w:t>
      </w:r>
    </w:p>
    <w:p w14:paraId="6C1045C0" w14:textId="77777777" w:rsidR="002A36AE" w:rsidRPr="006636C9" w:rsidRDefault="002A36AE"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6636C9" w:rsidRDefault="00A83C40" w:rsidP="00AF7168">
      <w:pPr>
        <w:rPr>
          <w:rFonts w:asciiTheme="majorBidi" w:hAnsiTheme="majorBidi" w:cstheme="majorBidi"/>
        </w:rPr>
      </w:pPr>
    </w:p>
    <w:p w14:paraId="04C41563" w14:textId="77777777" w:rsidR="00A83C40" w:rsidRPr="006636C9" w:rsidRDefault="002A36AE" w:rsidP="00AF7168">
      <w:pPr>
        <w:rPr>
          <w:rFonts w:asciiTheme="majorBidi" w:hAnsiTheme="majorBidi" w:cstheme="majorBidi"/>
        </w:rPr>
      </w:pPr>
      <w:r w:rsidRPr="006636C9">
        <w:rPr>
          <w:rFonts w:asciiTheme="majorBidi" w:hAnsiTheme="majorBidi" w:cstheme="majorBidi"/>
        </w:rPr>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Pr="006636C9" w:rsidRDefault="00A83C40" w:rsidP="00AF7168">
      <w:pPr>
        <w:rPr>
          <w:rFonts w:asciiTheme="majorBidi" w:hAnsiTheme="majorBidi" w:cstheme="majorBidi"/>
        </w:rPr>
      </w:pPr>
    </w:p>
    <w:p w14:paraId="4750C605" w14:textId="71751A8E" w:rsidR="002A36AE" w:rsidRPr="006636C9" w:rsidRDefault="002A36AE" w:rsidP="00AF7168">
      <w:pPr>
        <w:rPr>
          <w:rFonts w:asciiTheme="majorBidi" w:hAnsiTheme="majorBidi" w:cstheme="majorBidi"/>
        </w:rPr>
      </w:pPr>
      <w:r w:rsidRPr="006636C9">
        <w:rPr>
          <w:rFonts w:asciiTheme="majorBidi" w:hAnsiTheme="majorBidi" w:cstheme="majorBidi"/>
        </w:rPr>
        <w:t>By addressing these challenges, future research can further enhance the capabilities of the Noisier2Noise method, making it an even more effective tool for image restoration in practical settings.</w:t>
      </w:r>
    </w:p>
    <w:p w14:paraId="65A57D4F" w14:textId="22E4DD91" w:rsidR="009713C7" w:rsidRPr="006636C9" w:rsidRDefault="002A36AE" w:rsidP="00AF7168">
      <w:pPr>
        <w:rPr>
          <w:rFonts w:asciiTheme="majorBidi" w:hAnsiTheme="majorBidi" w:cstheme="majorBidi"/>
        </w:rPr>
      </w:pPr>
      <w:r w:rsidRPr="006636C9">
        <w:rPr>
          <w:rFonts w:asciiTheme="majorBidi" w:hAnsiTheme="majorBidi" w:cstheme="majorBidi"/>
        </w:rPr>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6636C9">
        <w:rPr>
          <w:rFonts w:asciiTheme="majorBidi" w:hAnsiTheme="majorBidi" w:cstheme="majorBidi"/>
        </w:rPr>
        <w:t>.</w:t>
      </w:r>
    </w:p>
    <w:p w14:paraId="24800AB7" w14:textId="73CC36F9"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3D11D09" w14:textId="060FBADB" w:rsidR="00AB43DF" w:rsidRPr="006636C9" w:rsidRDefault="000C6524" w:rsidP="00AF7168">
      <w:pPr>
        <w:pStyle w:val="Heading1"/>
        <w:rPr>
          <w:rFonts w:asciiTheme="majorBidi" w:hAnsiTheme="majorBidi"/>
        </w:rPr>
      </w:pPr>
      <w:bookmarkStart w:id="11" w:name="_Toc180741728"/>
      <w:r w:rsidRPr="006636C9">
        <w:rPr>
          <w:rFonts w:asciiTheme="majorBidi" w:hAnsiTheme="majorBidi"/>
        </w:rPr>
        <w:lastRenderedPageBreak/>
        <w:t>9. References</w:t>
      </w:r>
      <w:bookmarkEnd w:id="11"/>
    </w:p>
    <w:p w14:paraId="46784AC5" w14:textId="77777777" w:rsidR="00F52344" w:rsidRPr="006636C9" w:rsidRDefault="00F52344" w:rsidP="00AF7168">
      <w:pPr>
        <w:rPr>
          <w:rFonts w:asciiTheme="majorBidi" w:hAnsiTheme="majorBidi" w:cstheme="majorBidi"/>
        </w:rPr>
      </w:pPr>
    </w:p>
    <w:p w14:paraId="67DAB01A" w14:textId="0819925D" w:rsidR="00E3246C" w:rsidRPr="006636C9" w:rsidRDefault="005508CC" w:rsidP="00AF7168">
      <w:pPr>
        <w:rPr>
          <w:rFonts w:asciiTheme="majorBidi" w:hAnsiTheme="majorBidi" w:cstheme="majorBidi"/>
        </w:rPr>
      </w:pPr>
      <w:r w:rsidRPr="006636C9">
        <w:rPr>
          <w:rFonts w:asciiTheme="majorBidi" w:hAnsiTheme="majorBidi" w:cstheme="majorBidi"/>
          <w:b/>
          <w:bCs/>
        </w:rPr>
        <w:t>[1]</w:t>
      </w:r>
      <w:r w:rsidR="00E3246C" w:rsidRPr="006636C9">
        <w:rPr>
          <w:rFonts w:asciiTheme="majorBidi" w:hAnsiTheme="majorBidi" w:cstheme="majorBidi"/>
        </w:rPr>
        <w:t xml:space="preserve"> </w:t>
      </w:r>
      <w:r w:rsidR="000D4DE4" w:rsidRPr="006636C9">
        <w:rPr>
          <w:rFonts w:asciiTheme="majorBidi" w:hAnsiTheme="majorBidi" w:cstheme="majorBidi"/>
        </w:rPr>
        <w:t>Jaakko Lehtinen, Jacob Munkberg, Jon Hasselgren, Samuli Laine, Tero Karras, Miika Aittala, and Timo Aila. Noise2noise: Learning image restoration without clean data. arXiv preprint arXiv:1803.04189, 2018.</w:t>
      </w:r>
    </w:p>
    <w:p w14:paraId="3D3F1D44" w14:textId="77777777" w:rsidR="00E3246C" w:rsidRPr="006636C9" w:rsidRDefault="00E3246C" w:rsidP="00AF7168">
      <w:pPr>
        <w:rPr>
          <w:rFonts w:asciiTheme="majorBidi" w:hAnsiTheme="majorBidi" w:cstheme="majorBidi"/>
        </w:rPr>
      </w:pPr>
    </w:p>
    <w:p w14:paraId="360D1288" w14:textId="77777777" w:rsidR="00AA296F" w:rsidRPr="006636C9" w:rsidRDefault="005508CC" w:rsidP="00AF7168">
      <w:pPr>
        <w:rPr>
          <w:rFonts w:asciiTheme="majorBidi" w:hAnsiTheme="majorBidi" w:cstheme="majorBidi"/>
        </w:rPr>
      </w:pPr>
      <w:r w:rsidRPr="006636C9">
        <w:rPr>
          <w:rFonts w:asciiTheme="majorBidi" w:hAnsiTheme="majorBidi" w:cstheme="majorBidi"/>
          <w:b/>
          <w:bCs/>
        </w:rPr>
        <w:t>[2]</w:t>
      </w:r>
      <w:r w:rsidRPr="006636C9">
        <w:rPr>
          <w:rFonts w:asciiTheme="majorBidi" w:hAnsiTheme="majorBidi" w:cstheme="majorBidi"/>
        </w:rPr>
        <w:t xml:space="preserve"> Nick Moran, Dan Schmidt, Yu Zhong, and Patrick Coady. Noisier2Noise: Learning to Denoise from Unpaired Noisy Data. </w:t>
      </w:r>
      <w:r w:rsidRPr="006636C9">
        <w:rPr>
          <w:rFonts w:asciiTheme="majorBidi" w:hAnsiTheme="majorBidi" w:cstheme="majorBidi"/>
          <w:i/>
          <w:iCs/>
        </w:rPr>
        <w:t>arXiv preprint</w:t>
      </w:r>
      <w:r w:rsidRPr="006636C9">
        <w:rPr>
          <w:rFonts w:asciiTheme="majorBidi" w:hAnsiTheme="majorBidi" w:cstheme="majorBidi"/>
        </w:rPr>
        <w:t xml:space="preserve"> arXiv:1910.11908, 2019.</w:t>
      </w:r>
    </w:p>
    <w:p w14:paraId="3B515716" w14:textId="77777777" w:rsidR="001036FD" w:rsidRPr="006636C9" w:rsidRDefault="001036FD" w:rsidP="00AF7168">
      <w:pPr>
        <w:rPr>
          <w:rFonts w:asciiTheme="majorBidi" w:hAnsiTheme="majorBidi" w:cstheme="majorBidi"/>
        </w:rPr>
      </w:pPr>
    </w:p>
    <w:p w14:paraId="4EDC52CF" w14:textId="43DB1DF8" w:rsidR="002C4222" w:rsidRPr="006636C9" w:rsidRDefault="00FB3A20" w:rsidP="00AF7168">
      <w:pPr>
        <w:rPr>
          <w:rFonts w:asciiTheme="majorBidi" w:hAnsiTheme="majorBidi" w:cstheme="majorBidi"/>
        </w:rPr>
      </w:pPr>
      <w:r w:rsidRPr="006636C9">
        <w:rPr>
          <w:rFonts w:asciiTheme="majorBidi" w:hAnsiTheme="majorBidi" w:cstheme="majorBidi"/>
          <w:b/>
          <w:bCs/>
        </w:rPr>
        <w:t>[3]</w:t>
      </w:r>
      <w:r w:rsidR="00907899" w:rsidRPr="006636C9">
        <w:rPr>
          <w:rFonts w:asciiTheme="majorBidi" w:hAnsiTheme="majorBidi" w:cstheme="majorBidi"/>
          <w:b/>
          <w:bCs/>
        </w:rPr>
        <w:t xml:space="preserve"> </w:t>
      </w:r>
      <w:hyperlink r:id="rId27" w:history="1">
        <w:r w:rsidR="002C4222" w:rsidRPr="006636C9">
          <w:rPr>
            <w:rStyle w:val="Hyperlink"/>
            <w:rFonts w:asciiTheme="majorBidi" w:hAnsiTheme="majorBidi" w:cstheme="majorBidi"/>
          </w:rPr>
          <w:t>https://github.com/melobron/Noisier2Noise.git</w:t>
        </w:r>
      </w:hyperlink>
    </w:p>
    <w:p w14:paraId="172C5F67" w14:textId="77777777" w:rsidR="002C4222" w:rsidRPr="006636C9" w:rsidRDefault="002C4222" w:rsidP="00AF7168">
      <w:pPr>
        <w:rPr>
          <w:rFonts w:asciiTheme="majorBidi" w:hAnsiTheme="majorBidi" w:cstheme="majorBidi"/>
        </w:rPr>
      </w:pPr>
    </w:p>
    <w:p w14:paraId="3184458C" w14:textId="2A8FB322" w:rsidR="002C4222" w:rsidRPr="006636C9" w:rsidRDefault="002C4222" w:rsidP="00AF7168">
      <w:pPr>
        <w:rPr>
          <w:rFonts w:asciiTheme="majorBidi" w:hAnsiTheme="majorBidi" w:cstheme="majorBidi"/>
          <w:lang w:val="en-US"/>
        </w:rPr>
      </w:pPr>
      <w:r w:rsidRPr="006636C9">
        <w:rPr>
          <w:rFonts w:asciiTheme="majorBidi" w:hAnsiTheme="majorBidi" w:cstheme="majorBidi"/>
          <w:b/>
          <w:bCs/>
        </w:rPr>
        <w:t xml:space="preserve">[4] </w:t>
      </w:r>
      <w:r w:rsidRPr="006636C9">
        <w:rPr>
          <w:rFonts w:asciiTheme="majorBidi" w:hAnsiTheme="majorBidi" w:cstheme="majorBidi"/>
          <w:lang w:val="en-US"/>
        </w:rPr>
        <w:t xml:space="preserve"> Kai Zhang, </w:t>
      </w:r>
      <w:proofErr w:type="spellStart"/>
      <w:r w:rsidRPr="006636C9">
        <w:rPr>
          <w:rFonts w:asciiTheme="majorBidi" w:hAnsiTheme="majorBidi" w:cstheme="majorBidi"/>
          <w:lang w:val="en-US"/>
        </w:rPr>
        <w:t>Wangmeng</w:t>
      </w:r>
      <w:proofErr w:type="spellEnd"/>
      <w:r w:rsidRPr="006636C9">
        <w:rPr>
          <w:rFonts w:asciiTheme="majorBidi" w:hAnsiTheme="majorBidi" w:cstheme="majorBidi"/>
          <w:lang w:val="en-US"/>
        </w:rPr>
        <w:t xml:space="preserve"> </w:t>
      </w:r>
      <w:proofErr w:type="spellStart"/>
      <w:r w:rsidRPr="006636C9">
        <w:rPr>
          <w:rFonts w:asciiTheme="majorBidi" w:hAnsiTheme="majorBidi" w:cstheme="majorBidi"/>
          <w:lang w:val="en-US"/>
        </w:rPr>
        <w:t>Zuo</w:t>
      </w:r>
      <w:proofErr w:type="spellEnd"/>
      <w:r w:rsidRPr="006636C9">
        <w:rPr>
          <w:rFonts w:asciiTheme="majorBidi" w:hAnsiTheme="majorBidi" w:cstheme="majorBidi"/>
          <w:lang w:val="en-US"/>
        </w:rPr>
        <w:t xml:space="preserve">, </w:t>
      </w:r>
      <w:proofErr w:type="spellStart"/>
      <w:r w:rsidRPr="006636C9">
        <w:rPr>
          <w:rFonts w:asciiTheme="majorBidi" w:hAnsiTheme="majorBidi" w:cstheme="majorBidi"/>
          <w:lang w:val="en-US"/>
        </w:rPr>
        <w:t>Yunjin</w:t>
      </w:r>
      <w:proofErr w:type="spellEnd"/>
      <w:r w:rsidRPr="006636C9">
        <w:rPr>
          <w:rFonts w:asciiTheme="majorBidi" w:hAnsiTheme="majorBidi" w:cstheme="majorBidi"/>
          <w:lang w:val="en-US"/>
        </w:rPr>
        <w:t xml:space="preserve"> Chen, </w:t>
      </w:r>
      <w:proofErr w:type="spellStart"/>
      <w:r w:rsidRPr="006636C9">
        <w:rPr>
          <w:rFonts w:asciiTheme="majorBidi" w:hAnsiTheme="majorBidi" w:cstheme="majorBidi"/>
          <w:lang w:val="en-US"/>
        </w:rPr>
        <w:t>Deyu</w:t>
      </w:r>
      <w:proofErr w:type="spellEnd"/>
      <w:r w:rsidRPr="006636C9">
        <w:rPr>
          <w:rFonts w:asciiTheme="majorBidi" w:hAnsiTheme="majorBidi" w:cstheme="majorBidi"/>
          <w:lang w:val="en-US"/>
        </w:rPr>
        <w:t xml:space="preserve"> Meng, and Lei Zhang. Beyond a Gaussian Denoiser: Residual Learning of Deep CNN for Image Denoising. arXiv preprint arXiv:1608.03981, 2016.</w:t>
      </w:r>
    </w:p>
    <w:p w14:paraId="7AAE82D8" w14:textId="1C81BFD1" w:rsidR="002C4222" w:rsidRPr="006636C9" w:rsidRDefault="007755C7" w:rsidP="00AF7168">
      <w:pPr>
        <w:rPr>
          <w:rFonts w:asciiTheme="majorBidi" w:hAnsiTheme="majorBidi" w:cstheme="majorBidi"/>
          <w:lang w:val="en-US"/>
        </w:rPr>
      </w:pPr>
      <w:r w:rsidRPr="006636C9">
        <w:rPr>
          <w:rFonts w:asciiTheme="majorBidi" w:hAnsiTheme="majorBidi" w:cstheme="majorBidi"/>
          <w:lang w:val="en-US"/>
        </w:rPr>
        <w:br/>
      </w:r>
      <w:r w:rsidRPr="006636C9">
        <w:rPr>
          <w:rFonts w:asciiTheme="majorBidi" w:hAnsiTheme="majorBidi" w:cstheme="majorBidi"/>
          <w:b/>
          <w:bCs/>
        </w:rPr>
        <w:t xml:space="preserve">[5] </w:t>
      </w:r>
      <w:r w:rsidRPr="006636C9">
        <w:rPr>
          <w:rFonts w:asciiTheme="majorBidi" w:hAnsiTheme="majorBidi" w:cstheme="majorBidi"/>
        </w:rPr>
        <w:t>Diederik P Kingma and Jimmy Ba. Adam: A method for stochastic optimization. arXiv preprint arXiv:1412.6980, 2014.</w:t>
      </w:r>
    </w:p>
    <w:p w14:paraId="0C7F00DC" w14:textId="77777777" w:rsidR="00FB3A20" w:rsidRPr="006636C9" w:rsidRDefault="00FB3A20" w:rsidP="00AF7168">
      <w:pPr>
        <w:rPr>
          <w:rFonts w:asciiTheme="majorBidi" w:hAnsiTheme="majorBidi" w:cstheme="majorBidi"/>
          <w:color w:val="FF0000"/>
          <w:lang w:val="en-US"/>
        </w:rPr>
      </w:pPr>
    </w:p>
    <w:p w14:paraId="1311D13C" w14:textId="77777777" w:rsidR="009976DD" w:rsidRPr="006636C9" w:rsidRDefault="009976DD" w:rsidP="00AF7168">
      <w:pPr>
        <w:rPr>
          <w:rFonts w:asciiTheme="majorBidi" w:hAnsiTheme="majorBidi" w:cstheme="majorBidi"/>
          <w:color w:val="FF0000"/>
          <w:rtl/>
          <w:lang w:val="en-US"/>
        </w:rPr>
      </w:pPr>
    </w:p>
    <w:p w14:paraId="13528738" w14:textId="3CB65E6D"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EDD35EC" w14:textId="5F27C236" w:rsidR="00AB43DF" w:rsidRPr="006636C9" w:rsidRDefault="000C6524" w:rsidP="00AF7168">
      <w:pPr>
        <w:pStyle w:val="Heading1"/>
        <w:rPr>
          <w:rFonts w:asciiTheme="majorBidi" w:hAnsiTheme="majorBidi"/>
        </w:rPr>
      </w:pPr>
      <w:bookmarkStart w:id="12" w:name="_Toc180741729"/>
      <w:r w:rsidRPr="006636C9">
        <w:rPr>
          <w:rFonts w:asciiTheme="majorBidi" w:hAnsiTheme="majorBidi"/>
        </w:rPr>
        <w:lastRenderedPageBreak/>
        <w:t>10. Addendums</w:t>
      </w:r>
      <w:bookmarkEnd w:id="12"/>
    </w:p>
    <w:p w14:paraId="7528A68D" w14:textId="77777777" w:rsidR="00371758" w:rsidRPr="006636C9" w:rsidRDefault="000C6524" w:rsidP="00AF7168">
      <w:pPr>
        <w:rPr>
          <w:rFonts w:asciiTheme="majorBidi" w:hAnsiTheme="majorBidi" w:cstheme="majorBidi"/>
        </w:rPr>
      </w:pPr>
      <w:r w:rsidRPr="006636C9">
        <w:rPr>
          <w:rFonts w:asciiTheme="majorBidi" w:hAnsiTheme="majorBidi" w:cstheme="majorBidi"/>
        </w:rPr>
        <w:t>Code snippets, additional data, and any supplementary material that supports the project.</w:t>
      </w:r>
    </w:p>
    <w:p w14:paraId="6037E1E6" w14:textId="77777777" w:rsidR="00371758" w:rsidRPr="006636C9" w:rsidRDefault="00371758" w:rsidP="00AF7168">
      <w:pPr>
        <w:rPr>
          <w:rFonts w:asciiTheme="majorBidi" w:hAnsiTheme="majorBidi" w:cstheme="majorBidi"/>
        </w:rPr>
      </w:pPr>
    </w:p>
    <w:p w14:paraId="5CD2CDC2" w14:textId="78279BEC" w:rsidR="00F90925" w:rsidRPr="006636C9" w:rsidRDefault="00F90925" w:rsidP="00AF7168">
      <w:pPr>
        <w:rPr>
          <w:rFonts w:asciiTheme="majorBidi" w:hAnsiTheme="majorBidi" w:cstheme="majorBidi"/>
        </w:rPr>
      </w:pPr>
      <w:r w:rsidRPr="006636C9">
        <w:rPr>
          <w:rFonts w:asciiTheme="majorBidi" w:hAnsiTheme="majorBidi" w:cstheme="majorBidi"/>
          <w:b/>
          <w:bCs/>
          <w:color w:val="000000" w:themeColor="text1"/>
        </w:rPr>
        <w:t>Train.py</w:t>
      </w:r>
    </w:p>
    <w:p w14:paraId="051F0E48" w14:textId="3437D42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13738D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52FC4A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33C87E79" w14:textId="77777777" w:rsidR="00E84CC1" w:rsidRPr="006636C9" w:rsidRDefault="00E84CC1" w:rsidP="00AF7168">
      <w:pPr>
        <w:shd w:val="clear" w:color="auto" w:fill="1F1F1F"/>
        <w:rPr>
          <w:rFonts w:asciiTheme="majorBidi" w:hAnsiTheme="majorBidi" w:cstheme="majorBidi"/>
          <w:color w:val="CCCCCC"/>
          <w:sz w:val="18"/>
          <w:szCs w:val="18"/>
        </w:rPr>
      </w:pPr>
    </w:p>
    <w:p w14:paraId="2DA8BC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D4DAA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torch.nn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p>
    <w:p w14:paraId="6788200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p>
    <w:p w14:paraId="6C4185C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lr_scheduler</w:t>
      </w:r>
    </w:p>
    <w:p w14:paraId="28B630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torchvision.transforms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p>
    <w:p w14:paraId="70681A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torch.utils.data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DataLoader</w:t>
      </w:r>
    </w:p>
    <w:p w14:paraId="64D4E9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torch.utils.tensorboard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SummaryWriter</w:t>
      </w:r>
    </w:p>
    <w:p w14:paraId="571DB7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A1F3E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BACC695" w14:textId="77777777" w:rsidR="00E84CC1" w:rsidRPr="006636C9" w:rsidRDefault="00E84CC1" w:rsidP="00AF7168">
      <w:pPr>
        <w:shd w:val="clear" w:color="auto" w:fill="1F1F1F"/>
        <w:rPr>
          <w:rFonts w:asciiTheme="majorBidi" w:hAnsiTheme="majorBidi" w:cstheme="majorBidi"/>
          <w:color w:val="CCCCCC"/>
          <w:sz w:val="18"/>
          <w:szCs w:val="18"/>
        </w:rPr>
      </w:pPr>
    </w:p>
    <w:p w14:paraId="7E4B0A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p>
    <w:p w14:paraId="1FCDC9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34BEB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p>
    <w:p w14:paraId="14AA86DB" w14:textId="77777777" w:rsidR="00E84CC1" w:rsidRPr="006636C9" w:rsidRDefault="00E84CC1" w:rsidP="00AF7168">
      <w:pPr>
        <w:shd w:val="clear" w:color="auto" w:fill="1F1F1F"/>
        <w:rPr>
          <w:rFonts w:asciiTheme="majorBidi" w:hAnsiTheme="majorBidi" w:cstheme="majorBidi"/>
          <w:color w:val="CCCCCC"/>
          <w:sz w:val="18"/>
          <w:szCs w:val="18"/>
        </w:rPr>
      </w:pPr>
    </w:p>
    <w:p w14:paraId="6D0444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57D2D3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4DFBB5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p>
    <w:p w14:paraId="4C7ED30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3872D1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class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TrainNr2N</w:t>
      </w:r>
      <w:r w:rsidRPr="006636C9">
        <w:rPr>
          <w:rFonts w:asciiTheme="majorBidi" w:hAnsiTheme="majorBidi" w:cstheme="majorBidi"/>
          <w:color w:val="CCCCCC"/>
          <w:sz w:val="18"/>
          <w:szCs w:val="18"/>
        </w:rPr>
        <w:t>:</w:t>
      </w:r>
    </w:p>
    <w:p w14:paraId="27EA04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__init__</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57AAF8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Arguments</w:t>
      </w:r>
    </w:p>
    <w:p w14:paraId="551AE7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p>
    <w:p w14:paraId="043D18F9" w14:textId="77777777" w:rsidR="00E84CC1" w:rsidRPr="006636C9" w:rsidRDefault="00E84CC1" w:rsidP="00AF7168">
      <w:pPr>
        <w:shd w:val="clear" w:color="auto" w:fill="1F1F1F"/>
        <w:rPr>
          <w:rFonts w:asciiTheme="majorBidi" w:hAnsiTheme="majorBidi" w:cstheme="majorBidi"/>
          <w:color w:val="CCCCCC"/>
          <w:sz w:val="18"/>
          <w:szCs w:val="18"/>
        </w:rPr>
      </w:pPr>
    </w:p>
    <w:p w14:paraId="36F3B13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Device</w:t>
      </w:r>
    </w:p>
    <w:p w14:paraId="3DE283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.gpu_num</w:t>
      </w:r>
    </w:p>
    <w:p w14:paraId="35EE68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'cuda:</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 xml:space="preserve">.cuda.is_available()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161ED247" w14:textId="77777777" w:rsidR="00E84CC1" w:rsidRPr="006636C9" w:rsidRDefault="00E84CC1" w:rsidP="00AF7168">
      <w:pPr>
        <w:shd w:val="clear" w:color="auto" w:fill="1F1F1F"/>
        <w:rPr>
          <w:rFonts w:asciiTheme="majorBidi" w:hAnsiTheme="majorBidi" w:cstheme="majorBidi"/>
          <w:color w:val="CCCCCC"/>
          <w:sz w:val="18"/>
          <w:szCs w:val="18"/>
        </w:rPr>
      </w:pPr>
    </w:p>
    <w:p w14:paraId="377598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355715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8E63C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3ABC10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4F1840A5" w14:textId="77777777" w:rsidR="00E84CC1" w:rsidRPr="006636C9" w:rsidRDefault="00E84CC1" w:rsidP="00AF7168">
      <w:pPr>
        <w:shd w:val="clear" w:color="auto" w:fill="1F1F1F"/>
        <w:rPr>
          <w:rFonts w:asciiTheme="majorBidi" w:hAnsiTheme="majorBidi" w:cstheme="majorBidi"/>
          <w:color w:val="CCCCCC"/>
          <w:sz w:val="18"/>
          <w:szCs w:val="18"/>
        </w:rPr>
      </w:pPr>
    </w:p>
    <w:p w14:paraId="7074C8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Training Parameters</w:t>
      </w:r>
    </w:p>
    <w:p w14:paraId="4B3884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.n_epochs</w:t>
      </w:r>
    </w:p>
    <w:p w14:paraId="52529D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.start_epoch</w:t>
      </w:r>
    </w:p>
    <w:p w14:paraId="4671FF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.decay_epoch</w:t>
      </w:r>
    </w:p>
    <w:p w14:paraId="1E6ACC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.lr</w:t>
      </w:r>
    </w:p>
    <w:p w14:paraId="02432B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w:t>
      </w:r>
    </w:p>
    <w:p w14:paraId="65E41F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7B91988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B945AF1" w14:textId="77777777" w:rsidR="00E84CC1" w:rsidRPr="006636C9" w:rsidRDefault="00E84CC1" w:rsidP="00AF7168">
      <w:pPr>
        <w:shd w:val="clear" w:color="auto" w:fill="1F1F1F"/>
        <w:rPr>
          <w:rFonts w:asciiTheme="majorBidi" w:hAnsiTheme="majorBidi" w:cstheme="majorBidi"/>
          <w:color w:val="CCCCCC"/>
          <w:sz w:val="18"/>
          <w:szCs w:val="18"/>
        </w:rPr>
      </w:pPr>
    </w:p>
    <w:p w14:paraId="25718D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Loss</w:t>
      </w:r>
    </w:p>
    <w:p w14:paraId="104923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r w:rsidRPr="006636C9">
        <w:rPr>
          <w:rFonts w:asciiTheme="majorBidi" w:hAnsiTheme="majorBidi" w:cstheme="majorBidi"/>
          <w:color w:val="CCCCCC"/>
          <w:sz w:val="18"/>
          <w:szCs w:val="18"/>
        </w:rPr>
        <w:t>.MSELoss()</w:t>
      </w:r>
    </w:p>
    <w:p w14:paraId="60DEAD48" w14:textId="77777777" w:rsidR="00E84CC1" w:rsidRPr="006636C9" w:rsidRDefault="00E84CC1" w:rsidP="00AF7168">
      <w:pPr>
        <w:shd w:val="clear" w:color="auto" w:fill="1F1F1F"/>
        <w:rPr>
          <w:rFonts w:asciiTheme="majorBidi" w:hAnsiTheme="majorBidi" w:cstheme="majorBidi"/>
          <w:color w:val="CCCCCC"/>
          <w:sz w:val="18"/>
          <w:szCs w:val="18"/>
        </w:rPr>
      </w:pPr>
    </w:p>
    <w:p w14:paraId="59AA7E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Transformation Parameters</w:t>
      </w:r>
    </w:p>
    <w:p w14:paraId="7CCC31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.mean</w:t>
      </w:r>
    </w:p>
    <w:p w14:paraId="408D77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E31193F" w14:textId="77777777" w:rsidR="00E84CC1" w:rsidRPr="006636C9" w:rsidRDefault="00E84CC1" w:rsidP="00AF7168">
      <w:pPr>
        <w:shd w:val="clear" w:color="auto" w:fill="1F1F1F"/>
        <w:rPr>
          <w:rFonts w:asciiTheme="majorBidi" w:hAnsiTheme="majorBidi" w:cstheme="majorBidi"/>
          <w:color w:val="CCCCCC"/>
          <w:sz w:val="18"/>
          <w:szCs w:val="18"/>
        </w:rPr>
      </w:pPr>
    </w:p>
    <w:p w14:paraId="0CA24D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497EF3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r w:rsidRPr="006636C9">
        <w:rPr>
          <w:rFonts w:asciiTheme="majorBidi" w:hAnsiTheme="majorBidi" w:cstheme="majorBidi"/>
          <w:color w:val="CCCCCC"/>
          <w:sz w:val="18"/>
          <w:szCs w:val="18"/>
        </w:rPr>
        <w:t>.Compose(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2660B0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args.load_model = False</w:t>
      </w:r>
    </w:p>
    <w:p w14:paraId="6667A8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Models</w:t>
      </w:r>
    </w:p>
    <w:p w14:paraId="31BA2E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E89241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.load_model:</w:t>
      </w:r>
    </w:p>
    <w:p w14:paraId="7E3B9B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.load_exp_num,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.load_epoch)</w:t>
      </w:r>
    </w:p>
    <w:p w14:paraId="4FCBE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w:t>
      </w:r>
    </w:p>
    <w:p w14:paraId="5DAFFC02" w14:textId="77777777" w:rsidR="00E84CC1" w:rsidRPr="006636C9" w:rsidRDefault="00E84CC1" w:rsidP="00AF7168">
      <w:pPr>
        <w:shd w:val="clear" w:color="auto" w:fill="1F1F1F"/>
        <w:rPr>
          <w:rFonts w:asciiTheme="majorBidi" w:hAnsiTheme="majorBidi" w:cstheme="majorBidi"/>
          <w:color w:val="CCCCCC"/>
          <w:sz w:val="18"/>
          <w:szCs w:val="18"/>
        </w:rPr>
      </w:pPr>
    </w:p>
    <w:p w14:paraId="4363B1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Dataset</w:t>
      </w:r>
    </w:p>
    <w:p w14:paraId="62AC578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08A614B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66752E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print(self.train_dataset.clean_dir)</w:t>
      </w:r>
    </w:p>
    <w:p w14:paraId="3889DBC2" w14:textId="77777777" w:rsidR="00E84CC1" w:rsidRPr="006636C9" w:rsidRDefault="00E84CC1" w:rsidP="00AF7168">
      <w:pPr>
        <w:shd w:val="clear" w:color="auto" w:fill="1F1F1F"/>
        <w:rPr>
          <w:rFonts w:asciiTheme="majorBidi" w:hAnsiTheme="majorBidi" w:cstheme="majorBidi"/>
          <w:color w:val="CCCCCC"/>
          <w:sz w:val="18"/>
          <w:szCs w:val="18"/>
        </w:rPr>
      </w:pPr>
    </w:p>
    <w:p w14:paraId="1BC067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DataLoader(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.batch_size, </w:t>
      </w:r>
      <w:r w:rsidRPr="006636C9">
        <w:rPr>
          <w:rFonts w:asciiTheme="majorBidi" w:hAnsiTheme="majorBidi" w:cstheme="majorBidi"/>
          <w:color w:val="9CDCFE"/>
          <w:sz w:val="18"/>
          <w:szCs w:val="18"/>
        </w:rPr>
        <w:t>shuffle</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3F3F8704" w14:textId="77777777" w:rsidR="00E84CC1" w:rsidRPr="006636C9" w:rsidRDefault="00E84CC1" w:rsidP="00AF7168">
      <w:pPr>
        <w:shd w:val="clear" w:color="auto" w:fill="1F1F1F"/>
        <w:rPr>
          <w:rFonts w:asciiTheme="majorBidi" w:hAnsiTheme="majorBidi" w:cstheme="majorBidi"/>
          <w:color w:val="CCCCCC"/>
          <w:sz w:val="18"/>
          <w:szCs w:val="18"/>
        </w:rPr>
      </w:pPr>
    </w:p>
    <w:p w14:paraId="032B7DF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Optimizer</w:t>
      </w:r>
    </w:p>
    <w:p w14:paraId="368D55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r w:rsidRPr="006636C9">
        <w:rPr>
          <w:rFonts w:asciiTheme="majorBidi" w:hAnsiTheme="majorBidi" w:cstheme="majorBidi"/>
          <w:color w:val="CCCCCC"/>
          <w:sz w:val="18"/>
          <w:szCs w:val="18"/>
        </w:rPr>
        <w:t>.Adam(</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.parameters(), </w:t>
      </w:r>
      <w:r w:rsidRPr="006636C9">
        <w:rPr>
          <w:rFonts w:asciiTheme="majorBidi" w:hAnsiTheme="majorBidi" w:cstheme="majorBidi"/>
          <w:color w:val="9CDCFE"/>
          <w:sz w:val="18"/>
          <w:szCs w:val="18"/>
        </w:rPr>
        <w:t>lr</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betas</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0.5</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0.999</w:t>
      </w:r>
      <w:r w:rsidRPr="006636C9">
        <w:rPr>
          <w:rFonts w:asciiTheme="majorBidi" w:hAnsiTheme="majorBidi" w:cstheme="majorBidi"/>
          <w:color w:val="CCCCCC"/>
          <w:sz w:val="18"/>
          <w:szCs w:val="18"/>
        </w:rPr>
        <w:t>))</w:t>
      </w:r>
    </w:p>
    <w:p w14:paraId="67136D33" w14:textId="77777777" w:rsidR="00E84CC1" w:rsidRPr="006636C9" w:rsidRDefault="00E84CC1" w:rsidP="00AF7168">
      <w:pPr>
        <w:shd w:val="clear" w:color="auto" w:fill="1F1F1F"/>
        <w:rPr>
          <w:rFonts w:asciiTheme="majorBidi" w:hAnsiTheme="majorBidi" w:cstheme="majorBidi"/>
          <w:color w:val="CCCCCC"/>
          <w:sz w:val="18"/>
          <w:szCs w:val="18"/>
        </w:rPr>
      </w:pPr>
    </w:p>
    <w:p w14:paraId="6F51214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Learning Rate Scheduler</w:t>
      </w:r>
    </w:p>
    <w:p w14:paraId="1675B1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lr_scheduler.LambdaLR(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lr_lambda</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LambdaLR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step</w:t>
      </w:r>
      <w:r w:rsidRPr="006636C9">
        <w:rPr>
          <w:rFonts w:asciiTheme="majorBidi" w:hAnsiTheme="majorBidi" w:cstheme="majorBidi"/>
          <w:color w:val="CCCCCC"/>
          <w:sz w:val="18"/>
          <w:szCs w:val="18"/>
        </w:rPr>
        <w:t>)</w:t>
      </w:r>
    </w:p>
    <w:p w14:paraId="3C30E53F" w14:textId="77777777" w:rsidR="00E84CC1" w:rsidRPr="006636C9" w:rsidRDefault="00E84CC1" w:rsidP="00AF7168">
      <w:pPr>
        <w:shd w:val="clear" w:color="auto" w:fill="1F1F1F"/>
        <w:rPr>
          <w:rFonts w:asciiTheme="majorBidi" w:hAnsiTheme="majorBidi" w:cstheme="majorBidi"/>
          <w:color w:val="CCCCCC"/>
          <w:sz w:val="18"/>
          <w:szCs w:val="18"/>
        </w:rPr>
      </w:pPr>
    </w:p>
    <w:p w14:paraId="3AD77B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Directories</w:t>
      </w:r>
    </w:p>
    <w:p w14:paraId="779E41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w:t>
      </w:r>
      <w:r w:rsidRPr="006636C9">
        <w:rPr>
          <w:rFonts w:asciiTheme="majorBidi" w:hAnsiTheme="majorBidi" w:cstheme="majorBidi"/>
          <w:color w:val="CCCCCC"/>
          <w:sz w:val="18"/>
          <w:szCs w:val="18"/>
        </w:rPr>
        <w:t>]</w:t>
      </w:r>
    </w:p>
    <w:p w14:paraId="0D361E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'new_dir_num'</w:t>
      </w:r>
      <w:r w:rsidRPr="006636C9">
        <w:rPr>
          <w:rFonts w:asciiTheme="majorBidi" w:hAnsiTheme="majorBidi" w:cstheme="majorBidi"/>
          <w:color w:val="CCCCCC"/>
          <w:sz w:val="18"/>
          <w:szCs w:val="18"/>
        </w:rPr>
        <w:t>]</w:t>
      </w:r>
    </w:p>
    <w:p w14:paraId="7043C4D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'checkpoints'</w:t>
      </w:r>
      <w:r w:rsidRPr="006636C9">
        <w:rPr>
          <w:rFonts w:asciiTheme="majorBidi" w:hAnsiTheme="majorBidi" w:cstheme="majorBidi"/>
          <w:color w:val="CCCCCC"/>
          <w:sz w:val="18"/>
          <w:szCs w:val="18"/>
        </w:rPr>
        <w:t>)</w:t>
      </w:r>
    </w:p>
    <w:p w14:paraId="72E243F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w:t>
      </w:r>
    </w:p>
    <w:p w14:paraId="6D5643DA" w14:textId="77777777" w:rsidR="00E84CC1" w:rsidRPr="006636C9" w:rsidRDefault="00E84CC1" w:rsidP="00AF7168">
      <w:pPr>
        <w:shd w:val="clear" w:color="auto" w:fill="1F1F1F"/>
        <w:rPr>
          <w:rFonts w:asciiTheme="majorBidi" w:hAnsiTheme="majorBidi" w:cstheme="majorBidi"/>
          <w:color w:val="CCCCCC"/>
          <w:sz w:val="18"/>
          <w:szCs w:val="18"/>
        </w:rPr>
      </w:pPr>
    </w:p>
    <w:p w14:paraId="2175FC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Tensorboard</w:t>
      </w:r>
    </w:p>
    <w:p w14:paraId="4660DF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SummaryWriter(</w:t>
      </w:r>
      <w:r w:rsidRPr="006636C9">
        <w:rPr>
          <w:rFonts w:asciiTheme="majorBidi" w:hAnsiTheme="majorBidi" w:cstheme="majorBidi"/>
          <w:color w:val="CE9178"/>
          <w:sz w:val="18"/>
          <w:szCs w:val="18"/>
        </w:rPr>
        <w:t>'runs/exp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w:t>
      </w:r>
    </w:p>
    <w:p w14:paraId="0D5D8595" w14:textId="77777777" w:rsidR="00E84CC1" w:rsidRPr="006636C9" w:rsidRDefault="00E84CC1" w:rsidP="00AF7168">
      <w:pPr>
        <w:shd w:val="clear" w:color="auto" w:fill="1F1F1F"/>
        <w:rPr>
          <w:rFonts w:asciiTheme="majorBidi" w:hAnsiTheme="majorBidi" w:cstheme="majorBidi"/>
          <w:color w:val="CCCCCC"/>
          <w:sz w:val="18"/>
          <w:szCs w:val="18"/>
        </w:rPr>
      </w:pPr>
    </w:p>
    <w:p w14:paraId="57DA514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6D6C50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Paths</w:t>
      </w:r>
    </w:p>
    <w:p w14:paraId="6F5F044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2B345A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128D7007" w14:textId="77777777" w:rsidR="00E84CC1" w:rsidRPr="006636C9" w:rsidRDefault="00E84CC1" w:rsidP="00AF7168">
      <w:pPr>
        <w:shd w:val="clear" w:color="auto" w:fill="1F1F1F"/>
        <w:rPr>
          <w:rFonts w:asciiTheme="majorBidi" w:hAnsiTheme="majorBidi" w:cstheme="majorBidi"/>
          <w:color w:val="CCCCCC"/>
          <w:sz w:val="18"/>
          <w:szCs w:val="18"/>
        </w:rPr>
      </w:pPr>
    </w:p>
    <w:p w14:paraId="570F7D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084BCA5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5E9E3C3A" w14:textId="77777777" w:rsidR="00E84CC1" w:rsidRPr="006636C9" w:rsidRDefault="00E84CC1" w:rsidP="00AF7168">
      <w:pPr>
        <w:shd w:val="clear" w:color="auto" w:fill="1F1F1F"/>
        <w:rPr>
          <w:rFonts w:asciiTheme="majorBidi" w:hAnsiTheme="majorBidi" w:cstheme="majorBidi"/>
          <w:color w:val="CCCCCC"/>
          <w:sz w:val="18"/>
          <w:szCs w:val="18"/>
        </w:rPr>
      </w:pPr>
    </w:p>
    <w:p w14:paraId="77796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Argument file</w:t>
      </w:r>
    </w:p>
    <w:p w14:paraId="07975C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'params.json'</w:t>
      </w:r>
      <w:r w:rsidRPr="006636C9">
        <w:rPr>
          <w:rFonts w:asciiTheme="majorBidi" w:hAnsiTheme="majorBidi" w:cstheme="majorBidi"/>
          <w:color w:val="CCCCCC"/>
          <w:sz w:val="18"/>
          <w:szCs w:val="18"/>
        </w:rPr>
        <w:t>)</w:t>
      </w:r>
    </w:p>
    <w:p w14:paraId="54D11D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w:t>
      </w:r>
    </w:p>
    <w:p w14:paraId="757464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dump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__dict__</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indent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4</w:t>
      </w:r>
      <w:r w:rsidRPr="006636C9">
        <w:rPr>
          <w:rFonts w:asciiTheme="majorBidi" w:hAnsiTheme="majorBidi" w:cstheme="majorBidi"/>
          <w:color w:val="CCCCCC"/>
          <w:sz w:val="18"/>
          <w:szCs w:val="18"/>
        </w:rPr>
        <w:t>)</w:t>
      </w:r>
    </w:p>
    <w:p w14:paraId="0D3BD20E" w14:textId="77777777" w:rsidR="00E84CC1" w:rsidRPr="006636C9" w:rsidRDefault="00E84CC1" w:rsidP="00AF7168">
      <w:pPr>
        <w:shd w:val="clear" w:color="auto" w:fill="1F1F1F"/>
        <w:rPr>
          <w:rFonts w:asciiTheme="majorBidi" w:hAnsiTheme="majorBidi" w:cstheme="majorBidi"/>
          <w:color w:val="CCCCCC"/>
          <w:sz w:val="18"/>
          <w:szCs w:val="18"/>
        </w:rPr>
      </w:pPr>
    </w:p>
    <w:p w14:paraId="4AF61D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train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5ED4D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672A1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p>
    <w:p w14:paraId="16B8FF12" w14:textId="77777777" w:rsidR="00E84CC1" w:rsidRPr="006636C9" w:rsidRDefault="00E84CC1" w:rsidP="00AF7168">
      <w:pPr>
        <w:shd w:val="clear" w:color="auto" w:fill="1F1F1F"/>
        <w:rPr>
          <w:rFonts w:asciiTheme="majorBidi" w:hAnsiTheme="majorBidi" w:cstheme="majorBidi"/>
          <w:color w:val="CCCCCC"/>
          <w:sz w:val="18"/>
          <w:szCs w:val="18"/>
        </w:rPr>
      </w:pPr>
    </w:p>
    <w:p w14:paraId="521E103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60A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desc</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 xml:space="preserve">'Epoch </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24754A8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42B89C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.train()</w:t>
      </w:r>
    </w:p>
    <w:p w14:paraId="3F4B0A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.zero_grad()</w:t>
      </w:r>
    </w:p>
    <w:p w14:paraId="3CDA54BA" w14:textId="77777777" w:rsidR="00E84CC1" w:rsidRPr="006636C9" w:rsidRDefault="00E84CC1" w:rsidP="00AF7168">
      <w:pPr>
        <w:shd w:val="clear" w:color="auto" w:fill="1F1F1F"/>
        <w:rPr>
          <w:rFonts w:asciiTheme="majorBidi" w:hAnsiTheme="majorBidi" w:cstheme="majorBidi"/>
          <w:color w:val="CCCCCC"/>
          <w:sz w:val="18"/>
          <w:szCs w:val="18"/>
        </w:rPr>
      </w:pPr>
    </w:p>
    <w:p w14:paraId="1EF138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70FFF5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BC3FC88" w14:textId="77777777" w:rsidR="00E84CC1" w:rsidRPr="006636C9" w:rsidRDefault="00E84CC1" w:rsidP="00AF7168">
      <w:pPr>
        <w:shd w:val="clear" w:color="auto" w:fill="1F1F1F"/>
        <w:rPr>
          <w:rFonts w:asciiTheme="majorBidi" w:hAnsiTheme="majorBidi" w:cstheme="majorBidi"/>
          <w:color w:val="CCCCCC"/>
          <w:sz w:val="18"/>
          <w:szCs w:val="18"/>
        </w:rPr>
      </w:pPr>
    </w:p>
    <w:p w14:paraId="18BBC94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p>
    <w:p w14:paraId="77252A1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w:t>
      </w:r>
    </w:p>
    <w:p w14:paraId="67CBAB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.backward()</w:t>
      </w:r>
    </w:p>
    <w:p w14:paraId="0B7ACD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.step()</w:t>
      </w:r>
    </w:p>
    <w:p w14:paraId="01230919" w14:textId="77777777" w:rsidR="00E84CC1" w:rsidRPr="006636C9" w:rsidRDefault="00E84CC1" w:rsidP="00AF7168">
      <w:pPr>
        <w:shd w:val="clear" w:color="auto" w:fill="1F1F1F"/>
        <w:rPr>
          <w:rFonts w:asciiTheme="majorBidi" w:hAnsiTheme="majorBidi" w:cstheme="majorBidi"/>
          <w:color w:val="CCCCCC"/>
          <w:sz w:val="18"/>
          <w:szCs w:val="18"/>
        </w:rPr>
      </w:pPr>
    </w:p>
    <w:p w14:paraId="3820B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set_postfix</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rec_loss</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.item())</w:t>
      </w:r>
    </w:p>
    <w:p w14:paraId="5AF7F19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.item(),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74FB3EF5" w14:textId="77777777" w:rsidR="00E84CC1" w:rsidRPr="006636C9" w:rsidRDefault="00E84CC1" w:rsidP="00AF7168">
      <w:pPr>
        <w:shd w:val="clear" w:color="auto" w:fill="1F1F1F"/>
        <w:rPr>
          <w:rFonts w:asciiTheme="majorBidi" w:hAnsiTheme="majorBidi" w:cstheme="majorBidi"/>
          <w:color w:val="CCCCCC"/>
          <w:sz w:val="18"/>
          <w:szCs w:val="18"/>
        </w:rPr>
      </w:pPr>
    </w:p>
    <w:p w14:paraId="65AB43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.step()</w:t>
      </w:r>
    </w:p>
    <w:p w14:paraId="7654E09E" w14:textId="77777777" w:rsidR="00E84CC1" w:rsidRPr="006636C9" w:rsidRDefault="00E84CC1" w:rsidP="00AF7168">
      <w:pPr>
        <w:shd w:val="clear" w:color="auto" w:fill="1F1F1F"/>
        <w:rPr>
          <w:rFonts w:asciiTheme="majorBidi" w:hAnsiTheme="majorBidi" w:cstheme="majorBidi"/>
          <w:color w:val="CCCCCC"/>
          <w:sz w:val="18"/>
          <w:szCs w:val="18"/>
        </w:rPr>
      </w:pPr>
    </w:p>
    <w:p w14:paraId="313A02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Checkpoints</w:t>
      </w:r>
    </w:p>
    <w:p w14:paraId="1987D1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w:t>
      </w:r>
    </w:p>
    <w:p w14:paraId="0A77F2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.save(</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.state_dict(),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6A46235" w14:textId="77777777" w:rsidR="00E84CC1" w:rsidRPr="006636C9" w:rsidRDefault="00E84CC1" w:rsidP="00AF7168">
      <w:pPr>
        <w:shd w:val="clear" w:color="auto" w:fill="1F1F1F"/>
        <w:rPr>
          <w:rFonts w:asciiTheme="majorBidi" w:hAnsiTheme="majorBidi" w:cstheme="majorBidi"/>
          <w:color w:val="CCCCCC"/>
          <w:sz w:val="18"/>
          <w:szCs w:val="18"/>
        </w:rPr>
      </w:pPr>
    </w:p>
    <w:p w14:paraId="5B5862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8D7BF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37CCA5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4104DF30" w14:textId="77777777" w:rsidR="00E84CC1" w:rsidRPr="006636C9" w:rsidRDefault="00E84CC1" w:rsidP="00AF7168">
      <w:pPr>
        <w:shd w:val="clear" w:color="auto" w:fill="1F1F1F"/>
        <w:rPr>
          <w:rFonts w:asciiTheme="majorBidi" w:hAnsiTheme="majorBidi" w:cstheme="majorBidi"/>
          <w:color w:val="CCCCCC"/>
          <w:sz w:val="18"/>
          <w:szCs w:val="18"/>
        </w:rPr>
      </w:pPr>
    </w:p>
    <w:p w14:paraId="72F319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.no_grad():</w:t>
      </w:r>
    </w:p>
    <w:p w14:paraId="732997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DB6A330" w14:textId="77777777" w:rsidR="00E84CC1" w:rsidRPr="006636C9" w:rsidRDefault="00E84CC1" w:rsidP="00AF7168">
      <w:pPr>
        <w:shd w:val="clear" w:color="auto" w:fill="1F1F1F"/>
        <w:rPr>
          <w:rFonts w:asciiTheme="majorBidi" w:hAnsiTheme="majorBidi" w:cstheme="majorBidi"/>
          <w:color w:val="CCCCCC"/>
          <w:sz w:val="18"/>
          <w:szCs w:val="18"/>
        </w:rPr>
      </w:pPr>
    </w:p>
    <w:p w14:paraId="029F29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p>
    <w:p w14:paraId="2F09DA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w:t>
      </w:r>
    </w:p>
    <w:p w14:paraId="280281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p>
    <w:p w14:paraId="0336B31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6480D4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3D5932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1E1C376" w14:textId="77777777" w:rsidR="00E84CC1" w:rsidRPr="006636C9" w:rsidRDefault="00E84CC1" w:rsidP="00AF7168">
      <w:pPr>
        <w:shd w:val="clear" w:color="auto" w:fill="1F1F1F"/>
        <w:rPr>
          <w:rFonts w:asciiTheme="majorBidi" w:hAnsiTheme="majorBidi" w:cstheme="majorBidi"/>
          <w:color w:val="CCCCCC"/>
          <w:sz w:val="18"/>
          <w:szCs w:val="18"/>
        </w:rPr>
      </w:pPr>
    </w:p>
    <w:p w14:paraId="6D145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41215A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p>
    <w:p w14:paraId="3799E234" w14:textId="77777777" w:rsidR="00E84CC1" w:rsidRPr="006636C9" w:rsidRDefault="00E84CC1" w:rsidP="00AF7168">
      <w:pPr>
        <w:shd w:val="clear" w:color="auto" w:fill="1F1F1F"/>
        <w:rPr>
          <w:rFonts w:asciiTheme="majorBidi" w:hAnsiTheme="majorBidi" w:cstheme="majorBidi"/>
          <w:color w:val="CCCCCC"/>
          <w:sz w:val="18"/>
          <w:szCs w:val="18"/>
        </w:rPr>
      </w:pPr>
    </w:p>
    <w:p w14:paraId="2587A8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6057240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0A0D83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436E01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E2A65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B8F3CE9" w14:textId="77777777" w:rsidR="00E84CC1" w:rsidRPr="006636C9" w:rsidRDefault="00E84CC1" w:rsidP="00AF7168">
      <w:pPr>
        <w:shd w:val="clear" w:color="auto" w:fill="1F1F1F"/>
        <w:rPr>
          <w:rFonts w:asciiTheme="majorBidi" w:hAnsiTheme="majorBidi" w:cstheme="majorBidi"/>
          <w:color w:val="CCCCCC"/>
          <w:sz w:val="18"/>
          <w:szCs w:val="18"/>
        </w:rPr>
      </w:pPr>
    </w:p>
    <w:p w14:paraId="7120AA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D41C9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DD2FEA" w14:textId="77777777" w:rsidR="00E84CC1" w:rsidRPr="006636C9" w:rsidRDefault="00E84CC1" w:rsidP="00AF7168">
      <w:pPr>
        <w:shd w:val="clear" w:color="auto" w:fill="1F1F1F"/>
        <w:rPr>
          <w:rFonts w:asciiTheme="majorBidi" w:hAnsiTheme="majorBidi" w:cstheme="majorBidi"/>
          <w:color w:val="CCCCCC"/>
          <w:sz w:val="18"/>
          <w:szCs w:val="18"/>
        </w:rPr>
      </w:pPr>
    </w:p>
    <w:p w14:paraId="5383DE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505552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8A168A1" w14:textId="77777777" w:rsidR="00E84CC1" w:rsidRPr="006636C9" w:rsidRDefault="00E84CC1" w:rsidP="00AF7168">
      <w:pPr>
        <w:shd w:val="clear" w:color="auto" w:fill="1F1F1F"/>
        <w:rPr>
          <w:rFonts w:asciiTheme="majorBidi" w:hAnsiTheme="majorBidi" w:cstheme="majorBidi"/>
          <w:color w:val="CCCCCC"/>
          <w:sz w:val="18"/>
          <w:szCs w:val="18"/>
        </w:rPr>
      </w:pPr>
    </w:p>
    <w:p w14:paraId="2337B4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PSNR</w:t>
      </w:r>
    </w:p>
    <w:p w14:paraId="2B1BB9B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1B0DC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910A2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E30A41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PSNR | noisy:{:.3f}, output:{:.3f}, prediction:{:.3f}'.format(index + 1, n_psnr, o_psnr, p_psnr))</w:t>
      </w:r>
    </w:p>
    <w:p w14:paraId="5B14FBCC" w14:textId="77777777" w:rsidR="00E84CC1" w:rsidRPr="006636C9" w:rsidRDefault="00E84CC1" w:rsidP="00AF7168">
      <w:pPr>
        <w:shd w:val="clear" w:color="auto" w:fill="1F1F1F"/>
        <w:rPr>
          <w:rFonts w:asciiTheme="majorBidi" w:hAnsiTheme="majorBidi" w:cstheme="majorBidi"/>
          <w:color w:val="CCCCCC"/>
          <w:sz w:val="18"/>
          <w:szCs w:val="18"/>
        </w:rPr>
      </w:pPr>
    </w:p>
    <w:p w14:paraId="4F0CA6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33561A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093B7C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A12B92B" w14:textId="77777777" w:rsidR="00E84CC1" w:rsidRPr="006636C9" w:rsidRDefault="00E84CC1" w:rsidP="00AF7168">
      <w:pPr>
        <w:shd w:val="clear" w:color="auto" w:fill="1F1F1F"/>
        <w:rPr>
          <w:rFonts w:asciiTheme="majorBidi" w:hAnsiTheme="majorBidi" w:cstheme="majorBidi"/>
          <w:color w:val="CCCCCC"/>
          <w:sz w:val="18"/>
          <w:szCs w:val="18"/>
        </w:rPr>
      </w:pPr>
    </w:p>
    <w:p w14:paraId="4B5674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SSIM</w:t>
      </w:r>
    </w:p>
    <w:p w14:paraId="4EB395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84B1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2F988C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58B0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SSIM | noisy:{:.3f}, output:{:.3f}, prediction:{:.3f}'.format(index + 1, n_ssim, o_ssim, p_ssim))</w:t>
      </w:r>
    </w:p>
    <w:p w14:paraId="0778AD98" w14:textId="77777777" w:rsidR="00E84CC1" w:rsidRPr="006636C9" w:rsidRDefault="00E84CC1" w:rsidP="00AF7168">
      <w:pPr>
        <w:shd w:val="clear" w:color="auto" w:fill="1F1F1F"/>
        <w:rPr>
          <w:rFonts w:asciiTheme="majorBidi" w:hAnsiTheme="majorBidi" w:cstheme="majorBidi"/>
          <w:color w:val="CCCCCC"/>
          <w:sz w:val="18"/>
          <w:szCs w:val="18"/>
        </w:rPr>
      </w:pPr>
    </w:p>
    <w:p w14:paraId="3BA85A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4A259B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2357E7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7E642052" w14:textId="77777777" w:rsidR="00E84CC1" w:rsidRPr="006636C9" w:rsidRDefault="00E84CC1" w:rsidP="00AF7168">
      <w:pPr>
        <w:shd w:val="clear" w:color="auto" w:fill="1F1F1F"/>
        <w:rPr>
          <w:rFonts w:asciiTheme="majorBidi" w:hAnsiTheme="majorBidi" w:cstheme="majorBidi"/>
          <w:color w:val="CCCCCC"/>
          <w:sz w:val="18"/>
          <w:szCs w:val="18"/>
        </w:rPr>
      </w:pPr>
    </w:p>
    <w:p w14:paraId="6238F83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w:t>
      </w:r>
    </w:p>
    <w:p w14:paraId="3E97AE7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C0C426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D5C2DFA" w14:textId="77777777" w:rsidR="00E84CC1" w:rsidRPr="006636C9" w:rsidRDefault="00E84CC1" w:rsidP="00AF7168">
      <w:pPr>
        <w:shd w:val="clear" w:color="auto" w:fill="1F1F1F"/>
        <w:rPr>
          <w:rFonts w:asciiTheme="majorBidi" w:hAnsiTheme="majorBidi" w:cstheme="majorBidi"/>
          <w:color w:val="CCCCCC"/>
          <w:sz w:val="18"/>
          <w:szCs w:val="18"/>
        </w:rPr>
      </w:pPr>
    </w:p>
    <w:p w14:paraId="345CB1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30D9C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'clean_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1C4322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687D8C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'output_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w:t>
      </w:r>
    </w:p>
    <w:p w14:paraId="349477A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EC00DD3" w14:textId="77777777" w:rsidR="00E84CC1" w:rsidRPr="006636C9" w:rsidRDefault="00E84CC1" w:rsidP="00AF7168">
      <w:pPr>
        <w:shd w:val="clear" w:color="auto" w:fill="1F1F1F"/>
        <w:rPr>
          <w:rFonts w:asciiTheme="majorBidi" w:hAnsiTheme="majorBidi" w:cstheme="majorBidi"/>
          <w:color w:val="CCCCCC"/>
          <w:sz w:val="18"/>
          <w:szCs w:val="18"/>
        </w:rPr>
      </w:pPr>
    </w:p>
    <w:p w14:paraId="68DF39A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PSNR, SSIM</w:t>
      </w:r>
    </w:p>
    <w:p w14:paraId="56B3D2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w:t>
      </w:r>
    </w:p>
    <w:p w14:paraId="4B9984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w:t>
      </w:r>
    </w:p>
    <w:p w14:paraId="5B8BC9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1CB11B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5183CB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48210E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731BF5C" w14:textId="77777777" w:rsidR="00E84CC1" w:rsidRPr="006636C9" w:rsidRDefault="00E84CC1" w:rsidP="00AF7168">
      <w:pPr>
        <w:shd w:val="clear" w:color="auto" w:fill="1F1F1F"/>
        <w:rPr>
          <w:rFonts w:asciiTheme="majorBidi" w:hAnsiTheme="majorBidi" w:cstheme="majorBidi"/>
          <w:color w:val="CCCCCC"/>
          <w:sz w:val="18"/>
          <w:szCs w:val="18"/>
        </w:rPr>
      </w:pPr>
    </w:p>
    <w:p w14:paraId="0A870CA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.close()</w:t>
      </w:r>
    </w:p>
    <w:p w14:paraId="26D3111B" w14:textId="1A2A077A" w:rsidR="00F90925" w:rsidRPr="006636C9" w:rsidRDefault="00F90925" w:rsidP="00AF7168">
      <w:pPr>
        <w:spacing w:after="200"/>
        <w:rPr>
          <w:rFonts w:asciiTheme="majorBidi" w:hAnsiTheme="majorBidi" w:cstheme="majorBidi"/>
        </w:rPr>
      </w:pPr>
      <w:r w:rsidRPr="006636C9">
        <w:rPr>
          <w:rFonts w:asciiTheme="majorBidi" w:hAnsiTheme="majorBidi" w:cstheme="majorBidi"/>
          <w:b/>
          <w:bCs/>
          <w:color w:val="000000" w:themeColor="text1"/>
        </w:rPr>
        <w:br w:type="page"/>
      </w:r>
      <w:r w:rsidRPr="006636C9">
        <w:rPr>
          <w:rFonts w:asciiTheme="majorBidi" w:hAnsiTheme="majorBidi" w:cstheme="majorBidi"/>
          <w:b/>
          <w:bCs/>
          <w:color w:val="000000" w:themeColor="text1"/>
        </w:rPr>
        <w:lastRenderedPageBreak/>
        <w:t>Test.py</w:t>
      </w:r>
    </w:p>
    <w:p w14:paraId="4856E65C" w14:textId="3525653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48D02A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750774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125CA41A" w14:textId="4637A2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br/>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p>
    <w:p w14:paraId="07102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11369B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p>
    <w:p w14:paraId="76F12D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glob</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p>
    <w:p w14:paraId="1D6FF3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p>
    <w:p w14:paraId="6AD475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p>
    <w:p w14:paraId="739B95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2D142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0E4EB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92B72F5" w14:textId="77777777" w:rsidR="00E84CC1" w:rsidRPr="006636C9" w:rsidRDefault="00E84CC1" w:rsidP="00AF7168">
      <w:pPr>
        <w:shd w:val="clear" w:color="auto" w:fill="1F1F1F"/>
        <w:rPr>
          <w:rFonts w:asciiTheme="majorBidi" w:hAnsiTheme="majorBidi" w:cstheme="majorBidi"/>
          <w:color w:val="CCCCCC"/>
          <w:sz w:val="18"/>
          <w:szCs w:val="18"/>
        </w:rPr>
      </w:pPr>
    </w:p>
    <w:p w14:paraId="62E5D2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25BF08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2CABC7BB" w14:textId="77777777" w:rsidR="00E84CC1" w:rsidRPr="006636C9" w:rsidRDefault="00E84CC1" w:rsidP="00AF7168">
      <w:pPr>
        <w:shd w:val="clear" w:color="auto" w:fill="1F1F1F"/>
        <w:rPr>
          <w:rFonts w:asciiTheme="majorBidi" w:hAnsiTheme="majorBidi" w:cstheme="majorBidi"/>
          <w:color w:val="CCCCCC"/>
          <w:sz w:val="18"/>
          <w:szCs w:val="18"/>
        </w:rPr>
      </w:pPr>
    </w:p>
    <w:p w14:paraId="551A13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Arguments</w:t>
      </w:r>
    </w:p>
    <w:p w14:paraId="647B0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ArgumentParser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description</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'Test Nr2N public'</w:t>
      </w:r>
      <w:r w:rsidRPr="006636C9">
        <w:rPr>
          <w:rFonts w:asciiTheme="majorBidi" w:hAnsiTheme="majorBidi" w:cstheme="majorBidi"/>
          <w:color w:val="CCCCCC"/>
          <w:sz w:val="18"/>
          <w:szCs w:val="18"/>
        </w:rPr>
        <w:t>)</w:t>
      </w:r>
    </w:p>
    <w:p w14:paraId="5ECA27AE" w14:textId="77777777" w:rsidR="00E84CC1" w:rsidRPr="006636C9" w:rsidRDefault="00E84CC1" w:rsidP="00AF7168">
      <w:pPr>
        <w:shd w:val="clear" w:color="auto" w:fill="1F1F1F"/>
        <w:rPr>
          <w:rFonts w:asciiTheme="majorBidi" w:hAnsiTheme="majorBidi" w:cstheme="majorBidi"/>
          <w:color w:val="CCCCCC"/>
          <w:sz w:val="18"/>
          <w:szCs w:val="18"/>
        </w:rPr>
      </w:pPr>
    </w:p>
    <w:p w14:paraId="0C6133A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'--test_info'</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'None info given'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8064CCE" w14:textId="77777777" w:rsidR="00E84CC1" w:rsidRPr="006636C9" w:rsidRDefault="00E84CC1" w:rsidP="00AF7168">
      <w:pPr>
        <w:shd w:val="clear" w:color="auto" w:fill="1F1F1F"/>
        <w:rPr>
          <w:rFonts w:asciiTheme="majorBidi" w:hAnsiTheme="majorBidi" w:cstheme="majorBidi"/>
          <w:color w:val="CCCCCC"/>
          <w:sz w:val="18"/>
          <w:szCs w:val="18"/>
        </w:rPr>
      </w:pPr>
    </w:p>
    <w:p w14:paraId="74BD3FD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B4726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'--seed'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90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39BC41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59BEF29C" w14:textId="77777777" w:rsidR="00E84CC1" w:rsidRPr="006636C9" w:rsidRDefault="00E84CC1" w:rsidP="00AF7168">
      <w:pPr>
        <w:shd w:val="clear" w:color="auto" w:fill="1F1F1F"/>
        <w:rPr>
          <w:rFonts w:asciiTheme="majorBidi" w:hAnsiTheme="majorBidi" w:cstheme="majorBidi"/>
          <w:color w:val="CCCCCC"/>
          <w:sz w:val="18"/>
          <w:szCs w:val="18"/>
        </w:rPr>
      </w:pPr>
    </w:p>
    <w:p w14:paraId="0D6E2A5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Model parameters</w:t>
      </w:r>
    </w:p>
    <w:p w14:paraId="565BB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180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8753234" w14:textId="77777777" w:rsidR="00E84CC1" w:rsidRPr="006636C9" w:rsidRDefault="00E84CC1" w:rsidP="00AF7168">
      <w:pPr>
        <w:shd w:val="clear" w:color="auto" w:fill="1F1F1F"/>
        <w:rPr>
          <w:rFonts w:asciiTheme="majorBidi" w:hAnsiTheme="majorBidi" w:cstheme="majorBidi"/>
          <w:color w:val="CCCCCC"/>
          <w:sz w:val="18"/>
          <w:szCs w:val="18"/>
        </w:rPr>
      </w:pPr>
    </w:p>
    <w:p w14:paraId="6313B9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Test parameters</w:t>
      </w:r>
    </w:p>
    <w:p w14:paraId="06D271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'gauss_25'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'gauss_intensity', 'poisson_intensity'</w:t>
      </w:r>
    </w:p>
    <w:p w14:paraId="525658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'Set12'</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BSD100, Kodak, Set12</w:t>
      </w:r>
    </w:p>
    <w:p w14:paraId="55A09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'--exp_rep'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C84492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49F74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'--alpha'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E6D3D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'--trim_op'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0.05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FE5BC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'--noisy_input'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w:t>
      </w:r>
    </w:p>
    <w:p w14:paraId="1B6BEA09" w14:textId="77777777" w:rsidR="00E84CC1" w:rsidRPr="006636C9" w:rsidRDefault="00E84CC1" w:rsidP="00AF7168">
      <w:pPr>
        <w:shd w:val="clear" w:color="auto" w:fill="1F1F1F"/>
        <w:rPr>
          <w:rFonts w:asciiTheme="majorBidi" w:hAnsiTheme="majorBidi" w:cstheme="majorBidi"/>
          <w:color w:val="CCCCCC"/>
          <w:sz w:val="18"/>
          <w:szCs w:val="18"/>
        </w:rPr>
      </w:pPr>
    </w:p>
    <w:p w14:paraId="15FE0E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Transformations</w:t>
      </w:r>
    </w:p>
    <w:p w14:paraId="4E7747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'--crop'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510BA87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'--patch_size'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256</w:t>
      </w:r>
      <w:r w:rsidRPr="006636C9">
        <w:rPr>
          <w:rFonts w:asciiTheme="majorBidi" w:hAnsiTheme="majorBidi" w:cstheme="majorBidi"/>
          <w:color w:val="CCCCCC"/>
          <w:sz w:val="18"/>
          <w:szCs w:val="18"/>
        </w:rPr>
        <w:t>)</w:t>
      </w:r>
    </w:p>
    <w:p w14:paraId="474BDC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'--normalize'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444825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0.4097</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0.4050</w:t>
      </w:r>
    </w:p>
    <w:p w14:paraId="1ED04E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0.2719</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0.2927</w:t>
      </w:r>
    </w:p>
    <w:p w14:paraId="385C27F9" w14:textId="77777777" w:rsidR="00E84CC1" w:rsidRPr="006636C9" w:rsidRDefault="00E84CC1" w:rsidP="00AF7168">
      <w:pPr>
        <w:shd w:val="clear" w:color="auto" w:fill="1F1F1F"/>
        <w:rPr>
          <w:rFonts w:asciiTheme="majorBidi" w:hAnsiTheme="majorBidi" w:cstheme="majorBidi"/>
          <w:color w:val="CCCCCC"/>
          <w:sz w:val="18"/>
          <w:szCs w:val="18"/>
        </w:rPr>
      </w:pPr>
    </w:p>
    <w:p w14:paraId="4276468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parse_args</w:t>
      </w:r>
      <w:r w:rsidRPr="006636C9">
        <w:rPr>
          <w:rFonts w:asciiTheme="majorBidi" w:hAnsiTheme="majorBidi" w:cstheme="majorBidi"/>
          <w:color w:val="CCCCCC"/>
          <w:sz w:val="18"/>
          <w:szCs w:val="18"/>
        </w:rPr>
        <w:t>()</w:t>
      </w:r>
    </w:p>
    <w:p w14:paraId="4E7CCFC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53B2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690A8E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#device = torch.device('cuda:{}'.format(args.gpu_num))</w:t>
      </w:r>
    </w:p>
    <w:p w14:paraId="54FBCA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5A833FCB" w14:textId="77777777" w:rsidR="00E84CC1" w:rsidRPr="006636C9" w:rsidRDefault="00E84CC1" w:rsidP="00AF7168">
      <w:pPr>
        <w:shd w:val="clear" w:color="auto" w:fill="1F1F1F"/>
        <w:rPr>
          <w:rFonts w:asciiTheme="majorBidi" w:hAnsiTheme="majorBidi" w:cstheme="majorBidi"/>
          <w:color w:val="CCCCCC"/>
          <w:sz w:val="18"/>
          <w:szCs w:val="18"/>
        </w:rPr>
      </w:pPr>
    </w:p>
    <w:p w14:paraId="78333E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60E78E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E5DB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5BADA1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F0656B1" w14:textId="77777777" w:rsidR="00E84CC1" w:rsidRPr="006636C9" w:rsidRDefault="00E84CC1" w:rsidP="00AF7168">
      <w:pPr>
        <w:shd w:val="clear" w:color="auto" w:fill="1F1F1F"/>
        <w:rPr>
          <w:rFonts w:asciiTheme="majorBidi" w:hAnsiTheme="majorBidi" w:cstheme="majorBidi"/>
          <w:color w:val="CCCCCC"/>
          <w:sz w:val="18"/>
          <w:szCs w:val="18"/>
        </w:rPr>
      </w:pPr>
    </w:p>
    <w:p w14:paraId="2138880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w:t>
      </w:r>
    </w:p>
    <w:p w14:paraId="10C7A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55C145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.n_epochs), </w:t>
      </w:r>
      <w:r w:rsidRPr="006636C9">
        <w:rPr>
          <w:rFonts w:asciiTheme="majorBidi" w:hAnsiTheme="majorBidi" w:cstheme="majorBidi"/>
          <w:color w:val="9CDCFE"/>
          <w:sz w:val="18"/>
          <w:szCs w:val="18"/>
        </w:rPr>
        <w:t>map_location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29006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A55B83D" w14:textId="77777777" w:rsidR="00E84CC1" w:rsidRPr="006636C9" w:rsidRDefault="00E84CC1" w:rsidP="00AF7168">
      <w:pPr>
        <w:shd w:val="clear" w:color="auto" w:fill="1F1F1F"/>
        <w:rPr>
          <w:rFonts w:asciiTheme="majorBidi" w:hAnsiTheme="majorBidi" w:cstheme="majorBidi"/>
          <w:color w:val="CCCCCC"/>
          <w:sz w:val="18"/>
          <w:szCs w:val="18"/>
        </w:rPr>
      </w:pPr>
    </w:p>
    <w:p w14:paraId="6589B2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Directory</w:t>
      </w:r>
    </w:p>
    <w:p w14:paraId="6EA24C3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'../all_datasets/'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.dataset)</w:t>
      </w:r>
    </w:p>
    <w:p w14:paraId="6351FE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5B8BCAC7" w14:textId="77777777" w:rsidR="00E84CC1" w:rsidRPr="006636C9" w:rsidRDefault="00E84CC1" w:rsidP="00AF7168">
      <w:pPr>
        <w:shd w:val="clear" w:color="auto" w:fill="1F1F1F"/>
        <w:rPr>
          <w:rFonts w:asciiTheme="majorBidi" w:hAnsiTheme="majorBidi" w:cstheme="majorBidi"/>
          <w:color w:val="CCCCCC"/>
          <w:sz w:val="18"/>
          <w:szCs w:val="18"/>
        </w:rPr>
      </w:pPr>
    </w:p>
    <w:p w14:paraId="1CEF2B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Images</w:t>
      </w:r>
    </w:p>
    <w:p w14:paraId="1E732C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Load all PNG and JPG images from the dataset directory - transform to grayscale</w:t>
      </w:r>
    </w:p>
    <w:p w14:paraId="4385F6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'*.png'</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'*.jpg'</w:t>
      </w:r>
      <w:r w:rsidRPr="006636C9">
        <w:rPr>
          <w:rFonts w:asciiTheme="majorBidi" w:hAnsiTheme="majorBidi" w:cstheme="majorBidi"/>
          <w:color w:val="CCCCCC"/>
          <w:sz w:val="18"/>
          <w:szCs w:val="18"/>
        </w:rPr>
        <w:t>))</w:t>
      </w:r>
    </w:p>
    <w:p w14:paraId="054172C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.imread(</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 xml:space="preserve">.IMREAD_GRAYSCALE)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p>
    <w:p w14:paraId="3ADC83F3" w14:textId="77777777" w:rsidR="00E84CC1" w:rsidRPr="006636C9" w:rsidRDefault="00E84CC1" w:rsidP="00AF7168">
      <w:pPr>
        <w:shd w:val="clear" w:color="auto" w:fill="1F1F1F"/>
        <w:rPr>
          <w:rFonts w:asciiTheme="majorBidi" w:hAnsiTheme="majorBidi" w:cstheme="majorBidi"/>
          <w:color w:val="CCCCCC"/>
          <w:sz w:val="18"/>
          <w:szCs w:val="18"/>
        </w:rPr>
      </w:pPr>
    </w:p>
    <w:p w14:paraId="38BEC4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Noise</w:t>
      </w:r>
    </w:p>
    <w:p w14:paraId="097F06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937FE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255.0</w:t>
      </w:r>
    </w:p>
    <w:p w14:paraId="2431B58C" w14:textId="77777777" w:rsidR="00E84CC1" w:rsidRPr="006636C9" w:rsidRDefault="00E84CC1" w:rsidP="00AF7168">
      <w:pPr>
        <w:shd w:val="clear" w:color="auto" w:fill="1F1F1F"/>
        <w:rPr>
          <w:rFonts w:asciiTheme="majorBidi" w:hAnsiTheme="majorBidi" w:cstheme="majorBidi"/>
          <w:color w:val="CCCCCC"/>
          <w:sz w:val="18"/>
          <w:szCs w:val="18"/>
        </w:rPr>
      </w:pPr>
    </w:p>
    <w:p w14:paraId="220E84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print(f'************ noise intensity from {noise_type} is: **************')</w:t>
      </w:r>
    </w:p>
    <w:p w14:paraId="21EB64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print(noise_intensity)</w:t>
      </w:r>
    </w:p>
    <w:p w14:paraId="5E709F38" w14:textId="77777777" w:rsidR="00E84CC1" w:rsidRPr="006636C9" w:rsidRDefault="00E84CC1" w:rsidP="00AF7168">
      <w:pPr>
        <w:shd w:val="clear" w:color="auto" w:fill="1F1F1F"/>
        <w:rPr>
          <w:rFonts w:asciiTheme="majorBidi" w:hAnsiTheme="majorBidi" w:cstheme="majorBidi"/>
          <w:color w:val="CCCCCC"/>
          <w:sz w:val="18"/>
          <w:szCs w:val="18"/>
        </w:rPr>
      </w:pPr>
    </w:p>
    <w:p w14:paraId="2199103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0810FF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transforms.Compose(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0F3051CE" w14:textId="77777777" w:rsidR="00E84CC1" w:rsidRPr="006636C9" w:rsidRDefault="00E84CC1" w:rsidP="00AF7168">
      <w:pPr>
        <w:shd w:val="clear" w:color="auto" w:fill="1F1F1F"/>
        <w:rPr>
          <w:rFonts w:asciiTheme="majorBidi" w:hAnsiTheme="majorBidi" w:cstheme="majorBidi"/>
          <w:color w:val="CCCCCC"/>
          <w:sz w:val="18"/>
          <w:szCs w:val="18"/>
        </w:rPr>
      </w:pPr>
    </w:p>
    <w:p w14:paraId="4BBEF2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Denoising params</w:t>
      </w:r>
    </w:p>
    <w:p w14:paraId="776148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 {}</w:t>
      </w:r>
    </w:p>
    <w:p w14:paraId="6A1D19B5" w14:textId="77777777" w:rsidR="00E84CC1" w:rsidRPr="006636C9" w:rsidRDefault="00E84CC1" w:rsidP="00AF7168">
      <w:pPr>
        <w:shd w:val="clear" w:color="auto" w:fill="1F1F1F"/>
        <w:rPr>
          <w:rFonts w:asciiTheme="majorBidi" w:hAnsiTheme="majorBidi" w:cstheme="majorBidi"/>
          <w:color w:val="CCCCCC"/>
          <w:sz w:val="18"/>
          <w:szCs w:val="18"/>
        </w:rPr>
      </w:pPr>
    </w:p>
    <w:p w14:paraId="797034F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CSV</w:t>
      </w:r>
    </w:p>
    <w:p w14:paraId="60AC6C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'k'</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'overlap_trimmed_mean'</w:t>
      </w:r>
      <w:r w:rsidRPr="006636C9">
        <w:rPr>
          <w:rFonts w:asciiTheme="majorBidi" w:hAnsiTheme="majorBidi" w:cstheme="majorBidi"/>
          <w:color w:val="CCCCCC"/>
          <w:sz w:val="18"/>
          <w:szCs w:val="18"/>
        </w:rPr>
        <w:t>]</w:t>
      </w:r>
    </w:p>
    <w:p w14:paraId="51D202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'csvs'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00ACAC64"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7B5E1DB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64A6E7D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.crop:</w:t>
      </w:r>
    </w:p>
    <w:p w14:paraId="72184F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crop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.patch_size)</w:t>
      </w:r>
    </w:p>
    <w:p w14:paraId="29B6CC97" w14:textId="77777777" w:rsidR="00E84CC1" w:rsidRPr="006636C9" w:rsidRDefault="00E84CC1" w:rsidP="00AF7168">
      <w:pPr>
        <w:shd w:val="clear" w:color="auto" w:fill="1F1F1F"/>
        <w:rPr>
          <w:rFonts w:asciiTheme="majorBidi" w:hAnsiTheme="majorBidi" w:cstheme="majorBidi"/>
          <w:color w:val="CCCCCC"/>
          <w:sz w:val="18"/>
          <w:szCs w:val="18"/>
        </w:rPr>
      </w:pPr>
    </w:p>
    <w:p w14:paraId="64D37D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2088E7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F27212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5B2F995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p>
    <w:p w14:paraId="4C1AF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79E5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7C54AC09" w14:textId="77777777" w:rsidR="00E84CC1" w:rsidRPr="006636C9" w:rsidRDefault="00E84CC1" w:rsidP="00AF7168">
      <w:pPr>
        <w:shd w:val="clear" w:color="auto" w:fill="1F1F1F"/>
        <w:rPr>
          <w:rFonts w:asciiTheme="majorBidi" w:hAnsiTheme="majorBidi" w:cstheme="majorBidi"/>
          <w:color w:val="CCCCCC"/>
          <w:sz w:val="18"/>
          <w:szCs w:val="18"/>
        </w:rPr>
      </w:pPr>
    </w:p>
    <w:p w14:paraId="5758DB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06F0E9E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6349D2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2228EF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78419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C42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1C897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61AF17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15369E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6B74B43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7328F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w:t>
      </w:r>
    </w:p>
    <w:p w14:paraId="69CA36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0D8D136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82EDD1D" w14:textId="77777777" w:rsidR="00E84CC1" w:rsidRPr="006636C9" w:rsidRDefault="00E84CC1" w:rsidP="00AF7168">
      <w:pPr>
        <w:shd w:val="clear" w:color="auto" w:fill="1F1F1F"/>
        <w:rPr>
          <w:rFonts w:asciiTheme="majorBidi" w:hAnsiTheme="majorBidi" w:cstheme="majorBidi"/>
          <w:color w:val="CCCCCC"/>
          <w:sz w:val="18"/>
          <w:szCs w:val="18"/>
        </w:rPr>
      </w:pPr>
    </w:p>
    <w:p w14:paraId="38E59B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Noisier Prediction</w:t>
      </w:r>
    </w:p>
    <w:p w14:paraId="5B836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5BE7608A" w14:textId="77777777" w:rsidR="00E84CC1" w:rsidRPr="006636C9" w:rsidRDefault="00E84CC1" w:rsidP="00AF7168">
      <w:pPr>
        <w:shd w:val="clear" w:color="auto" w:fill="1F1F1F"/>
        <w:rPr>
          <w:rFonts w:asciiTheme="majorBidi" w:hAnsiTheme="majorBidi" w:cstheme="majorBidi"/>
          <w:color w:val="CCCCCC"/>
          <w:sz w:val="18"/>
          <w:szCs w:val="18"/>
        </w:rPr>
      </w:pPr>
    </w:p>
    <w:p w14:paraId="566F84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Overlap Prediction</w:t>
      </w:r>
    </w:p>
    <w:p w14:paraId="0F445B7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.zeros(</w:t>
      </w:r>
      <w:r w:rsidRPr="006636C9">
        <w:rPr>
          <w:rFonts w:asciiTheme="majorBidi" w:hAnsiTheme="majorBidi" w:cstheme="majorBidi"/>
          <w:color w:val="9CDCFE"/>
          <w:sz w:val="18"/>
          <w:szCs w:val="18"/>
        </w:rPr>
        <w:t>size</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.shape))</w:t>
      </w:r>
    </w:p>
    <w:p w14:paraId="4C75DA64" w14:textId="77777777" w:rsidR="00E84CC1" w:rsidRPr="006636C9" w:rsidRDefault="00E84CC1" w:rsidP="00AF7168">
      <w:pPr>
        <w:shd w:val="clear" w:color="auto" w:fill="1F1F1F"/>
        <w:rPr>
          <w:rFonts w:asciiTheme="majorBidi" w:hAnsiTheme="majorBidi" w:cstheme="majorBidi"/>
          <w:color w:val="CCCCCC"/>
          <w:sz w:val="18"/>
          <w:szCs w:val="18"/>
        </w:rPr>
      </w:pPr>
    </w:p>
    <w:p w14:paraId="604819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w:t>
      </w:r>
    </w:p>
    <w:p w14:paraId="49006D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07C6E9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30ABBA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472CEE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21BEF2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3565A7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17E3CD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948BF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w:t>
      </w:r>
    </w:p>
    <w:p w14:paraId="16DAC28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16613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 :, :]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p>
    <w:p w14:paraId="24158039" w14:textId="77777777" w:rsidR="00E84CC1" w:rsidRPr="006636C9" w:rsidRDefault="00E84CC1" w:rsidP="00AF7168">
      <w:pPr>
        <w:shd w:val="clear" w:color="auto" w:fill="1F1F1F"/>
        <w:rPr>
          <w:rFonts w:asciiTheme="majorBidi" w:hAnsiTheme="majorBidi" w:cstheme="majorBidi"/>
          <w:color w:val="CCCCCC"/>
          <w:sz w:val="18"/>
          <w:szCs w:val="18"/>
        </w:rPr>
      </w:pPr>
    </w:p>
    <w:p w14:paraId="67E4CA3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F2FADED" w14:textId="77777777" w:rsidR="00E84CC1" w:rsidRPr="006636C9" w:rsidRDefault="00E84CC1" w:rsidP="00AF7168">
      <w:pPr>
        <w:shd w:val="clear" w:color="auto" w:fill="1F1F1F"/>
        <w:rPr>
          <w:rFonts w:asciiTheme="majorBidi" w:hAnsiTheme="majorBidi" w:cstheme="majorBidi"/>
          <w:color w:val="CCCCCC"/>
          <w:sz w:val="18"/>
          <w:szCs w:val="18"/>
        </w:rPr>
      </w:pPr>
    </w:p>
    <w:p w14:paraId="73302B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overlap using mean and median</w:t>
      </w:r>
    </w:p>
    <w:p w14:paraId="19F51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6B1FEE8D" w14:textId="77777777" w:rsidR="00E84CC1" w:rsidRPr="006636C9" w:rsidRDefault="00E84CC1" w:rsidP="00AF7168">
      <w:pPr>
        <w:shd w:val="clear" w:color="auto" w:fill="1F1F1F"/>
        <w:rPr>
          <w:rFonts w:asciiTheme="majorBidi" w:hAnsiTheme="majorBidi" w:cstheme="majorBidi"/>
          <w:color w:val="CCCCCC"/>
          <w:sz w:val="18"/>
          <w:szCs w:val="18"/>
        </w:rPr>
      </w:pPr>
    </w:p>
    <w:p w14:paraId="430F7E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46E0D9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.median(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D0C5915" w14:textId="77777777" w:rsidR="00E84CC1" w:rsidRPr="006636C9" w:rsidRDefault="00E84CC1" w:rsidP="00AF7168">
      <w:pPr>
        <w:shd w:val="clear" w:color="auto" w:fill="1F1F1F"/>
        <w:rPr>
          <w:rFonts w:asciiTheme="majorBidi" w:hAnsiTheme="majorBidi" w:cstheme="majorBidi"/>
          <w:color w:val="CCCCCC"/>
          <w:sz w:val="18"/>
          <w:szCs w:val="18"/>
        </w:rPr>
      </w:pPr>
    </w:p>
    <w:p w14:paraId="6DC264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Trimmed mean per pixel calculation - </w:t>
      </w:r>
      <w:r w:rsidRPr="006636C9">
        <w:rPr>
          <w:rFonts w:asciiTheme="majorBidi" w:hAnsiTheme="majorBidi" w:cstheme="majorBidi"/>
          <w:color w:val="569CD6"/>
          <w:sz w:val="18"/>
          <w:szCs w:val="18"/>
        </w:rPr>
        <w:t>TODO</w:t>
      </w:r>
      <w:r w:rsidRPr="006636C9">
        <w:rPr>
          <w:rFonts w:asciiTheme="majorBidi" w:hAnsiTheme="majorBidi" w:cstheme="majorBidi"/>
          <w:color w:val="6A9955"/>
          <w:sz w:val="18"/>
          <w:szCs w:val="18"/>
        </w:rPr>
        <w:t>: check if the sort is by pixel (not by image)</w:t>
      </w:r>
    </w:p>
    <w:p w14:paraId="55A1F5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.sort(</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143A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.trim_op  </w:t>
      </w:r>
      <w:r w:rsidRPr="006636C9">
        <w:rPr>
          <w:rFonts w:asciiTheme="majorBidi" w:hAnsiTheme="majorBidi" w:cstheme="majorBidi"/>
          <w:color w:val="6A9955"/>
          <w:sz w:val="18"/>
          <w:szCs w:val="18"/>
        </w:rPr>
        <w:t># 10% trimming by default</w:t>
      </w:r>
    </w:p>
    <w:p w14:paraId="5ADAEE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floor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1BEEF3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8F141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that trimming does not empty the tensor</w:t>
      </w:r>
    </w:p>
    <w:p w14:paraId="1A7269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&gt;=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324B64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"Trimming would result in an empty tensor or no trimming possible. Skipping trimming for this image."</w:t>
      </w:r>
      <w:r w:rsidRPr="006636C9">
        <w:rPr>
          <w:rFonts w:asciiTheme="majorBidi" w:hAnsiTheme="majorBidi" w:cstheme="majorBidi"/>
          <w:color w:val="CCCCCC"/>
          <w:sz w:val="18"/>
          <w:szCs w:val="18"/>
        </w:rPr>
        <w:t>)</w:t>
      </w:r>
    </w:p>
    <w:p w14:paraId="115AD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 trimming applied</w:t>
      </w:r>
    </w:p>
    <w:p w14:paraId="647CF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287FA3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 :, :]</w:t>
      </w:r>
    </w:p>
    <w:p w14:paraId="43AC2F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Mean across the batch dimension after trimming</w:t>
      </w:r>
    </w:p>
    <w:p w14:paraId="3FB4E0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"Trimmed tensor shape: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.size()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191226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"Calculated overlap_trimmed_mean: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849235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58DCDFA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Change to Numpy</w:t>
      </w:r>
    </w:p>
    <w:p w14:paraId="2C7CBB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4831C8F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8F746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151F0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F921A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631A7C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.std)  </w:t>
      </w:r>
      <w:r w:rsidRPr="006636C9">
        <w:rPr>
          <w:rFonts w:asciiTheme="majorBidi" w:hAnsiTheme="majorBidi" w:cstheme="majorBidi"/>
          <w:color w:val="6A9955"/>
          <w:sz w:val="18"/>
          <w:szCs w:val="18"/>
        </w:rPr>
        <w:t># Add denormalization for noisier (the single noisier of the predict, not overlap)</w:t>
      </w:r>
    </w:p>
    <w:p w14:paraId="0A2018EE" w14:textId="77777777" w:rsidR="00E84CC1" w:rsidRPr="006636C9" w:rsidRDefault="00E84CC1" w:rsidP="00AF7168">
      <w:pPr>
        <w:shd w:val="clear" w:color="auto" w:fill="1F1F1F"/>
        <w:rPr>
          <w:rFonts w:asciiTheme="majorBidi" w:hAnsiTheme="majorBidi" w:cstheme="majorBidi"/>
          <w:color w:val="CCCCCC"/>
          <w:sz w:val="18"/>
          <w:szCs w:val="18"/>
        </w:rPr>
      </w:pPr>
    </w:p>
    <w:p w14:paraId="0C690C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350B7A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146404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Convert noisier tensor to numpy and squeeze</w:t>
      </w:r>
    </w:p>
    <w:p w14:paraId="5C060F55" w14:textId="77777777" w:rsidR="00E84CC1" w:rsidRPr="006636C9" w:rsidRDefault="00E84CC1" w:rsidP="00AF7168">
      <w:pPr>
        <w:shd w:val="clear" w:color="auto" w:fill="1F1F1F"/>
        <w:rPr>
          <w:rFonts w:asciiTheme="majorBidi" w:hAnsiTheme="majorBidi" w:cstheme="majorBidi"/>
          <w:color w:val="CCCCCC"/>
          <w:sz w:val="18"/>
          <w:szCs w:val="18"/>
        </w:rPr>
      </w:pPr>
    </w:p>
    <w:p w14:paraId="6F8718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2CC0102B" w14:textId="77777777" w:rsidR="00E84CC1" w:rsidRPr="006636C9" w:rsidRDefault="00E84CC1" w:rsidP="00AF7168">
      <w:pPr>
        <w:shd w:val="clear" w:color="auto" w:fill="1F1F1F"/>
        <w:rPr>
          <w:rFonts w:asciiTheme="majorBidi" w:hAnsiTheme="majorBidi" w:cstheme="majorBidi"/>
          <w:color w:val="CCCCCC"/>
          <w:sz w:val="18"/>
          <w:szCs w:val="18"/>
        </w:rPr>
      </w:pPr>
    </w:p>
    <w:p w14:paraId="5F3918E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p>
    <w:p w14:paraId="2C7D93F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p>
    <w:p w14:paraId="68A12A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items</w:t>
      </w:r>
      <w:r w:rsidRPr="006636C9">
        <w:rPr>
          <w:rFonts w:asciiTheme="majorBidi" w:hAnsiTheme="majorBidi" w:cstheme="majorBidi"/>
          <w:color w:val="CCCCCC"/>
          <w:sz w:val="18"/>
          <w:szCs w:val="18"/>
        </w:rPr>
        <w:t>():</w:t>
      </w:r>
    </w:p>
    <w:p w14:paraId="09DE4E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p>
    <w:p w14:paraId="306399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804266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524311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203E0C6" w14:textId="77777777" w:rsidR="00E84CC1" w:rsidRPr="006636C9" w:rsidRDefault="00E84CC1" w:rsidP="00AF7168">
      <w:pPr>
        <w:shd w:val="clear" w:color="auto" w:fill="1F1F1F"/>
        <w:rPr>
          <w:rFonts w:asciiTheme="majorBidi" w:hAnsiTheme="majorBidi" w:cstheme="majorBidi"/>
          <w:color w:val="CCCCCC"/>
          <w:sz w:val="18"/>
          <w:szCs w:val="18"/>
        </w:rPr>
      </w:pPr>
    </w:p>
    <w:p w14:paraId="19D2F4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Log PSNR and SSIM values</w:t>
      </w:r>
    </w:p>
    <w:p w14:paraId="4CF60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 image | PSNR: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xml:space="preserve"> | SSIM: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16AB0E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p>
    <w:p w14:paraId="3B4DB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w:t>
      </w:r>
    </w:p>
    <w:p w14:paraId="2F9834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w:t>
      </w:r>
    </w:p>
    <w:p w14:paraId="7D224F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842E6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99589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on SCV per image SSIM and PSNR</w:t>
      </w:r>
    </w:p>
    <w:p w14:paraId="68CB87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Assuming img_paths[index] is the image file path with an extension</w:t>
      </w:r>
    </w:p>
    <w:p w14:paraId="63293E9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file_name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splitext</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basename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Extracts the base file name without extension</w:t>
      </w:r>
    </w:p>
    <w:p w14:paraId="405253D6" w14:textId="77777777" w:rsidR="00E84CC1" w:rsidRPr="006636C9" w:rsidRDefault="00E84CC1" w:rsidP="00AF7168">
      <w:pPr>
        <w:shd w:val="clear" w:color="auto" w:fill="1F1F1F"/>
        <w:rPr>
          <w:rFonts w:asciiTheme="majorBidi" w:hAnsiTheme="majorBidi" w:cstheme="majorBidi"/>
          <w:color w:val="CCCCCC"/>
          <w:sz w:val="18"/>
          <w:szCs w:val="18"/>
        </w:rPr>
      </w:pPr>
    </w:p>
    <w:p w14:paraId="316708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58C540D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22568B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6D2AA5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82560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6CF9155E" w14:textId="77777777" w:rsidR="00E84CC1" w:rsidRPr="006636C9" w:rsidRDefault="00E84CC1" w:rsidP="00AF7168">
      <w:pPr>
        <w:shd w:val="clear" w:color="auto" w:fill="1F1F1F"/>
        <w:rPr>
          <w:rFonts w:asciiTheme="majorBidi" w:hAnsiTheme="majorBidi" w:cstheme="majorBidi"/>
          <w:color w:val="CCCCCC"/>
          <w:sz w:val="18"/>
          <w:szCs w:val="18"/>
        </w:rPr>
      </w:pPr>
    </w:p>
    <w:p w14:paraId="2AB5B44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17D1EEA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6BBDF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72ED48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3F1B7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B0AF41B"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E4393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images (up to 10 images)</w:t>
      </w:r>
    </w:p>
    <w:p w14:paraId="717D06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&lt;=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w:t>
      </w:r>
    </w:p>
    <w:p w14:paraId="645D5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CE7A6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DE7AE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C2088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71EAD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EFA2E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Prepare noisier image for saving</w:t>
      </w:r>
    </w:p>
    <w:p w14:paraId="6EE7FD56" w14:textId="77777777" w:rsidR="00E84CC1" w:rsidRPr="006636C9" w:rsidRDefault="00E84CC1" w:rsidP="00AF7168">
      <w:pPr>
        <w:shd w:val="clear" w:color="auto" w:fill="1F1F1F"/>
        <w:rPr>
          <w:rFonts w:asciiTheme="majorBidi" w:hAnsiTheme="majorBidi" w:cstheme="majorBidi"/>
          <w:color w:val="CCCCCC"/>
          <w:sz w:val="18"/>
          <w:szCs w:val="18"/>
        </w:rPr>
      </w:pPr>
    </w:p>
    <w:p w14:paraId="54EEBD0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th_clean.png'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65D5DD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th_noisy.png'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8AAE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th_prediction.png'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6429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w:t>
      </w:r>
    </w:p>
    <w:p w14:paraId="30AA17F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th_overlap_median.png'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w:t>
      </w:r>
    </w:p>
    <w:p w14:paraId="0865F3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th_overlap_trimmed.png'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w:t>
      </w:r>
    </w:p>
    <w:p w14:paraId="4A2F42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th_noisier.png'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noisier image</w:t>
      </w:r>
    </w:p>
    <w:p w14:paraId="1215BAC1" w14:textId="77777777" w:rsidR="00E84CC1" w:rsidRPr="006636C9" w:rsidRDefault="00E84CC1" w:rsidP="00AF7168">
      <w:pPr>
        <w:shd w:val="clear" w:color="auto" w:fill="1F1F1F"/>
        <w:rPr>
          <w:rFonts w:asciiTheme="majorBidi" w:hAnsiTheme="majorBidi" w:cstheme="majorBidi"/>
          <w:color w:val="CCCCCC"/>
          <w:sz w:val="18"/>
          <w:szCs w:val="18"/>
        </w:rPr>
      </w:pPr>
    </w:p>
    <w:p w14:paraId="66AA4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Total PSNR, SSIM</w:t>
      </w:r>
    </w:p>
    <w:p w14:paraId="2E0034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58DF88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12901F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3E1460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ECA4F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25703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average PSNR per k</w:t>
      </w:r>
    </w:p>
    <w:p w14:paraId="7F37210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PSNR_all_images_average.csv'</w:t>
      </w:r>
      <w:r w:rsidRPr="006636C9">
        <w:rPr>
          <w:rFonts w:asciiTheme="majorBidi" w:hAnsiTheme="majorBidi" w:cstheme="majorBidi"/>
          <w:color w:val="CCCCCC"/>
          <w:sz w:val="18"/>
          <w:szCs w:val="18"/>
        </w:rPr>
        <w:t xml:space="preserve">  </w:t>
      </w:r>
    </w:p>
    <w:p w14:paraId="00FB12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3B07C6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45D6FD4" w14:textId="77777777" w:rsidR="00E84CC1" w:rsidRPr="006636C9" w:rsidRDefault="00E84CC1" w:rsidP="00AF7168">
      <w:pPr>
        <w:shd w:val="clear" w:color="auto" w:fill="1F1F1F"/>
        <w:rPr>
          <w:rFonts w:asciiTheme="majorBidi" w:hAnsiTheme="majorBidi" w:cstheme="majorBidi"/>
          <w:color w:val="CCCCCC"/>
          <w:sz w:val="18"/>
          <w:szCs w:val="18"/>
        </w:rPr>
      </w:pPr>
    </w:p>
    <w:p w14:paraId="7F97F7E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write average SSIM per k </w:t>
      </w:r>
    </w:p>
    <w:p w14:paraId="040F05C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SSIM_all_images_average.csv'</w:t>
      </w:r>
      <w:r w:rsidRPr="006636C9">
        <w:rPr>
          <w:rFonts w:asciiTheme="majorBidi" w:hAnsiTheme="majorBidi" w:cstheme="majorBidi"/>
          <w:color w:val="CCCCCC"/>
          <w:sz w:val="18"/>
          <w:szCs w:val="18"/>
        </w:rPr>
        <w:t xml:space="preserve">  </w:t>
      </w:r>
    </w:p>
    <w:p w14:paraId="4F5CA2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FC14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25BA6E46" w14:textId="77777777" w:rsidR="00E84CC1" w:rsidRPr="006636C9" w:rsidRDefault="00E84CC1" w:rsidP="00AF7168">
      <w:pPr>
        <w:shd w:val="clear" w:color="auto" w:fill="1F1F1F"/>
        <w:spacing w:after="240"/>
        <w:rPr>
          <w:rFonts w:asciiTheme="majorBidi" w:hAnsiTheme="majorBidi" w:cstheme="majorBidi"/>
          <w:color w:val="CCCCCC"/>
          <w:sz w:val="18"/>
          <w:szCs w:val="18"/>
        </w:rPr>
      </w:pPr>
      <w:r w:rsidRPr="006636C9">
        <w:rPr>
          <w:rFonts w:asciiTheme="majorBidi" w:hAnsiTheme="majorBidi" w:cstheme="majorBidi"/>
          <w:color w:val="CCCCCC"/>
          <w:sz w:val="18"/>
          <w:szCs w:val="18"/>
        </w:rPr>
        <w:br/>
      </w:r>
    </w:p>
    <w:p w14:paraId="7C252C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UTILS FUNCTIONS #######</w:t>
      </w:r>
    </w:p>
    <w:p w14:paraId="39243A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w:t>
      </w:r>
    </w:p>
    <w:p w14:paraId="3DE59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2B49F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Creates the next available experiment folder in a base folder.</w:t>
      </w:r>
    </w:p>
    <w:p w14:paraId="50743D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The folder is named with an incremental number (e.g., exp1, exp2, etc.).</w:t>
      </w:r>
    </w:p>
    <w:p w14:paraId="1678BE29" w14:textId="77777777" w:rsidR="00E84CC1" w:rsidRPr="006636C9" w:rsidRDefault="00E84CC1" w:rsidP="00AF7168">
      <w:pPr>
        <w:shd w:val="clear" w:color="auto" w:fill="1F1F1F"/>
        <w:rPr>
          <w:rFonts w:asciiTheme="majorBidi" w:hAnsiTheme="majorBidi" w:cstheme="majorBidi"/>
          <w:color w:val="CCCCCC"/>
          <w:sz w:val="18"/>
          <w:szCs w:val="18"/>
        </w:rPr>
      </w:pPr>
    </w:p>
    <w:p w14:paraId="3123F78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4BDC88B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base_folder (str): The base directory where experiment folders are created.</w:t>
      </w:r>
    </w:p>
    <w:p w14:paraId="667643B9" w14:textId="77777777" w:rsidR="00E84CC1" w:rsidRPr="006636C9" w:rsidRDefault="00E84CC1" w:rsidP="00AF7168">
      <w:pPr>
        <w:shd w:val="clear" w:color="auto" w:fill="1F1F1F"/>
        <w:rPr>
          <w:rFonts w:asciiTheme="majorBidi" w:hAnsiTheme="majorBidi" w:cstheme="majorBidi"/>
          <w:color w:val="CCCCCC"/>
          <w:sz w:val="18"/>
          <w:szCs w:val="18"/>
        </w:rPr>
      </w:pPr>
    </w:p>
    <w:p w14:paraId="62110F9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438FBF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str: The path to the newly created experiment folder.</w:t>
      </w:r>
    </w:p>
    <w:p w14:paraId="7CA867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39823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w:t>
      </w:r>
    </w:p>
    <w:p w14:paraId="5E93B2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exp_repeated</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33142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3C21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the base folder exists</w:t>
      </w:r>
    </w:p>
    <w:p w14:paraId="7886CF1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66C2A6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546929B2" w14:textId="77777777" w:rsidR="00E84CC1" w:rsidRPr="006636C9" w:rsidRDefault="00E84CC1" w:rsidP="00AF7168">
      <w:pPr>
        <w:shd w:val="clear" w:color="auto" w:fill="1F1F1F"/>
        <w:rPr>
          <w:rFonts w:asciiTheme="majorBidi" w:hAnsiTheme="majorBidi" w:cstheme="majorBidi"/>
          <w:color w:val="CCCCCC"/>
          <w:sz w:val="18"/>
          <w:szCs w:val="18"/>
        </w:rPr>
      </w:pPr>
    </w:p>
    <w:p w14:paraId="61717D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Find the next available folder number</w:t>
      </w:r>
    </w:p>
    <w:p w14:paraId="59F645D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57E289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while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28BCD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70BC17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ADB3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Create the new folder</w:t>
      </w:r>
    </w:p>
    <w:p w14:paraId="48203DC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p>
    <w:p w14:paraId="17EE2C1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w:t>
      </w:r>
    </w:p>
    <w:p w14:paraId="271E6EC9" w14:textId="77777777" w:rsidR="00E84CC1" w:rsidRPr="006636C9" w:rsidRDefault="00E84CC1" w:rsidP="00AF7168">
      <w:pPr>
        <w:shd w:val="clear" w:color="auto" w:fill="1F1F1F"/>
        <w:rPr>
          <w:rFonts w:asciiTheme="majorBidi" w:hAnsiTheme="majorBidi" w:cstheme="majorBidi"/>
          <w:color w:val="CCCCCC"/>
          <w:sz w:val="18"/>
          <w:szCs w:val="18"/>
        </w:rPr>
      </w:pPr>
    </w:p>
    <w:p w14:paraId="558CD5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.test_info:</w:t>
      </w:r>
    </w:p>
    <w:p w14:paraId="16DD2B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'info.txt'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3DE70D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test_info to the file</w:t>
      </w:r>
    </w:p>
    <w:p w14:paraId="63EAA08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.test_info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D7BA7D"/>
          <w:sz w:val="18"/>
          <w:szCs w:val="18"/>
        </w:rPr>
        <w:t>\n</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3B1E1C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vars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0D2944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33C66E9" w14:textId="77777777" w:rsidR="00E84CC1" w:rsidRPr="006636C9" w:rsidRDefault="00E84CC1" w:rsidP="00AF7168">
      <w:pPr>
        <w:shd w:val="clear" w:color="auto" w:fill="1F1F1F"/>
        <w:rPr>
          <w:rFonts w:asciiTheme="majorBidi" w:hAnsiTheme="majorBidi" w:cstheme="majorBidi"/>
          <w:color w:val="CCCCCC"/>
          <w:sz w:val="18"/>
          <w:szCs w:val="18"/>
        </w:rPr>
      </w:pPr>
    </w:p>
    <w:p w14:paraId="3F44A5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p>
    <w:p w14:paraId="47979DEE"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1E9282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75A5A74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6F0EC71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Appends data to a CSV file, creating the file with a header if it doesn't exist.</w:t>
      </w:r>
    </w:p>
    <w:p w14:paraId="24F808FC" w14:textId="77777777" w:rsidR="00E84CC1" w:rsidRPr="006636C9" w:rsidRDefault="00E84CC1" w:rsidP="00AF7168">
      <w:pPr>
        <w:shd w:val="clear" w:color="auto" w:fill="1F1F1F"/>
        <w:rPr>
          <w:rFonts w:asciiTheme="majorBidi" w:hAnsiTheme="majorBidi" w:cstheme="majorBidi"/>
          <w:color w:val="CCCCCC"/>
          <w:sz w:val="18"/>
          <w:szCs w:val="18"/>
        </w:rPr>
      </w:pPr>
    </w:p>
    <w:p w14:paraId="5A7D60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16E6F8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file_path (str): Path to the CSV file.</w:t>
      </w:r>
    </w:p>
    <w:p w14:paraId="35D908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data (list): A list of data to write as a new row.</w:t>
      </w:r>
    </w:p>
    <w:p w14:paraId="622C6A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lastRenderedPageBreak/>
        <w:t xml:space="preserve">    header (list): A list representing the header of the CSV file.</w:t>
      </w:r>
    </w:p>
    <w:p w14:paraId="5CF971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87A09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isfile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w:t>
      </w:r>
    </w:p>
    <w:p w14:paraId="2CD9B2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6A5FB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newline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18AEBF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02F7A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w:t>
      </w:r>
    </w:p>
    <w:p w14:paraId="726E38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0976D8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p>
    <w:p w14:paraId="2F6D097D"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0511D0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17874B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3C5874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Calculates PSNR and SSIM metrics for various stages of image processing.</w:t>
      </w:r>
    </w:p>
    <w:p w14:paraId="28855582" w14:textId="77777777" w:rsidR="00E84CC1" w:rsidRPr="006636C9" w:rsidRDefault="00E84CC1" w:rsidP="00AF7168">
      <w:pPr>
        <w:shd w:val="clear" w:color="auto" w:fill="1F1F1F"/>
        <w:rPr>
          <w:rFonts w:asciiTheme="majorBidi" w:hAnsiTheme="majorBidi" w:cstheme="majorBidi"/>
          <w:color w:val="CCCCCC"/>
          <w:sz w:val="18"/>
          <w:szCs w:val="18"/>
        </w:rPr>
      </w:pPr>
    </w:p>
    <w:p w14:paraId="1E2E1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68BB56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clean_numpy (numpy.ndarray): The clean image array.</w:t>
      </w:r>
    </w:p>
    <w:p w14:paraId="760385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noisy_numpy (numpy.ndarray): The noisy image array.</w:t>
      </w:r>
    </w:p>
    <w:p w14:paraId="001965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prediction_numpy (numpy.ndarray): The predicted image array.</w:t>
      </w:r>
    </w:p>
    <w:p w14:paraId="694ED2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overlap_mean_numpy (numpy.ndarray): The image after mean overlap.</w:t>
      </w:r>
    </w:p>
    <w:p w14:paraId="0FDBEE6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overlap_median_numpy (numpy.ndarray): The image after median overlap.</w:t>
      </w:r>
    </w:p>
    <w:p w14:paraId="035490D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noisier_numpy (numpy.ndarray): The noisier version of the image array.</w:t>
      </w:r>
    </w:p>
    <w:p w14:paraId="5E45A29B" w14:textId="77777777" w:rsidR="00E84CC1" w:rsidRPr="006636C9" w:rsidRDefault="00E84CC1" w:rsidP="00AF7168">
      <w:pPr>
        <w:shd w:val="clear" w:color="auto" w:fill="1F1F1F"/>
        <w:rPr>
          <w:rFonts w:asciiTheme="majorBidi" w:hAnsiTheme="majorBidi" w:cstheme="majorBidi"/>
          <w:color w:val="CCCCCC"/>
          <w:sz w:val="18"/>
          <w:szCs w:val="18"/>
        </w:rPr>
      </w:pPr>
    </w:p>
    <w:p w14:paraId="307C02F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208B2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dict: A dictionary containing PSNR and SSIM metrics for each image stage.</w:t>
      </w:r>
    </w:p>
    <w:p w14:paraId="16380C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7F48A7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p>
    <w:p w14:paraId="214114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w:t>
      </w:r>
    </w:p>
    <w:p w14:paraId="58BE44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65511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880A8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CF85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41CD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56EE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CA3B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B69E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 {</w:t>
      </w:r>
    </w:p>
    <w:p w14:paraId="79968E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FF621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07860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527F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A81EB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75280C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C64BA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5F4179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6DD0D7F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p>
    <w:p w14:paraId="7FFA8EB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4A4247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__name__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"__main__"</w:t>
      </w:r>
      <w:r w:rsidRPr="006636C9">
        <w:rPr>
          <w:rFonts w:asciiTheme="majorBidi" w:hAnsiTheme="majorBidi" w:cstheme="majorBidi"/>
          <w:color w:val="CCCCCC"/>
          <w:sz w:val="18"/>
          <w:szCs w:val="18"/>
        </w:rPr>
        <w:t>:</w:t>
      </w:r>
    </w:p>
    <w:p w14:paraId="6BC24E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61FCCC7E" w14:textId="77777777" w:rsidR="00E84CC1" w:rsidRPr="006636C9" w:rsidRDefault="00E84CC1" w:rsidP="00AF7168">
      <w:pPr>
        <w:rPr>
          <w:rFonts w:asciiTheme="majorBidi" w:hAnsiTheme="majorBidi" w:cstheme="majorBidi"/>
        </w:rPr>
      </w:pPr>
    </w:p>
    <w:sectPr w:rsidR="00E84CC1" w:rsidRPr="006636C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notTrueType/>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F05F6"/>
    <w:multiLevelType w:val="multilevel"/>
    <w:tmpl w:val="98A0D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0171C"/>
    <w:multiLevelType w:val="multilevel"/>
    <w:tmpl w:val="8D4A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10339"/>
    <w:multiLevelType w:val="multilevel"/>
    <w:tmpl w:val="869EB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8"/>
  </w:num>
  <w:num w:numId="11" w16cid:durableId="1939942352">
    <w:abstractNumId w:val="14"/>
  </w:num>
  <w:num w:numId="12" w16cid:durableId="1124693609">
    <w:abstractNumId w:val="17"/>
  </w:num>
  <w:num w:numId="13" w16cid:durableId="420377046">
    <w:abstractNumId w:val="43"/>
  </w:num>
  <w:num w:numId="14" w16cid:durableId="952369434">
    <w:abstractNumId w:val="46"/>
  </w:num>
  <w:num w:numId="15" w16cid:durableId="1133713645">
    <w:abstractNumId w:val="20"/>
  </w:num>
  <w:num w:numId="16" w16cid:durableId="1966424621">
    <w:abstractNumId w:val="47"/>
  </w:num>
  <w:num w:numId="17" w16cid:durableId="887646291">
    <w:abstractNumId w:val="9"/>
  </w:num>
  <w:num w:numId="18" w16cid:durableId="940407875">
    <w:abstractNumId w:val="10"/>
  </w:num>
  <w:num w:numId="19" w16cid:durableId="2096780200">
    <w:abstractNumId w:val="35"/>
  </w:num>
  <w:num w:numId="20" w16cid:durableId="350567809">
    <w:abstractNumId w:val="15"/>
  </w:num>
  <w:num w:numId="21" w16cid:durableId="1541354523">
    <w:abstractNumId w:val="12"/>
  </w:num>
  <w:num w:numId="22" w16cid:durableId="1321271681">
    <w:abstractNumId w:val="25"/>
  </w:num>
  <w:num w:numId="23" w16cid:durableId="1061901742">
    <w:abstractNumId w:val="31"/>
  </w:num>
  <w:num w:numId="24" w16cid:durableId="575172060">
    <w:abstractNumId w:val="29"/>
  </w:num>
  <w:num w:numId="25" w16cid:durableId="181822630">
    <w:abstractNumId w:val="32"/>
  </w:num>
  <w:num w:numId="26" w16cid:durableId="1024553018">
    <w:abstractNumId w:val="16"/>
  </w:num>
  <w:num w:numId="27" w16cid:durableId="925842551">
    <w:abstractNumId w:val="42"/>
  </w:num>
  <w:num w:numId="28" w16cid:durableId="1490055596">
    <w:abstractNumId w:val="48"/>
  </w:num>
  <w:num w:numId="29" w16cid:durableId="2029066862">
    <w:abstractNumId w:val="23"/>
  </w:num>
  <w:num w:numId="30" w16cid:durableId="1233589477">
    <w:abstractNumId w:val="26"/>
  </w:num>
  <w:num w:numId="31" w16cid:durableId="1924298035">
    <w:abstractNumId w:val="24"/>
  </w:num>
  <w:num w:numId="32" w16cid:durableId="1315643599">
    <w:abstractNumId w:val="18"/>
  </w:num>
  <w:num w:numId="33" w16cid:durableId="1542982381">
    <w:abstractNumId w:val="33"/>
  </w:num>
  <w:num w:numId="34" w16cid:durableId="1482572839">
    <w:abstractNumId w:val="13"/>
  </w:num>
  <w:num w:numId="35" w16cid:durableId="545527656">
    <w:abstractNumId w:val="36"/>
  </w:num>
  <w:num w:numId="36" w16cid:durableId="450828848">
    <w:abstractNumId w:val="40"/>
  </w:num>
  <w:num w:numId="37" w16cid:durableId="2120492545">
    <w:abstractNumId w:val="34"/>
  </w:num>
  <w:num w:numId="38" w16cid:durableId="2025860199">
    <w:abstractNumId w:val="19"/>
  </w:num>
  <w:num w:numId="39" w16cid:durableId="2019502570">
    <w:abstractNumId w:val="38"/>
  </w:num>
  <w:num w:numId="40" w16cid:durableId="1336612233">
    <w:abstractNumId w:val="21"/>
  </w:num>
  <w:num w:numId="41" w16cid:durableId="1418869258">
    <w:abstractNumId w:val="39"/>
  </w:num>
  <w:num w:numId="42" w16cid:durableId="1107892319">
    <w:abstractNumId w:val="30"/>
  </w:num>
  <w:num w:numId="43" w16cid:durableId="1103260888">
    <w:abstractNumId w:val="41"/>
  </w:num>
  <w:num w:numId="44" w16cid:durableId="1024131514">
    <w:abstractNumId w:val="45"/>
  </w:num>
  <w:num w:numId="45" w16cid:durableId="1474524">
    <w:abstractNumId w:val="37"/>
  </w:num>
  <w:num w:numId="46" w16cid:durableId="27799387">
    <w:abstractNumId w:val="44"/>
  </w:num>
  <w:num w:numId="47" w16cid:durableId="408577896">
    <w:abstractNumId w:val="22"/>
  </w:num>
  <w:num w:numId="48" w16cid:durableId="1886747712">
    <w:abstractNumId w:val="27"/>
  </w:num>
  <w:num w:numId="49" w16cid:durableId="14296171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981"/>
    <w:rsid w:val="00003DAD"/>
    <w:rsid w:val="00020096"/>
    <w:rsid w:val="00023940"/>
    <w:rsid w:val="000308B4"/>
    <w:rsid w:val="00030A32"/>
    <w:rsid w:val="00034616"/>
    <w:rsid w:val="00040BE1"/>
    <w:rsid w:val="00045BAB"/>
    <w:rsid w:val="00051E81"/>
    <w:rsid w:val="0005226A"/>
    <w:rsid w:val="0006063C"/>
    <w:rsid w:val="0007082E"/>
    <w:rsid w:val="00071397"/>
    <w:rsid w:val="00072407"/>
    <w:rsid w:val="000852CA"/>
    <w:rsid w:val="000869BD"/>
    <w:rsid w:val="000872ED"/>
    <w:rsid w:val="00094DE0"/>
    <w:rsid w:val="000B3617"/>
    <w:rsid w:val="000B47B2"/>
    <w:rsid w:val="000B60F3"/>
    <w:rsid w:val="000C18E6"/>
    <w:rsid w:val="000C4296"/>
    <w:rsid w:val="000C5826"/>
    <w:rsid w:val="000C6524"/>
    <w:rsid w:val="000D0CF1"/>
    <w:rsid w:val="000D4DE4"/>
    <w:rsid w:val="000D5099"/>
    <w:rsid w:val="000D73DA"/>
    <w:rsid w:val="000E12FE"/>
    <w:rsid w:val="000E4649"/>
    <w:rsid w:val="001036FD"/>
    <w:rsid w:val="001100B5"/>
    <w:rsid w:val="00110FFB"/>
    <w:rsid w:val="00113131"/>
    <w:rsid w:val="00117309"/>
    <w:rsid w:val="00121D51"/>
    <w:rsid w:val="00124F13"/>
    <w:rsid w:val="00135F0D"/>
    <w:rsid w:val="001448E0"/>
    <w:rsid w:val="0015074B"/>
    <w:rsid w:val="00151720"/>
    <w:rsid w:val="00152234"/>
    <w:rsid w:val="00152AB8"/>
    <w:rsid w:val="00153C38"/>
    <w:rsid w:val="0018405C"/>
    <w:rsid w:val="0018485C"/>
    <w:rsid w:val="0019667C"/>
    <w:rsid w:val="001B2D4B"/>
    <w:rsid w:val="001C4202"/>
    <w:rsid w:val="001D15FD"/>
    <w:rsid w:val="001D4C8C"/>
    <w:rsid w:val="001D6515"/>
    <w:rsid w:val="001E669A"/>
    <w:rsid w:val="002014EB"/>
    <w:rsid w:val="00201514"/>
    <w:rsid w:val="00212A62"/>
    <w:rsid w:val="00213033"/>
    <w:rsid w:val="00225886"/>
    <w:rsid w:val="00251E57"/>
    <w:rsid w:val="00255985"/>
    <w:rsid w:val="00274ACE"/>
    <w:rsid w:val="002811E4"/>
    <w:rsid w:val="002841B4"/>
    <w:rsid w:val="0029387A"/>
    <w:rsid w:val="0029639D"/>
    <w:rsid w:val="002A04D9"/>
    <w:rsid w:val="002A36A3"/>
    <w:rsid w:val="002A36AE"/>
    <w:rsid w:val="002C1DC4"/>
    <w:rsid w:val="002C263C"/>
    <w:rsid w:val="002C4222"/>
    <w:rsid w:val="002D0F41"/>
    <w:rsid w:val="002D2EE8"/>
    <w:rsid w:val="002D589F"/>
    <w:rsid w:val="002F3238"/>
    <w:rsid w:val="00305727"/>
    <w:rsid w:val="003073E6"/>
    <w:rsid w:val="00326F90"/>
    <w:rsid w:val="00342F8D"/>
    <w:rsid w:val="00344F8E"/>
    <w:rsid w:val="003644E3"/>
    <w:rsid w:val="00371758"/>
    <w:rsid w:val="003720A4"/>
    <w:rsid w:val="003775FB"/>
    <w:rsid w:val="0038025E"/>
    <w:rsid w:val="00384F41"/>
    <w:rsid w:val="003946E2"/>
    <w:rsid w:val="003A7432"/>
    <w:rsid w:val="003B03BA"/>
    <w:rsid w:val="003B6D33"/>
    <w:rsid w:val="003C26DB"/>
    <w:rsid w:val="003E2741"/>
    <w:rsid w:val="004031A5"/>
    <w:rsid w:val="0040431E"/>
    <w:rsid w:val="00405706"/>
    <w:rsid w:val="00411E75"/>
    <w:rsid w:val="00414D2A"/>
    <w:rsid w:val="00414D82"/>
    <w:rsid w:val="004341B2"/>
    <w:rsid w:val="00436D68"/>
    <w:rsid w:val="0044043F"/>
    <w:rsid w:val="004409B8"/>
    <w:rsid w:val="00440AD6"/>
    <w:rsid w:val="00440FF7"/>
    <w:rsid w:val="00454740"/>
    <w:rsid w:val="00461D2F"/>
    <w:rsid w:val="0046249F"/>
    <w:rsid w:val="00464B24"/>
    <w:rsid w:val="00475517"/>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3C27"/>
    <w:rsid w:val="00607C73"/>
    <w:rsid w:val="00611E97"/>
    <w:rsid w:val="0061482B"/>
    <w:rsid w:val="00626D36"/>
    <w:rsid w:val="0063354B"/>
    <w:rsid w:val="006459D2"/>
    <w:rsid w:val="00646A0A"/>
    <w:rsid w:val="00654F1D"/>
    <w:rsid w:val="006636C9"/>
    <w:rsid w:val="00671FE9"/>
    <w:rsid w:val="00682491"/>
    <w:rsid w:val="006877FA"/>
    <w:rsid w:val="00695AD2"/>
    <w:rsid w:val="006A49A0"/>
    <w:rsid w:val="006A7AB5"/>
    <w:rsid w:val="006B29D9"/>
    <w:rsid w:val="006C06BE"/>
    <w:rsid w:val="006D4E2E"/>
    <w:rsid w:val="006E34A3"/>
    <w:rsid w:val="006E45B7"/>
    <w:rsid w:val="006E6169"/>
    <w:rsid w:val="006F01AD"/>
    <w:rsid w:val="006F28B9"/>
    <w:rsid w:val="00700B82"/>
    <w:rsid w:val="00715085"/>
    <w:rsid w:val="007237B0"/>
    <w:rsid w:val="007237E1"/>
    <w:rsid w:val="00727097"/>
    <w:rsid w:val="007425BB"/>
    <w:rsid w:val="007457FC"/>
    <w:rsid w:val="00770F32"/>
    <w:rsid w:val="007755C7"/>
    <w:rsid w:val="00776AEB"/>
    <w:rsid w:val="00782E8C"/>
    <w:rsid w:val="00783C85"/>
    <w:rsid w:val="007857AE"/>
    <w:rsid w:val="00790674"/>
    <w:rsid w:val="00797777"/>
    <w:rsid w:val="007A2FD7"/>
    <w:rsid w:val="007C2C0B"/>
    <w:rsid w:val="007D65F5"/>
    <w:rsid w:val="007E167C"/>
    <w:rsid w:val="007E6010"/>
    <w:rsid w:val="008138FB"/>
    <w:rsid w:val="00817C97"/>
    <w:rsid w:val="00822F12"/>
    <w:rsid w:val="008277CD"/>
    <w:rsid w:val="00834B4E"/>
    <w:rsid w:val="00846728"/>
    <w:rsid w:val="0085763D"/>
    <w:rsid w:val="008758B9"/>
    <w:rsid w:val="00875C17"/>
    <w:rsid w:val="00897A1D"/>
    <w:rsid w:val="008A1082"/>
    <w:rsid w:val="008B0910"/>
    <w:rsid w:val="008C1EB5"/>
    <w:rsid w:val="008D6B50"/>
    <w:rsid w:val="008F0E6E"/>
    <w:rsid w:val="008F2103"/>
    <w:rsid w:val="008F4884"/>
    <w:rsid w:val="008F5AC0"/>
    <w:rsid w:val="008F7A52"/>
    <w:rsid w:val="00900FE8"/>
    <w:rsid w:val="00907899"/>
    <w:rsid w:val="00914F67"/>
    <w:rsid w:val="0091762D"/>
    <w:rsid w:val="00917E80"/>
    <w:rsid w:val="00920D31"/>
    <w:rsid w:val="009220A5"/>
    <w:rsid w:val="00924CB5"/>
    <w:rsid w:val="00934BC5"/>
    <w:rsid w:val="00935E5B"/>
    <w:rsid w:val="00961CEF"/>
    <w:rsid w:val="009635C6"/>
    <w:rsid w:val="009713C7"/>
    <w:rsid w:val="00984C1B"/>
    <w:rsid w:val="009976DD"/>
    <w:rsid w:val="009A2612"/>
    <w:rsid w:val="009D4686"/>
    <w:rsid w:val="009D4A4E"/>
    <w:rsid w:val="009D68EC"/>
    <w:rsid w:val="009F7DC7"/>
    <w:rsid w:val="00A00993"/>
    <w:rsid w:val="00A02869"/>
    <w:rsid w:val="00A04E73"/>
    <w:rsid w:val="00A071AF"/>
    <w:rsid w:val="00A11F68"/>
    <w:rsid w:val="00A1370F"/>
    <w:rsid w:val="00A14327"/>
    <w:rsid w:val="00A27548"/>
    <w:rsid w:val="00A5139D"/>
    <w:rsid w:val="00A545C6"/>
    <w:rsid w:val="00A620B7"/>
    <w:rsid w:val="00A67322"/>
    <w:rsid w:val="00A73BB4"/>
    <w:rsid w:val="00A83C40"/>
    <w:rsid w:val="00A85418"/>
    <w:rsid w:val="00AA1D8D"/>
    <w:rsid w:val="00AA296F"/>
    <w:rsid w:val="00AA6363"/>
    <w:rsid w:val="00AB43DF"/>
    <w:rsid w:val="00AD4C63"/>
    <w:rsid w:val="00AD5860"/>
    <w:rsid w:val="00AD692A"/>
    <w:rsid w:val="00AE6D1C"/>
    <w:rsid w:val="00AF7168"/>
    <w:rsid w:val="00B12BE2"/>
    <w:rsid w:val="00B2155A"/>
    <w:rsid w:val="00B26D62"/>
    <w:rsid w:val="00B2793E"/>
    <w:rsid w:val="00B47730"/>
    <w:rsid w:val="00B50F8A"/>
    <w:rsid w:val="00B5479D"/>
    <w:rsid w:val="00B95582"/>
    <w:rsid w:val="00B97FD0"/>
    <w:rsid w:val="00BB164F"/>
    <w:rsid w:val="00BB7490"/>
    <w:rsid w:val="00BC4FBD"/>
    <w:rsid w:val="00BD69D6"/>
    <w:rsid w:val="00BE34A2"/>
    <w:rsid w:val="00BE7FE6"/>
    <w:rsid w:val="00C14BF0"/>
    <w:rsid w:val="00C1636D"/>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0627B"/>
    <w:rsid w:val="00D35E6E"/>
    <w:rsid w:val="00D4484D"/>
    <w:rsid w:val="00D50C40"/>
    <w:rsid w:val="00D51917"/>
    <w:rsid w:val="00D54C78"/>
    <w:rsid w:val="00D56FCE"/>
    <w:rsid w:val="00D63A63"/>
    <w:rsid w:val="00D66898"/>
    <w:rsid w:val="00D75F48"/>
    <w:rsid w:val="00D845A6"/>
    <w:rsid w:val="00D8487C"/>
    <w:rsid w:val="00D8727D"/>
    <w:rsid w:val="00D87C4F"/>
    <w:rsid w:val="00DA36E7"/>
    <w:rsid w:val="00DA6A59"/>
    <w:rsid w:val="00DE0159"/>
    <w:rsid w:val="00DE43CC"/>
    <w:rsid w:val="00DE4C6D"/>
    <w:rsid w:val="00DE57F7"/>
    <w:rsid w:val="00DF56B8"/>
    <w:rsid w:val="00E073FE"/>
    <w:rsid w:val="00E3246C"/>
    <w:rsid w:val="00E33483"/>
    <w:rsid w:val="00E40045"/>
    <w:rsid w:val="00E47F6A"/>
    <w:rsid w:val="00E53C31"/>
    <w:rsid w:val="00E72045"/>
    <w:rsid w:val="00E743AE"/>
    <w:rsid w:val="00E7690C"/>
    <w:rsid w:val="00E84CC1"/>
    <w:rsid w:val="00E87058"/>
    <w:rsid w:val="00EA09FF"/>
    <w:rsid w:val="00EA694D"/>
    <w:rsid w:val="00ED0DBB"/>
    <w:rsid w:val="00EF1150"/>
    <w:rsid w:val="00F03A12"/>
    <w:rsid w:val="00F21052"/>
    <w:rsid w:val="00F3116E"/>
    <w:rsid w:val="00F339B5"/>
    <w:rsid w:val="00F41FB6"/>
    <w:rsid w:val="00F457B1"/>
    <w:rsid w:val="00F46745"/>
    <w:rsid w:val="00F51EF4"/>
    <w:rsid w:val="00F52344"/>
    <w:rsid w:val="00F53048"/>
    <w:rsid w:val="00F62E43"/>
    <w:rsid w:val="00F65645"/>
    <w:rsid w:val="00F66D6B"/>
    <w:rsid w:val="00F83743"/>
    <w:rsid w:val="00F90925"/>
    <w:rsid w:val="00F94361"/>
    <w:rsid w:val="00F966D6"/>
    <w:rsid w:val="00FA4259"/>
    <w:rsid w:val="00FA6369"/>
    <w:rsid w:val="00FB3A20"/>
    <w:rsid w:val="00FC693F"/>
    <w:rsid w:val="00FC7539"/>
    <w:rsid w:val="00FD2BFC"/>
    <w:rsid w:val="00FF5366"/>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6A"/>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 w:type="paragraph" w:styleId="TOC1">
    <w:name w:val="toc 1"/>
    <w:basedOn w:val="Normal"/>
    <w:next w:val="Normal"/>
    <w:autoRedefine/>
    <w:uiPriority w:val="39"/>
    <w:unhideWhenUsed/>
    <w:rsid w:val="00B95582"/>
    <w:pPr>
      <w:spacing w:before="120"/>
    </w:pPr>
    <w:rPr>
      <w:rFonts w:asciiTheme="minorHAnsi" w:hAnsiTheme="minorHAnsi"/>
      <w:b/>
      <w:bCs/>
      <w:i/>
      <w:iCs/>
    </w:rPr>
  </w:style>
  <w:style w:type="paragraph" w:styleId="TOC2">
    <w:name w:val="toc 2"/>
    <w:basedOn w:val="Normal"/>
    <w:next w:val="Normal"/>
    <w:autoRedefine/>
    <w:uiPriority w:val="39"/>
    <w:semiHidden/>
    <w:unhideWhenUsed/>
    <w:rsid w:val="00B9558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B9558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9558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558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558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558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558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5582"/>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6145703">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180755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08165341">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370">
      <w:bodyDiv w:val="1"/>
      <w:marLeft w:val="0"/>
      <w:marRight w:val="0"/>
      <w:marTop w:val="0"/>
      <w:marBottom w:val="0"/>
      <w:divBdr>
        <w:top w:val="none" w:sz="0" w:space="0" w:color="auto"/>
        <w:left w:val="none" w:sz="0" w:space="0" w:color="auto"/>
        <w:bottom w:val="none" w:sz="0" w:space="0" w:color="auto"/>
        <w:right w:val="none" w:sz="0" w:space="0" w:color="auto"/>
      </w:divBdr>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287593572">
      <w:bodyDiv w:val="1"/>
      <w:marLeft w:val="0"/>
      <w:marRight w:val="0"/>
      <w:marTop w:val="0"/>
      <w:marBottom w:val="0"/>
      <w:divBdr>
        <w:top w:val="none" w:sz="0" w:space="0" w:color="auto"/>
        <w:left w:val="none" w:sz="0" w:space="0" w:color="auto"/>
        <w:bottom w:val="none" w:sz="0" w:space="0" w:color="auto"/>
        <w:right w:val="none" w:sz="0" w:space="0" w:color="auto"/>
      </w:divBdr>
    </w:div>
    <w:div w:id="293175050">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846">
      <w:bodyDiv w:val="1"/>
      <w:marLeft w:val="0"/>
      <w:marRight w:val="0"/>
      <w:marTop w:val="0"/>
      <w:marBottom w:val="0"/>
      <w:divBdr>
        <w:top w:val="none" w:sz="0" w:space="0" w:color="auto"/>
        <w:left w:val="none" w:sz="0" w:space="0" w:color="auto"/>
        <w:bottom w:val="none" w:sz="0" w:space="0" w:color="auto"/>
        <w:right w:val="none" w:sz="0" w:space="0" w:color="auto"/>
      </w:divBdr>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61243986">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598563935">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0053728">
      <w:bodyDiv w:val="1"/>
      <w:marLeft w:val="0"/>
      <w:marRight w:val="0"/>
      <w:marTop w:val="0"/>
      <w:marBottom w:val="0"/>
      <w:divBdr>
        <w:top w:val="none" w:sz="0" w:space="0" w:color="auto"/>
        <w:left w:val="none" w:sz="0" w:space="0" w:color="auto"/>
        <w:bottom w:val="none" w:sz="0" w:space="0" w:color="auto"/>
        <w:right w:val="none" w:sz="0" w:space="0" w:color="auto"/>
      </w:divBdr>
    </w:div>
    <w:div w:id="797800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13720561">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899560570">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1326279">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2705087">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3744">
      <w:bodyDiv w:val="1"/>
      <w:marLeft w:val="0"/>
      <w:marRight w:val="0"/>
      <w:marTop w:val="0"/>
      <w:marBottom w:val="0"/>
      <w:divBdr>
        <w:top w:val="none" w:sz="0" w:space="0" w:color="auto"/>
        <w:left w:val="none" w:sz="0" w:space="0" w:color="auto"/>
        <w:bottom w:val="none" w:sz="0" w:space="0" w:color="auto"/>
        <w:right w:val="none" w:sz="0" w:space="0" w:color="auto"/>
      </w:divBdr>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624619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38081304">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39073127">
      <w:bodyDiv w:val="1"/>
      <w:marLeft w:val="0"/>
      <w:marRight w:val="0"/>
      <w:marTop w:val="0"/>
      <w:marBottom w:val="0"/>
      <w:divBdr>
        <w:top w:val="none" w:sz="0" w:space="0" w:color="auto"/>
        <w:left w:val="none" w:sz="0" w:space="0" w:color="auto"/>
        <w:bottom w:val="none" w:sz="0" w:space="0" w:color="auto"/>
        <w:right w:val="none" w:sz="0" w:space="0" w:color="auto"/>
      </w:divBdr>
    </w:div>
    <w:div w:id="1854999364">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62959408">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melobron/Noisier2Nois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TotalTime>
  <Pages>48</Pages>
  <Words>13594</Words>
  <Characters>77488</Characters>
  <Application>Microsoft Office Word</Application>
  <DocSecurity>0</DocSecurity>
  <Lines>645</Lines>
  <Paragraphs>181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90901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106</cp:revision>
  <dcterms:created xsi:type="dcterms:W3CDTF">2024-08-30T11:42:00Z</dcterms:created>
  <dcterms:modified xsi:type="dcterms:W3CDTF">2024-10-25T08:00:00Z</dcterms:modified>
  <cp:category/>
</cp:coreProperties>
</file>