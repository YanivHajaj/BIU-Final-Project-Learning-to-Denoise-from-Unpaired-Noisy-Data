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587F9C" w14:textId="391A00FD" w:rsidR="003E2741" w:rsidRDefault="003E2741" w:rsidP="003E2741">
      <w:pPr>
        <w:ind w:right="-567"/>
        <w:jc w:val="center"/>
        <w:rPr>
          <w:b/>
          <w:bCs/>
          <w:sz w:val="48"/>
          <w:szCs w:val="48"/>
        </w:rPr>
      </w:pPr>
      <w:r w:rsidRPr="00711E9A">
        <w:rPr>
          <w:b/>
          <w:bCs/>
          <w:sz w:val="48"/>
          <w:szCs w:val="48"/>
        </w:rPr>
        <w:t>Noisier2Noise: Learning to Denoise from Unpaired Noisy Data</w:t>
      </w:r>
    </w:p>
    <w:p w14:paraId="1A2462FC" w14:textId="77777777" w:rsidR="003E2741" w:rsidRPr="008B5675" w:rsidRDefault="003E2741" w:rsidP="003E2741">
      <w:pPr>
        <w:ind w:right="-567"/>
        <w:jc w:val="center"/>
        <w:rPr>
          <w:b/>
          <w:bCs/>
          <w:sz w:val="48"/>
          <w:szCs w:val="48"/>
          <w:rtl/>
        </w:rPr>
      </w:pPr>
      <w:r w:rsidRPr="00306B7D">
        <w:rPr>
          <w:rFonts w:ascii="SFBX1000" w:cs="SFBX1000"/>
          <w:b/>
          <w:bCs/>
          <w:sz w:val="20"/>
          <w:szCs w:val="20"/>
        </w:rPr>
        <w:t>Yaniv Hajaj 316411578, Samy Nehmad 341218097</w:t>
      </w:r>
    </w:p>
    <w:p w14:paraId="00F612D3" w14:textId="5C446981" w:rsidR="003E2741" w:rsidRPr="001448E0" w:rsidRDefault="001448E0" w:rsidP="001448E0">
      <w:r>
        <w:t xml:space="preserve">Faculty Advisor: </w:t>
      </w:r>
      <w:r w:rsidRPr="00CA1A2A">
        <w:t>Ethan Fetaya</w:t>
      </w:r>
      <w:r>
        <w:t>,</w:t>
      </w:r>
      <w:r>
        <w:rPr>
          <w:rFonts w:ascii="SFRM1000" w:cs="SFRM1000"/>
          <w:sz w:val="20"/>
          <w:szCs w:val="20"/>
        </w:rPr>
        <w:t xml:space="preserve"> </w:t>
      </w:r>
      <w:r w:rsidR="003E2741">
        <w:rPr>
          <w:rFonts w:ascii="SFRM1000" w:cs="SFRM1000"/>
          <w:sz w:val="20"/>
          <w:szCs w:val="20"/>
        </w:rPr>
        <w:t>Faculty of Engineering, Bar-Ilan University, Ramat-Gan, Israel</w:t>
      </w:r>
    </w:p>
    <w:p w14:paraId="5C827F49" w14:textId="32EA86D8" w:rsidR="00274ACE" w:rsidRDefault="000C6524" w:rsidP="00654F1D">
      <w:pPr>
        <w:pStyle w:val="1"/>
      </w:pPr>
      <w:r>
        <w:t>Abstract</w:t>
      </w:r>
    </w:p>
    <w:p w14:paraId="6A3E3D29" w14:textId="77777777" w:rsidR="00274ACE" w:rsidRPr="00274ACE" w:rsidRDefault="00274ACE" w:rsidP="00274ACE">
      <w:pPr>
        <w:spacing w:after="200" w:line="276" w:lineRule="auto"/>
        <w:rPr>
          <w:lang w:bidi="ar-SA"/>
        </w:rPr>
      </w:pPr>
      <w:r w:rsidRPr="00274ACE">
        <w:rPr>
          <w:lang w:bidi="ar-SA"/>
        </w:rPr>
        <w:t>In this project, we explore the Noisier2Noise method, a novel approach for image denoising that operates without the need for clean training data or paired noisy examples. Traditional image denoising techniques often require a dataset containing both noisy and corresponding clean images to effectively train neural networks. However, in real-world scenarios, acquiring such data is often impractical or impossible. Noisier2Noise overcomes this challenge by leveraging only a single noisy realization of each training example and a statistical model of the noise distribution. This allows for the training of neural networks that can perform denoising tasks under a variety of noise conditions, including spatially structured noise, without ever accessing a clean image.</w:t>
      </w:r>
    </w:p>
    <w:p w14:paraId="26702907" w14:textId="0E9C1D68" w:rsidR="00274ACE" w:rsidRPr="00274ACE" w:rsidRDefault="00113131" w:rsidP="00113131">
      <w:pPr>
        <w:spacing w:after="200" w:line="276" w:lineRule="auto"/>
        <w:rPr>
          <w:lang w:bidi="ar-SA"/>
        </w:rPr>
      </w:pPr>
      <w:r w:rsidRPr="00113131">
        <w:rPr>
          <w:lang w:bidi="ar-SA"/>
        </w:rPr>
        <w:t xml:space="preserve">Additionally, we introduce a significant enhancement to the method by incorporating an overlap image technique during the testing phase. This technique involves generating multiple predictions of the denoised image (with </w:t>
      </w:r>
      <w:r w:rsidR="002A04D9">
        <w:rPr>
          <w:lang w:bidi="ar-SA"/>
        </w:rPr>
        <w:t xml:space="preserve">parameter </w:t>
      </w:r>
      <w:r w:rsidRPr="00113131">
        <w:rPr>
          <w:lang w:bidi="ar-SA"/>
        </w:rPr>
        <w:t>k</w:t>
      </w:r>
      <w:r w:rsidR="002A04D9">
        <w:rPr>
          <w:lang w:bidi="ar-SA"/>
        </w:rPr>
        <w:t xml:space="preserve"> </w:t>
      </w:r>
      <w:r w:rsidRPr="00113131">
        <w:rPr>
          <w:lang w:bidi="ar-SA"/>
        </w:rPr>
        <w:t>predictions) and then aggregating these predictions using mean or median operations to produce a final result. This approach was found to improve the model's ability to handle complex noise models and enhance the overall quality of the denoised images. The overlap image method successfully reduces the impact of noise during inference, leading to more robust and accurate image restoration.</w:t>
      </w:r>
      <w:r w:rsidR="00935E5B">
        <w:rPr>
          <w:lang w:bidi="ar-SA"/>
        </w:rPr>
        <w:br/>
      </w:r>
      <w:r w:rsidR="00935E5B">
        <w:rPr>
          <w:lang w:bidi="ar-SA"/>
        </w:rPr>
        <w:br/>
      </w:r>
      <w:r w:rsidR="00274ACE" w:rsidRPr="00274ACE">
        <w:rPr>
          <w:lang w:bidi="ar-SA"/>
        </w:rPr>
        <w:t>Through a series of experiments, we validate the robustness of the Noisier2Noise approach across different datasets and noise conditions. Our findings indicate that this method not only simplifies the data collection process but also provides a powerful tool for image restoration in settings where clean data is unavailable. The results of this project highlight the potential of Noisier2Noise to advance the field of image processing, making it more accessible and applicable to a wider range of practical scenarios.</w:t>
      </w:r>
    </w:p>
    <w:p w14:paraId="5ABED385" w14:textId="77777777" w:rsidR="00274ACE" w:rsidRPr="00274ACE" w:rsidRDefault="00274ACE"/>
    <w:p w14:paraId="6CD9E33E" w14:textId="325924D7" w:rsidR="00525095" w:rsidRDefault="00525095" w:rsidP="00274ACE">
      <w:pPr>
        <w:jc w:val="both"/>
      </w:pPr>
      <w:r>
        <w:br w:type="page"/>
      </w:r>
    </w:p>
    <w:p w14:paraId="1D489A1E" w14:textId="77777777" w:rsidR="00AB43DF" w:rsidRDefault="000C6524">
      <w:pPr>
        <w:pStyle w:val="1"/>
      </w:pPr>
      <w:r>
        <w:lastRenderedPageBreak/>
        <w:t>Acknowledgements</w:t>
      </w:r>
    </w:p>
    <w:p w14:paraId="054D2786" w14:textId="77777777" w:rsidR="00AB43DF" w:rsidRPr="00BD69D6" w:rsidRDefault="000C6524">
      <w:pPr>
        <w:rPr>
          <w:color w:val="FF0000"/>
        </w:rPr>
      </w:pPr>
      <w:r w:rsidRPr="00BD69D6">
        <w:rPr>
          <w:color w:val="FF0000"/>
        </w:rPr>
        <w:t>A section to thank contributors, faculty, and anyone who helped with the project.</w:t>
      </w:r>
    </w:p>
    <w:p w14:paraId="720A4CC3"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7BF2031D" w14:textId="7DEFC29F" w:rsidR="00AB43DF" w:rsidRDefault="000C6524">
      <w:pPr>
        <w:pStyle w:val="1"/>
      </w:pPr>
      <w:r>
        <w:lastRenderedPageBreak/>
        <w:t>Table of Contents</w:t>
      </w:r>
    </w:p>
    <w:p w14:paraId="0E6E5BA9" w14:textId="77777777" w:rsidR="00AB43DF" w:rsidRDefault="000C6524">
      <w:r>
        <w:t>To be generated automatically when the document is complete.</w:t>
      </w:r>
    </w:p>
    <w:p w14:paraId="1F2ECD31"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3F716ED3" w14:textId="7331E39B" w:rsidR="00727097" w:rsidRDefault="000C6524" w:rsidP="00B26D62">
      <w:pPr>
        <w:pStyle w:val="1"/>
      </w:pPr>
      <w:r>
        <w:lastRenderedPageBreak/>
        <w:t>1. Introduction</w:t>
      </w:r>
    </w:p>
    <w:p w14:paraId="13F28DD2" w14:textId="77777777" w:rsidR="00B26D62" w:rsidRDefault="00B26D62" w:rsidP="00727097">
      <w:pPr>
        <w:spacing w:after="200" w:line="276" w:lineRule="auto"/>
        <w:rPr>
          <w:b/>
          <w:bCs/>
          <w:lang w:bidi="ar-SA"/>
        </w:rPr>
      </w:pPr>
    </w:p>
    <w:p w14:paraId="433DC4C6" w14:textId="7BC01BAC" w:rsidR="00727097" w:rsidRPr="00727097" w:rsidRDefault="00727097" w:rsidP="00727097">
      <w:pPr>
        <w:spacing w:after="200" w:line="276" w:lineRule="auto"/>
        <w:rPr>
          <w:lang w:bidi="ar-SA"/>
        </w:rPr>
      </w:pPr>
      <w:r w:rsidRPr="00727097">
        <w:rPr>
          <w:lang w:bidi="ar-SA"/>
        </w:rPr>
        <w:t>In recent years, the field of image processing has seen significant advancements, particularly in the development of techniques for image denoising. Image denoising is the process of removing noise from an image, where noise refers to random variations in brightness or color that can obscure or distort the true content of the image. This is a critical task in various applications, including medical imaging, satellite imagery, and photography, where clarity and accuracy of images are paramount.</w:t>
      </w:r>
    </w:p>
    <w:p w14:paraId="33B2C1CA" w14:textId="5DF62018" w:rsidR="00727097" w:rsidRPr="00727097" w:rsidRDefault="00727097" w:rsidP="003073E6">
      <w:pPr>
        <w:spacing w:after="200" w:line="276" w:lineRule="auto"/>
        <w:rPr>
          <w:lang w:bidi="ar-SA"/>
        </w:rPr>
      </w:pPr>
      <w:r w:rsidRPr="00727097">
        <w:rPr>
          <w:lang w:bidi="ar-SA"/>
        </w:rPr>
        <w:t xml:space="preserve">Traditionally, image denoising methods have relied on access to large datasets containing pairs of noisy and clean images. These paired datasets allow neural networks to learn the mapping from noisy inputs to their clean counterparts, effectively removing noise while preserving important image details. However, in many practical scenarios, obtaining clean images is either difficult or impossible. </w:t>
      </w:r>
    </w:p>
    <w:p w14:paraId="6BC11E66" w14:textId="77777777" w:rsidR="00727097" w:rsidRDefault="00727097" w:rsidP="00727097">
      <w:r w:rsidRPr="00727097">
        <w:rPr>
          <w:lang w:bidi="ar-SA"/>
        </w:rPr>
        <w:t>This challenge has led to the development of methods that do not require paired noisy and clean images. Among these, the Noise2Noise method gained attention for its ability to train denoising networks using pairs of noisy images, thereby eliminating the need for clean targets. While effective, Noise2Noise still requires two independent noisy realizations of each image, which may not always be available in practice. This limitation sparked interest in developing even more flexible methods, leading to the proposal of the Noisier2Noise approach.</w:t>
      </w:r>
    </w:p>
    <w:p w14:paraId="22E8ACF4" w14:textId="77777777" w:rsidR="00727097" w:rsidRPr="00727097" w:rsidRDefault="00727097" w:rsidP="00727097">
      <w:pPr>
        <w:spacing w:after="200" w:line="276" w:lineRule="auto"/>
        <w:rPr>
          <w:lang w:bidi="ar-SA"/>
        </w:rPr>
      </w:pPr>
    </w:p>
    <w:p w14:paraId="6AB81BD9" w14:textId="77777777" w:rsidR="00727097" w:rsidRPr="00727097" w:rsidRDefault="00727097" w:rsidP="00727097">
      <w:pPr>
        <w:spacing w:after="200" w:line="276" w:lineRule="auto"/>
        <w:rPr>
          <w:lang w:bidi="ar-SA"/>
        </w:rPr>
      </w:pPr>
      <w:r w:rsidRPr="00727097">
        <w:rPr>
          <w:b/>
          <w:bCs/>
          <w:lang w:bidi="ar-SA"/>
        </w:rPr>
        <w:t>Problem Statement</w:t>
      </w:r>
    </w:p>
    <w:p w14:paraId="510D414F" w14:textId="048F5988" w:rsidR="00727097" w:rsidRPr="00727097" w:rsidRDefault="00727097" w:rsidP="00727097">
      <w:pPr>
        <w:spacing w:after="200" w:line="276" w:lineRule="auto"/>
        <w:rPr>
          <w:lang w:bidi="ar-SA"/>
        </w:rPr>
      </w:pPr>
      <w:r w:rsidRPr="00727097">
        <w:rPr>
          <w:lang w:bidi="ar-SA"/>
        </w:rPr>
        <w:t>The Noisier2Noise method was introduced to address the limitations of previous denoising techniques by requiring only a single noisy realization of each training image and a statistical model of the noise distribution. This method is particularly relevant in situations where obtaining multiple noisy images or clean images is impractical. Noisier2Noise offers a versatile solution that can be applied to a wide variety of noise models, including additive Gaussian noise, Poisson noise, and even spatially structured noise. The central idea of Noisier2Noise is to add synthetic noise to an already noisy image and train a neural network to predict the original noisy image from this doubly noisy input. The network learns to distinguish between the original noise and the added synthetic noise, allowing it to reconstruct a cleaner version of the image.</w:t>
      </w:r>
    </w:p>
    <w:p w14:paraId="16564004" w14:textId="77777777" w:rsidR="00727097" w:rsidRPr="00727097" w:rsidRDefault="00727097" w:rsidP="00727097">
      <w:pPr>
        <w:spacing w:after="200" w:line="276" w:lineRule="auto"/>
        <w:rPr>
          <w:lang w:bidi="ar-SA"/>
        </w:rPr>
      </w:pPr>
      <w:r w:rsidRPr="00727097">
        <w:rPr>
          <w:b/>
          <w:bCs/>
          <w:lang w:bidi="ar-SA"/>
        </w:rPr>
        <w:t>Significance of the Project</w:t>
      </w:r>
    </w:p>
    <w:p w14:paraId="05E29360" w14:textId="130E865E" w:rsidR="00727097" w:rsidRPr="00727097" w:rsidRDefault="00727097" w:rsidP="00153C38">
      <w:pPr>
        <w:spacing w:after="200" w:line="276" w:lineRule="auto"/>
        <w:rPr>
          <w:lang w:bidi="ar-SA"/>
        </w:rPr>
      </w:pPr>
      <w:r w:rsidRPr="00727097">
        <w:rPr>
          <w:lang w:bidi="ar-SA"/>
        </w:rPr>
        <w:t>The significance of the Noisier2Noise approach lies in its ability to make image denoising accessible in a broader range of practical scenarios. By eliminating the need for clean training data or multiple noisy realizations, Noisier2Noise expands the applicability of denoising networks to situations where traditional methods would be infeasible.</w:t>
      </w:r>
    </w:p>
    <w:p w14:paraId="603C8D02" w14:textId="77777777" w:rsidR="00727097" w:rsidRPr="00727097" w:rsidRDefault="00727097" w:rsidP="00727097">
      <w:pPr>
        <w:spacing w:after="200" w:line="276" w:lineRule="auto"/>
        <w:rPr>
          <w:lang w:bidi="ar-SA"/>
        </w:rPr>
      </w:pPr>
      <w:r w:rsidRPr="00727097">
        <w:rPr>
          <w:lang w:bidi="ar-SA"/>
        </w:rPr>
        <w:lastRenderedPageBreak/>
        <w:t>In this project, we implement the Noisier2Noise method and evaluate its performance across different types of noise and datasets. We aim to validate the method’s robustness and explore its potential for further improvements. Our work builds on the foundational concepts introduced in the original Noisier2Noise paper, extending its application and demonstrating its effectiveness in various noise conditions. Through this project, we contribute to the growing body of research in image denoising and provide insights into how machine learning techniques can be adapted to overcome the challenges posed by noisy data.</w:t>
      </w:r>
    </w:p>
    <w:p w14:paraId="360EB5EB" w14:textId="77777777" w:rsidR="00727097" w:rsidRPr="00727097" w:rsidRDefault="00727097"/>
    <w:p w14:paraId="03408FA9" w14:textId="5ED3F898" w:rsidR="00727097" w:rsidRPr="00727097" w:rsidRDefault="00525095" w:rsidP="00727097">
      <w:pPr>
        <w:rPr>
          <w:rFonts w:asciiTheme="minorHAnsi" w:eastAsiaTheme="minorEastAsia" w:hAnsiTheme="minorHAnsi" w:cstheme="minorBidi"/>
          <w:sz w:val="22"/>
          <w:szCs w:val="22"/>
        </w:rPr>
      </w:pPr>
      <w:r>
        <w:br w:type="page"/>
      </w:r>
    </w:p>
    <w:p w14:paraId="2E8F7EBC" w14:textId="227F21AC" w:rsidR="00727097" w:rsidRDefault="000C6524" w:rsidP="00546113">
      <w:pPr>
        <w:pStyle w:val="1"/>
      </w:pPr>
      <w:r>
        <w:lastRenderedPageBreak/>
        <w:t>2. Motivation</w:t>
      </w:r>
    </w:p>
    <w:p w14:paraId="01C72E39" w14:textId="3F085878" w:rsidR="00727097" w:rsidRDefault="0061482B" w:rsidP="0061482B">
      <w:r w:rsidRPr="0061482B">
        <w:t>Image denoising has long been a fundamental challenge in the field of image processing, driven by the need to enhance image quality in various applications. From medical imaging to astrophotography, the ability to reduce noise and improve image clarity is critical. In space photography, for instance, images captured by telescopes or spacecraft are often degraded by various types of noise due to low light conditions, long exposure times, and the limitations of imaging equipment in harsh environments. Traditional methods of image denoising rely heavily on the availability of paired noisy and clean datasets, which are used to train neural networks to perform the denoising task. However, in many real-world scenarios, including space photography, acquiring such clean images is either impractical or impossible.</w:t>
      </w:r>
    </w:p>
    <w:p w14:paraId="36DCF77D" w14:textId="77777777" w:rsidR="00727097" w:rsidRPr="00727097" w:rsidRDefault="00727097" w:rsidP="00727097">
      <w:pPr>
        <w:spacing w:after="200" w:line="276" w:lineRule="auto"/>
        <w:rPr>
          <w:lang w:bidi="ar-SA"/>
        </w:rPr>
      </w:pPr>
    </w:p>
    <w:p w14:paraId="5144F36F" w14:textId="77777777" w:rsidR="00727097" w:rsidRPr="00727097" w:rsidRDefault="00727097" w:rsidP="00727097">
      <w:pPr>
        <w:spacing w:after="200" w:line="276" w:lineRule="auto"/>
        <w:rPr>
          <w:lang w:bidi="ar-SA"/>
        </w:rPr>
      </w:pPr>
      <w:r w:rsidRPr="00727097">
        <w:rPr>
          <w:b/>
          <w:bCs/>
          <w:lang w:bidi="ar-SA"/>
        </w:rPr>
        <w:t>Challenges in Traditional Image Denoising</w:t>
      </w:r>
    </w:p>
    <w:p w14:paraId="5D3BC20A" w14:textId="77777777" w:rsidR="00727097" w:rsidRPr="00727097" w:rsidRDefault="00727097" w:rsidP="00727097">
      <w:pPr>
        <w:spacing w:after="200" w:line="276" w:lineRule="auto"/>
        <w:rPr>
          <w:lang w:bidi="ar-SA"/>
        </w:rPr>
      </w:pPr>
      <w:r w:rsidRPr="00727097">
        <w:rPr>
          <w:lang w:bidi="ar-SA"/>
        </w:rPr>
        <w:t>The standard approach to image denoising involves training a neural network using paired datasets, where each noisy image is matched with a corresponding clean image. The network learns to map the noisy input to its clean counterpart, effectively removing the noise. While this method has proven effective, it has several significant limitations.</w:t>
      </w:r>
    </w:p>
    <w:p w14:paraId="588FECDF" w14:textId="77777777" w:rsidR="00727097" w:rsidRPr="00727097" w:rsidRDefault="00727097" w:rsidP="00727097">
      <w:pPr>
        <w:spacing w:after="200" w:line="276" w:lineRule="auto"/>
        <w:rPr>
          <w:lang w:bidi="ar-SA"/>
        </w:rPr>
      </w:pPr>
      <w:r w:rsidRPr="00727097">
        <w:rPr>
          <w:lang w:bidi="ar-SA"/>
        </w:rPr>
        <w:t>Firstly, the acquisition of clean images can be prohibitively expensive or technically unfeasible. For instance, in medical imaging, capturing a clean image often requires increased exposure to radiation, which poses health risks to patients. In other fields, such as remote sensing or surveillance, environmental conditions may prevent the capture of clean images altogether. As a result, the dependency on clean data restricts the applicability of traditional denoising methods.</w:t>
      </w:r>
    </w:p>
    <w:p w14:paraId="247F0ECA" w14:textId="77777777" w:rsidR="00727097" w:rsidRDefault="00727097" w:rsidP="00727097">
      <w:r w:rsidRPr="00727097">
        <w:rPr>
          <w:lang w:bidi="ar-SA"/>
        </w:rPr>
        <w:t>Secondly, in situations where only noisy images are available, capturing multiple noisy realizations of the same scene is often necessary to apply methods like Noise2Noise. However, obtaining these multiple realizations can be challenging, especially in dynamic environments where the scene may change between captures. This constraint further limits the practicality of existing denoising techniques.</w:t>
      </w:r>
    </w:p>
    <w:p w14:paraId="07930F46" w14:textId="77777777" w:rsidR="00D35E6E" w:rsidRDefault="00D35E6E" w:rsidP="00D35E6E">
      <w:pPr>
        <w:rPr>
          <w:lang w:bidi="ar-SA"/>
        </w:rPr>
      </w:pPr>
    </w:p>
    <w:p w14:paraId="5D5F959F" w14:textId="3EEF90CE" w:rsidR="00D35E6E" w:rsidRDefault="00D35E6E" w:rsidP="00D35E6E">
      <w:pPr>
        <w:rPr>
          <w:lang w:val="en-US"/>
        </w:rPr>
      </w:pPr>
      <w:r w:rsidRPr="00D35E6E">
        <w:rPr>
          <w:b/>
          <w:bCs/>
          <w:lang w:val="en-US"/>
        </w:rPr>
        <w:t>Motivation for Noisier2Noise</w:t>
      </w:r>
      <w:r w:rsidRPr="00D35E6E">
        <w:rPr>
          <w:lang w:val="en-US"/>
        </w:rPr>
        <w:t xml:space="preserve"> </w:t>
      </w:r>
    </w:p>
    <w:p w14:paraId="74DE5F5D" w14:textId="77777777" w:rsidR="00D35E6E" w:rsidRDefault="00D35E6E" w:rsidP="00D35E6E">
      <w:pPr>
        <w:rPr>
          <w:lang w:val="en-US"/>
        </w:rPr>
      </w:pPr>
    </w:p>
    <w:p w14:paraId="7D13E54D" w14:textId="36FBCC6E" w:rsidR="00D35E6E" w:rsidRPr="00D35E6E" w:rsidRDefault="00D35E6E" w:rsidP="00D35E6E">
      <w:pPr>
        <w:rPr>
          <w:lang w:val="en-US"/>
        </w:rPr>
      </w:pPr>
      <w:r w:rsidRPr="00D35E6E">
        <w:rPr>
          <w:lang w:val="en-US"/>
        </w:rPr>
        <w:t xml:space="preserve">The Noisier2Noise method addresses these challenges by eliminating the need for clean images or multiple noisy realizations. Instead, it leverages a single noisy realization of each image and a statistical model of the noise distribution. This innovation </w:t>
      </w:r>
      <w:proofErr w:type="gramStart"/>
      <w:r w:rsidRPr="00D35E6E">
        <w:rPr>
          <w:lang w:val="en-US"/>
        </w:rPr>
        <w:t>opens up</w:t>
      </w:r>
      <w:proofErr w:type="gramEnd"/>
      <w:r w:rsidRPr="00D35E6E">
        <w:rPr>
          <w:lang w:val="en-US"/>
        </w:rPr>
        <w:t xml:space="preserve"> new possibilities for image denoising in environments where traditional methods fall short. For example, in low-light photography, capturing a clean image may require long exposure times, which can introduce motion blur and other artifacts. The ability to denoise images using only noisy data, without relying on clean examples, offers a significant advantage in such situations. In medical imaging, reducing patient exposure to radiation is a critical concern, and the ability to produce high-quality images with minimal exposure is highly desirable. By enabling denoising from unpaired noisy data, </w:t>
      </w:r>
      <w:r w:rsidRPr="00D35E6E">
        <w:rPr>
          <w:lang w:val="en-US"/>
        </w:rPr>
        <w:lastRenderedPageBreak/>
        <w:t>Noisier2Noise offers a pathway to achieving this goal, potentially improving patient outcomes by allowing for safer imaging protocols.</w:t>
      </w:r>
    </w:p>
    <w:p w14:paraId="7F50C6A3" w14:textId="77777777" w:rsidR="00D35E6E" w:rsidRPr="00D35E6E" w:rsidRDefault="00D35E6E" w:rsidP="00D35E6E">
      <w:pPr>
        <w:rPr>
          <w:lang w:val="en-US"/>
        </w:rPr>
      </w:pPr>
      <w:r w:rsidRPr="00D35E6E">
        <w:rPr>
          <w:lang w:val="en-US"/>
        </w:rPr>
        <w:t>Another important motivation for this project is the potential to generalize the Noisier2Noise method across different types of noise models. Traditional denoising methods are often tailored to specific noise types, such as Gaussian or Poisson noise, and may not perform well when applied to other noise distributions. The flexibility of Noisier2Noise to handle a variety of noise models, including spatially structured noise, makes it a versatile tool for a wide range of applications. This adaptability is crucial in fields like astronomy, where noise can vary significantly depending on the source and conditions of observation.</w:t>
      </w:r>
    </w:p>
    <w:p w14:paraId="7408736C" w14:textId="58E14B3B" w:rsidR="00727097" w:rsidRDefault="00727097" w:rsidP="00727097"/>
    <w:p w14:paraId="50B2FA90" w14:textId="77777777" w:rsidR="00727097" w:rsidRPr="00D35E6E" w:rsidRDefault="00727097" w:rsidP="00727097">
      <w:pPr>
        <w:spacing w:after="200" w:line="276" w:lineRule="auto"/>
        <w:rPr>
          <w:lang w:val="en-US" w:bidi="ar-SA"/>
        </w:rPr>
      </w:pPr>
    </w:p>
    <w:p w14:paraId="1B7A4072" w14:textId="77777777" w:rsidR="00727097" w:rsidRPr="00727097" w:rsidRDefault="00727097" w:rsidP="00727097">
      <w:pPr>
        <w:spacing w:after="200" w:line="276" w:lineRule="auto"/>
        <w:rPr>
          <w:lang w:bidi="ar-SA"/>
        </w:rPr>
      </w:pPr>
      <w:r w:rsidRPr="00727097">
        <w:rPr>
          <w:b/>
          <w:bCs/>
          <w:lang w:bidi="ar-SA"/>
        </w:rPr>
        <w:t>Impact and Future Potential</w:t>
      </w:r>
    </w:p>
    <w:p w14:paraId="38236B2F" w14:textId="77777777" w:rsidR="00A1370F" w:rsidRPr="00A1370F" w:rsidRDefault="00A1370F" w:rsidP="00A1370F">
      <w:pPr>
        <w:spacing w:after="200" w:line="276" w:lineRule="auto"/>
        <w:rPr>
          <w:lang w:val="en-US" w:bidi="ar-SA"/>
        </w:rPr>
      </w:pPr>
      <w:r w:rsidRPr="00A1370F">
        <w:rPr>
          <w:lang w:val="en-US" w:bidi="ar-SA"/>
        </w:rPr>
        <w:t>The potential impact of Noisier2Noise extends beyond the immediate benefits of improved image quality. By making image denoising more accessible and less dependent on clean data, this method has the potential to democratize access to high-quality image processing tools. This is particularly important in resource-constrained environments, where the availability of clean data and computational resources may be limited. Additionally, the principles underlying Noisier2Noise could inspire future research in other areas of machine learning and computer vision. The idea of learning from noisy data without clean examples is a powerful concept that could be applied to other tasks, such as image reconstruction, super-resolution, and even generative modeling. By pushing the boundaries of what is possible with limited data, Noisier2Noise paves the way for new innovations in the field.</w:t>
      </w:r>
    </w:p>
    <w:p w14:paraId="41D3BF0B" w14:textId="77777777" w:rsidR="00A1370F" w:rsidRPr="00A1370F" w:rsidRDefault="00A1370F" w:rsidP="00A1370F">
      <w:pPr>
        <w:spacing w:after="200" w:line="276" w:lineRule="auto"/>
        <w:rPr>
          <w:lang w:val="en-US" w:bidi="ar-SA"/>
        </w:rPr>
      </w:pPr>
      <w:r w:rsidRPr="00A1370F">
        <w:rPr>
          <w:lang w:val="en-US" w:bidi="ar-SA"/>
        </w:rPr>
        <w:t>In conclusion, the motivation for developing and implementing the Noisier2Noise method is driven by the need to overcome the limitations of traditional denoising techniques and to create a more versatile and applicable solution for real-world image processing challenges. This project not only addresses a critical gap in the current methods but also contributes to the ongoing evolution of machine learning models that are robust, flexible, and capable of operating in less-than-ideal conditions.</w:t>
      </w:r>
    </w:p>
    <w:p w14:paraId="2540D1EE" w14:textId="239F7A4C" w:rsidR="00525095" w:rsidRPr="00535BE8" w:rsidRDefault="00525095" w:rsidP="00535BE8">
      <w:pPr>
        <w:spacing w:after="200" w:line="276" w:lineRule="auto"/>
        <w:rPr>
          <w:lang w:bidi="ar-SA"/>
        </w:rPr>
      </w:pPr>
      <w:r>
        <w:br w:type="page"/>
      </w:r>
    </w:p>
    <w:p w14:paraId="67439B4A" w14:textId="50EA95AB" w:rsidR="00AB43DF" w:rsidRDefault="000C6524" w:rsidP="00C36448">
      <w:pPr>
        <w:pStyle w:val="1"/>
      </w:pPr>
      <w:r>
        <w:lastRenderedPageBreak/>
        <w:t>3. Theoretical Background</w:t>
      </w:r>
      <w:r w:rsidR="00BB164F">
        <w:t xml:space="preserve"> </w:t>
      </w:r>
    </w:p>
    <w:p w14:paraId="1EF76E49" w14:textId="77777777" w:rsidR="00D63A63" w:rsidRPr="00D63A63" w:rsidRDefault="00D63A63" w:rsidP="00D63A63"/>
    <w:p w14:paraId="51F60635" w14:textId="77777777" w:rsidR="00D63A63" w:rsidRPr="00D63A63" w:rsidRDefault="00D63A63" w:rsidP="00D63A63">
      <w:pPr>
        <w:rPr>
          <w:b/>
          <w:bCs/>
        </w:rPr>
      </w:pPr>
      <w:r w:rsidRPr="00D63A63">
        <w:rPr>
          <w:b/>
          <w:bCs/>
        </w:rPr>
        <w:t>Traditional Image Denoising Methods</w:t>
      </w:r>
    </w:p>
    <w:p w14:paraId="6658F605" w14:textId="77777777" w:rsidR="00D63A63" w:rsidRPr="00D63A63" w:rsidRDefault="00D63A63" w:rsidP="00D63A63">
      <w:r w:rsidRPr="00D63A63">
        <w:t>Before the advent of deep learning, image denoising was primarily addressed using statistical and mathematical techniques. Methods such as Gaussian smoothing, median filtering, and wavelet-based denoising were widely used. These approaches, while effective to some extent, often resulted in the loss of fine details and edges, as they were based on assumptions about the nature of noise and the underlying image.</w:t>
      </w:r>
    </w:p>
    <w:p w14:paraId="7DE304B1" w14:textId="77777777" w:rsidR="00D63A63" w:rsidRDefault="00D63A63" w:rsidP="00D63A63">
      <w:r w:rsidRPr="00D63A63">
        <w:t>One of the most notable advancements in traditional denoising techniques was the introduction of the BM3D (Block-Matching and 3D Filtering) algorithm. BM3D leverages non-local self-similarity by grouping similar 2D image patches into 3D blocks and applying collaborative filtering. This method set a new standard for image denoising, particularly in handling additive white Gaussian noise (AWGN). However, BM3D, like other traditional methods, required an explicit noise model and was less effective when the noise deviated from the assumed model.</w:t>
      </w:r>
    </w:p>
    <w:p w14:paraId="4C66296A" w14:textId="77777777" w:rsidR="00D63A63" w:rsidRPr="00D63A63" w:rsidRDefault="00D63A63" w:rsidP="00D63A63"/>
    <w:p w14:paraId="0937E334" w14:textId="77777777" w:rsidR="00D63A63" w:rsidRPr="00D63A63" w:rsidRDefault="00D63A63" w:rsidP="00D63A63">
      <w:pPr>
        <w:rPr>
          <w:b/>
          <w:bCs/>
        </w:rPr>
      </w:pPr>
      <w:r w:rsidRPr="00D63A63">
        <w:rPr>
          <w:b/>
          <w:bCs/>
        </w:rPr>
        <w:t>Machine Learning-Based Denoising</w:t>
      </w:r>
    </w:p>
    <w:p w14:paraId="401400C1" w14:textId="77777777" w:rsidR="00D63A63" w:rsidRPr="00D63A63" w:rsidRDefault="00D63A63" w:rsidP="00D63A63">
      <w:r w:rsidRPr="00D63A63">
        <w:t>The emergence of deep learning revolutionized image processing, including denoising. Convolutional Neural Networks (CNNs), in particular, became a powerful tool for this task. CNNs learn to map noisy images to their clean counterparts by training on large datasets of paired noisy and clean images. This supervised learning approach allows the network to learn complex representations and effectively remove noise while preserving important image details.</w:t>
      </w:r>
    </w:p>
    <w:p w14:paraId="5A6DD529" w14:textId="77777777" w:rsidR="00D63A63" w:rsidRDefault="00D63A63" w:rsidP="00D63A63">
      <w:r w:rsidRPr="00D63A63">
        <w:t>One of the early breakthroughs in machine learning-based denoising was the Denoising Autoencoder (DAE), which trained networks to reconstruct clean images from noisy inputs. However, the requirement for clean target images remained a significant limitation, especially in scenarios where such data is difficult or impossible to obtain.</w:t>
      </w:r>
    </w:p>
    <w:p w14:paraId="377AAA2E" w14:textId="77777777" w:rsidR="00D63A63" w:rsidRPr="00D63A63" w:rsidRDefault="00D63A63" w:rsidP="00D63A63"/>
    <w:p w14:paraId="4297790F" w14:textId="77777777" w:rsidR="00D63A63" w:rsidRPr="00D63A63" w:rsidRDefault="00D63A63" w:rsidP="00D63A63">
      <w:pPr>
        <w:rPr>
          <w:b/>
          <w:bCs/>
        </w:rPr>
      </w:pPr>
      <w:r w:rsidRPr="00D63A63">
        <w:rPr>
          <w:b/>
          <w:bCs/>
        </w:rPr>
        <w:t>The Noise2Noise Approach</w:t>
      </w:r>
    </w:p>
    <w:p w14:paraId="480C1542" w14:textId="64AD8371" w:rsidR="00D63A63" w:rsidRPr="00D63A63" w:rsidRDefault="00D63A63" w:rsidP="00D63A63">
      <w:r w:rsidRPr="00D63A63">
        <w:t>In response to the limitations of needing clean training data, Lehtinen et al. (2018) introduced the Noise2Noise method</w:t>
      </w:r>
      <w:r w:rsidR="00984C1B">
        <w:t xml:space="preserve"> [1]</w:t>
      </w:r>
      <w:r w:rsidRPr="00D63A63">
        <w:t>, which demonstrated that it is possible to train a denoising network using only noisy images. The key insight of Noise2Noise is that under certain conditions, the mean of two independent noisy images of the same scene can serve as a surrogate for the clean image. By training a network on pairs of noisy images, where the target is another noisy version of the same image, Noise2Noise effectively eliminates the need for clean data.</w:t>
      </w:r>
    </w:p>
    <w:p w14:paraId="12985288" w14:textId="77777777" w:rsidR="00D63A63" w:rsidRDefault="00D63A63" w:rsidP="00D63A63">
      <w:r w:rsidRPr="00D63A63">
        <w:t>While Noise2Noise represented a significant advancement, it still required multiple noisy realizations of the same scene, which may not always be available. This constraint motivated further research into denoising methods that could operate with even fewer assumptions.</w:t>
      </w:r>
    </w:p>
    <w:p w14:paraId="120FDDB3" w14:textId="77777777" w:rsidR="00D63A63" w:rsidRPr="00D63A63" w:rsidRDefault="00D63A63" w:rsidP="00D63A63"/>
    <w:p w14:paraId="78A2DECE" w14:textId="77777777" w:rsidR="00D63A63" w:rsidRPr="00D63A63" w:rsidRDefault="00D63A63" w:rsidP="00D63A63">
      <w:pPr>
        <w:rPr>
          <w:b/>
          <w:bCs/>
        </w:rPr>
      </w:pPr>
      <w:r w:rsidRPr="00D63A63">
        <w:rPr>
          <w:b/>
          <w:bCs/>
        </w:rPr>
        <w:t>The Noisier2Noise Method</w:t>
      </w:r>
    </w:p>
    <w:p w14:paraId="1B4A75E8" w14:textId="11D5FC3E" w:rsidR="00D63A63" w:rsidRDefault="00D63A63" w:rsidP="002D0F41">
      <w:r w:rsidRPr="00D63A63">
        <w:t>The Noisier2Noise method, introduced by Moran et al. (2019)</w:t>
      </w:r>
      <w:r w:rsidR="004341B2">
        <w:t xml:space="preserve"> [</w:t>
      </w:r>
      <w:r w:rsidR="00984C1B">
        <w:t>2</w:t>
      </w:r>
      <w:r w:rsidR="004341B2">
        <w:t>]</w:t>
      </w:r>
      <w:r w:rsidRPr="00D63A63">
        <w:t xml:space="preserve">, builds on the principles of Noise2Noise but removes the requirement for multiple noisy realizations. Instead, Noisier2Noise requires only a single noisy image and a statistical model of the noise distribution. The central idea is to create a "noisier" version of the already noisy </w:t>
      </w:r>
      <w:r w:rsidRPr="00D63A63">
        <w:lastRenderedPageBreak/>
        <w:t>image by adding synthetic noise generated according to the known noise model. The network is then trained to predict the original noisy image from this doubly noisy input.</w:t>
      </w:r>
    </w:p>
    <w:p w14:paraId="27FA8507" w14:textId="77777777" w:rsidR="00D63A63" w:rsidRPr="00D63A63" w:rsidRDefault="00D63A63" w:rsidP="002D0F41"/>
    <w:p w14:paraId="1299FC82" w14:textId="77777777" w:rsidR="00D63A63" w:rsidRPr="002D0F41" w:rsidRDefault="00D63A63" w:rsidP="002D0F41">
      <w:pPr>
        <w:rPr>
          <w:b/>
          <w:bCs/>
        </w:rPr>
      </w:pPr>
      <w:r w:rsidRPr="002D0F41">
        <w:rPr>
          <w:b/>
          <w:bCs/>
        </w:rPr>
        <w:t>Mathematical Formulation</w:t>
      </w:r>
    </w:p>
    <w:p w14:paraId="4423F603" w14:textId="327779CA" w:rsidR="00924CB5" w:rsidRPr="004341B2" w:rsidRDefault="00924CB5" w:rsidP="002D0F41">
      <w:r w:rsidRPr="004341B2">
        <w:t xml:space="preserve">Gaussian Noise Typically </w:t>
      </w:r>
      <w:r w:rsidR="002D0F41" w:rsidRPr="004341B2">
        <w:t>modelled</w:t>
      </w:r>
      <w:r w:rsidRPr="004341B2">
        <w:t xml:space="preserve"> as</w:t>
      </w:r>
      <m:oMath>
        <m:r>
          <m:rPr>
            <m:sty m:val="p"/>
          </m:rPr>
          <w:rPr>
            <w:rFonts w:ascii="Cambria Math" w:hAnsi="Cambria Math"/>
          </w:rPr>
          <m:t xml:space="preserve"> </m:t>
        </m:r>
        <m:r>
          <w:rPr>
            <w:rFonts w:ascii="Cambria Math" w:hAnsi="Cambria Math" w:cs="Cambria Math"/>
          </w:rPr>
          <m:t>A</m:t>
        </m:r>
        <m:r>
          <m:rPr>
            <m:sty m:val="p"/>
          </m:rPr>
          <w:rPr>
            <w:rFonts w:ascii="Cambria Math" w:hAnsi="Cambria Math" w:cs="Cambria Math"/>
          </w:rPr>
          <m:t>∼</m:t>
        </m:r>
        <m:r>
          <m:rPr>
            <m:sty m:val="p"/>
          </m:rPr>
          <w:rPr>
            <w:rFonts w:ascii="Cambria Math" w:hAnsi="Cambria Math"/>
          </w:rPr>
          <m:t xml:space="preserve"> </m:t>
        </m:r>
        <m:r>
          <w:rPr>
            <w:rFonts w:ascii="Cambria Math" w:hAnsi="Cambria Math" w:cs="Cambria Math"/>
          </w:rPr>
          <m:t>N</m:t>
        </m:r>
        <m:r>
          <m:rPr>
            <m:sty m:val="p"/>
          </m:rPr>
          <w:rPr>
            <w:rFonts w:ascii="Cambria Math" w:hAnsi="Cambria Math"/>
          </w:rPr>
          <m:t>(0,</m:t>
        </m:r>
        <m:r>
          <w:rPr>
            <w:rFonts w:ascii="Cambria Math" w:hAnsi="Cambria Math" w:cs="Cambria Math"/>
          </w:rPr>
          <m:t>σ</m:t>
        </m:r>
        <m:r>
          <m:rPr>
            <m:sty m:val="p"/>
          </m:rPr>
          <w:rPr>
            <w:rFonts w:ascii="Cambria Math" w:hAnsi="Cambria Math"/>
          </w:rPr>
          <m:t xml:space="preserve">2), </m:t>
        </m:r>
      </m:oMath>
      <w:r w:rsidRPr="004341B2">
        <w:t>where σ is the standard deviation of the noise. Gaussian noise is added to the clean image to produce noisy outputs</w:t>
      </w:r>
      <w:r w:rsidR="000869BD" w:rsidRPr="004341B2">
        <w:t xml:space="preserve">, as demonstrate in the </w:t>
      </w:r>
      <w:r w:rsidR="001D6515" w:rsidRPr="00D63A63">
        <w:t xml:space="preserve">Noisier2Noise </w:t>
      </w:r>
      <w:r w:rsidR="001D6515">
        <w:t xml:space="preserve">[2] </w:t>
      </w:r>
      <w:r w:rsidR="00F94361" w:rsidRPr="004341B2">
        <w:t>.</w:t>
      </w:r>
    </w:p>
    <w:p w14:paraId="32A1A409" w14:textId="77777777" w:rsidR="00924CB5" w:rsidRPr="004341B2" w:rsidRDefault="00924CB5" w:rsidP="002D0F41">
      <w:r w:rsidRPr="004341B2">
        <w:rPr>
          <w:noProof/>
          <w:rtl/>
        </w:rPr>
        <w:drawing>
          <wp:inline distT="0" distB="0" distL="0" distR="0" wp14:anchorId="07BCA53E" wp14:editId="5695D0CA">
            <wp:extent cx="5214425" cy="2663087"/>
            <wp:effectExtent l="0" t="0" r="5715" b="4445"/>
            <wp:docPr id="17768538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3830" name=""/>
                    <pic:cNvPicPr/>
                  </pic:nvPicPr>
                  <pic:blipFill>
                    <a:blip r:embed="rId6"/>
                    <a:stretch>
                      <a:fillRect/>
                    </a:stretch>
                  </pic:blipFill>
                  <pic:spPr>
                    <a:xfrm>
                      <a:off x="0" y="0"/>
                      <a:ext cx="5235030" cy="2673610"/>
                    </a:xfrm>
                    <a:prstGeom prst="rect">
                      <a:avLst/>
                    </a:prstGeom>
                  </pic:spPr>
                </pic:pic>
              </a:graphicData>
            </a:graphic>
          </wp:inline>
        </w:drawing>
      </w:r>
    </w:p>
    <w:p w14:paraId="7E1ECA07" w14:textId="77777777" w:rsidR="00924CB5" w:rsidRDefault="00924CB5" w:rsidP="002D0F41">
      <w:r w:rsidRPr="004341B2">
        <w:t>In the figure above, the original image, denoted as X and located at the top left, is inaccessible to us. The image labeled Y at the top middle is the noisy version of X, with added Gaussian noise N, and serves as our training target. The process described in the article involves taking Y and adding additional noise M from the same Gaussian distribution to obtain Z.</w:t>
      </w:r>
    </w:p>
    <w:p w14:paraId="08DDFF32" w14:textId="77777777" w:rsidR="00C51F22" w:rsidRDefault="00C51F22" w:rsidP="00255985"/>
    <w:p w14:paraId="0FF2C865" w14:textId="635AEDF2" w:rsidR="00BE34A2" w:rsidRDefault="00C51F22" w:rsidP="00C51F22">
      <w:r w:rsidRPr="004341B2">
        <w:rPr>
          <w:rFonts w:ascii="Cambria Math" w:hAnsi="Cambria Math" w:cs="Cambria Math"/>
        </w:rPr>
        <w:t>𝑁</w:t>
      </w:r>
      <m:oMath>
        <m:r>
          <m:rPr>
            <m:sty m:val="p"/>
          </m:rPr>
          <w:rPr>
            <w:rFonts w:ascii="Cambria Math" w:hAnsi="Cambria Math" w:cs="Cambria Math"/>
          </w:rPr>
          <m:t xml:space="preserve"> ∼ </m:t>
        </m:r>
      </m:oMath>
      <w:r w:rsidRPr="004341B2">
        <w:rPr>
          <w:rFonts w:ascii="Cambria Math" w:hAnsi="Cambria Math" w:cs="Cambria Math"/>
        </w:rPr>
        <w:t>𝐴</w:t>
      </w:r>
      <w:r w:rsidRPr="004341B2">
        <w:t xml:space="preserve"> and </w:t>
      </w:r>
      <w:r w:rsidRPr="004341B2">
        <w:rPr>
          <w:rFonts w:ascii="Cambria Math" w:hAnsi="Cambria Math" w:cs="Cambria Math"/>
        </w:rPr>
        <w:t>𝐴</w:t>
      </w:r>
      <w:r w:rsidRPr="004341B2">
        <w:t xml:space="preserve"> is a known noise distribution, we introduce additional synthetic noise </w:t>
      </w:r>
      <m:oMath>
        <m:r>
          <w:rPr>
            <w:rFonts w:ascii="Cambria Math" w:hAnsi="Cambria Math" w:cs="Cambria Math"/>
          </w:rPr>
          <m:t>M</m:t>
        </m:r>
        <m:r>
          <m:rPr>
            <m:sty m:val="p"/>
          </m:rPr>
          <w:rPr>
            <w:rFonts w:ascii="Cambria Math" w:hAnsi="Cambria Math" w:cs="Cambria Math"/>
          </w:rPr>
          <m:t>∼</m:t>
        </m:r>
        <m:r>
          <w:rPr>
            <w:rFonts w:ascii="Cambria Math" w:hAnsi="Cambria Math" w:cs="Cambria Math"/>
          </w:rPr>
          <m:t>A</m:t>
        </m:r>
        <m:r>
          <m:rPr>
            <m:sty m:val="p"/>
          </m:rPr>
          <w:rPr>
            <w:rFonts w:ascii="Cambria Math" w:hAnsi="Cambria Math"/>
          </w:rPr>
          <m:t xml:space="preserve"> </m:t>
        </m:r>
      </m:oMath>
      <w:r w:rsidRPr="004341B2">
        <w:t>to create a noisier image</w:t>
      </w:r>
      <w:r w:rsidR="00BE34A2">
        <w:t>:</w:t>
      </w:r>
    </w:p>
    <w:p w14:paraId="686E2BD9" w14:textId="6FFE7F5D" w:rsidR="00C51F22" w:rsidRPr="004341B2" w:rsidRDefault="00C51F22" w:rsidP="00BE34A2">
      <w:pPr>
        <w:jc w:val="center"/>
      </w:pPr>
      <m:oMath>
        <m:r>
          <w:rPr>
            <w:rFonts w:ascii="Cambria Math" w:hAnsi="Cambria Math" w:cs="Cambria Math"/>
          </w:rPr>
          <m:t>Z</m:t>
        </m:r>
        <m:r>
          <m:rPr>
            <m:sty m:val="p"/>
          </m:rPr>
          <w:rPr>
            <w:rFonts w:ascii="Cambria Math" w:hAnsi="Cambria Math"/>
          </w:rPr>
          <m:t>=</m:t>
        </m:r>
        <m:r>
          <w:rPr>
            <w:rFonts w:ascii="Cambria Math" w:hAnsi="Cambria Math" w:cs="Cambria Math"/>
          </w:rPr>
          <m:t>Y</m:t>
        </m:r>
        <m:r>
          <m:rPr>
            <m:sty m:val="p"/>
          </m:rPr>
          <w:rPr>
            <w:rFonts w:ascii="Cambria Math" w:hAnsi="Cambria Math"/>
          </w:rPr>
          <m:t>+</m:t>
        </m:r>
        <m:r>
          <w:rPr>
            <w:rFonts w:ascii="Cambria Math" w:hAnsi="Cambria Math" w:cs="Cambria Math"/>
          </w:rPr>
          <m:t>M</m:t>
        </m:r>
        <m:r>
          <m:rPr>
            <m:sty m:val="p"/>
          </m:rPr>
          <w:rPr>
            <w:rFonts w:ascii="Cambria Math" w:hAnsi="Cambria Math"/>
          </w:rPr>
          <m:t>=</m:t>
        </m:r>
        <m:r>
          <w:rPr>
            <w:rFonts w:ascii="Cambria Math" w:hAnsi="Cambria Math" w:cs="Cambria Math"/>
          </w:rPr>
          <m:t>X</m:t>
        </m:r>
        <m:r>
          <m:rPr>
            <m:sty m:val="p"/>
          </m:rPr>
          <w:rPr>
            <w:rFonts w:ascii="Cambria Math" w:hAnsi="Cambria Math"/>
          </w:rPr>
          <m:t>+</m:t>
        </m:r>
        <m:r>
          <w:rPr>
            <w:rFonts w:ascii="Cambria Math" w:hAnsi="Cambria Math" w:cs="Cambria Math"/>
          </w:rPr>
          <m:t>N</m:t>
        </m:r>
        <m:r>
          <m:rPr>
            <m:sty m:val="p"/>
          </m:rPr>
          <w:rPr>
            <w:rFonts w:ascii="Cambria Math" w:hAnsi="Cambria Math"/>
          </w:rPr>
          <m:t>+</m:t>
        </m:r>
        <m:r>
          <w:rPr>
            <w:rFonts w:ascii="Cambria Math" w:hAnsi="Cambria Math" w:cs="Cambria Math"/>
          </w:rPr>
          <m:t>M</m:t>
        </m:r>
      </m:oMath>
      <w:r w:rsidRPr="004341B2">
        <w:t>.</w:t>
      </w:r>
    </w:p>
    <w:p w14:paraId="3BF606C3" w14:textId="77777777" w:rsidR="00C51F22" w:rsidRDefault="00C51F22" w:rsidP="00255985"/>
    <w:p w14:paraId="30AC6A62" w14:textId="051B92EB" w:rsidR="00003DAD" w:rsidRPr="004341B2" w:rsidRDefault="00003DAD" w:rsidP="00255985">
      <w:r>
        <w:t xml:space="preserve">the system describe </w:t>
      </w:r>
      <w:r w:rsidR="00255985" w:rsidRPr="00255985">
        <w:t>as follows</w:t>
      </w:r>
      <w:r>
        <w:t>:</w:t>
      </w:r>
    </w:p>
    <w:p w14:paraId="7E3969CC" w14:textId="7E40596E" w:rsidR="00924CB5" w:rsidRPr="004341B2" w:rsidRDefault="00924CB5" w:rsidP="002D0F41">
      <w:pPr>
        <w:rPr>
          <w:rtl/>
        </w:rPr>
      </w:pPr>
      <m:oMathPara>
        <m:oMath>
          <m:r>
            <w:rPr>
              <w:rFonts w:ascii="Cambria Math" w:hAnsi="Cambria Math"/>
            </w:rPr>
            <m:t>X</m:t>
          </m:r>
          <m:sSup>
            <m:sSupPr>
              <m:ctrlPr>
                <w:rPr>
                  <w:rFonts w:ascii="Cambria Math" w:hAnsi="Cambria Math"/>
                </w:rPr>
              </m:ctrlPr>
            </m:sSupPr>
            <m:e>
              <m:r>
                <m:rPr>
                  <m:sty m:val="p"/>
                </m:rPr>
                <w:rPr>
                  <w:rFonts w:ascii="Cambria Math" w:hAnsi="Cambria Math"/>
                </w:rPr>
                <m:t>→</m:t>
              </m:r>
            </m:e>
            <m:sup>
              <m:r>
                <w:rPr>
                  <w:rFonts w:ascii="Cambria Math" w:hAnsi="Cambria Math"/>
                </w:rPr>
                <m:t>+N</m:t>
              </m:r>
            </m:sup>
          </m:sSup>
          <m:r>
            <w:rPr>
              <w:rFonts w:ascii="Cambria Math" w:hAnsi="Cambria Math"/>
            </w:rPr>
            <m:t>Y</m:t>
          </m:r>
          <m:sSup>
            <m:sSupPr>
              <m:ctrlPr>
                <w:rPr>
                  <w:rFonts w:ascii="Cambria Math" w:hAnsi="Cambria Math"/>
                </w:rPr>
              </m:ctrlPr>
            </m:sSupPr>
            <m:e>
              <m:r>
                <m:rPr>
                  <m:sty m:val="p"/>
                </m:rPr>
                <w:rPr>
                  <w:rFonts w:ascii="Cambria Math" w:hAnsi="Cambria Math"/>
                </w:rPr>
                <m:t>→</m:t>
              </m:r>
            </m:e>
            <m:sup>
              <m:r>
                <w:rPr>
                  <w:rFonts w:ascii="Cambria Math" w:hAnsi="Cambria Math"/>
                </w:rPr>
                <m:t>+M</m:t>
              </m:r>
            </m:sup>
          </m:sSup>
          <m:r>
            <w:rPr>
              <w:rFonts w:ascii="Cambria Math" w:hAnsi="Cambria Math"/>
            </w:rPr>
            <m:t>Z</m:t>
          </m:r>
        </m:oMath>
      </m:oMathPara>
    </w:p>
    <w:p w14:paraId="64C3AEDD" w14:textId="77777777" w:rsidR="00A27548" w:rsidRPr="00A27548" w:rsidRDefault="00924CB5" w:rsidP="002D0F41">
      <w:r w:rsidRPr="004341B2">
        <w:t xml:space="preserve">The Noisier2Noise algorithm employs a neural network that learns to map a noisier input Z to a less noisy target Y by minimizing the expected mean squared error, represented mathematically as: </w:t>
      </w:r>
    </w:p>
    <w:p w14:paraId="450C1700" w14:textId="0DDFFB98" w:rsidR="00924CB5" w:rsidRDefault="00000000" w:rsidP="00A27548">
      <w:pPr>
        <w:jc w:val="center"/>
      </w:pPr>
      <m:oMath>
        <m:sSub>
          <m:sSubPr>
            <m:ctrlPr>
              <w:rPr>
                <w:rFonts w:ascii="Cambria Math" w:hAnsi="Cambria Math" w:cs="Cambria Math"/>
              </w:rPr>
            </m:ctrlPr>
          </m:sSubPr>
          <m:e>
            <m:sSub>
              <m:sSubPr>
                <m:ctrlPr>
                  <w:rPr>
                    <w:rFonts w:ascii="Cambria Math" w:hAnsi="Cambria Math"/>
                  </w:rPr>
                </m:ctrlPr>
              </m:sSubPr>
              <m:e>
                <m:r>
                  <w:rPr>
                    <w:rFonts w:ascii="Cambria Math" w:hAnsi="Cambria Math"/>
                  </w:rPr>
                  <m:t>E</m:t>
                </m:r>
              </m:e>
              <m:sub>
                <m:r>
                  <w:rPr>
                    <w:rFonts w:ascii="Cambria Math" w:hAnsi="Cambria Math"/>
                  </w:rPr>
                  <m:t>z</m:t>
                </m:r>
              </m:sub>
            </m:sSub>
            <m:r>
              <m:rPr>
                <m:sty m:val="p"/>
              </m:rPr>
              <w:rPr>
                <w:rFonts w:ascii="Cambria Math" w:hAnsi="Cambria Math"/>
              </w:rPr>
              <m:t>[</m:t>
            </m:r>
            <m:r>
              <m:rPr>
                <m:sty m:val="p"/>
              </m:rPr>
              <w:rPr>
                <w:rFonts w:ascii="Cambria Math" w:hAnsi="Cambria Math" w:cs="Cambria Math"/>
              </w:rPr>
              <m:t>∥</m:t>
            </m:r>
            <m:r>
              <w:rPr>
                <w:rFonts w:ascii="Cambria Math" w:hAnsi="Cambria Math" w:cs="Cambria Math"/>
              </w:rPr>
              <m:t>f</m:t>
            </m:r>
            <m:r>
              <m:rPr>
                <m:sty m:val="p"/>
              </m:rPr>
              <w:rPr>
                <w:rFonts w:ascii="Cambria Math" w:hAnsi="Cambria Math"/>
              </w:rPr>
              <m:t>(</m:t>
            </m:r>
            <m:r>
              <w:rPr>
                <w:rFonts w:ascii="Cambria Math" w:hAnsi="Cambria Math" w:cs="Cambria Math"/>
              </w:rPr>
              <m:t>Z</m:t>
            </m:r>
            <m:r>
              <m:rPr>
                <m:sty m:val="p"/>
              </m:rPr>
              <w:rPr>
                <w:rFonts w:ascii="Cambria Math" w:hAnsi="Cambria Math"/>
              </w:rPr>
              <m:t>;</m:t>
            </m:r>
            <m:r>
              <w:rPr>
                <w:rFonts w:ascii="Cambria Math" w:hAnsi="Cambria Math" w:cs="Cambria Math"/>
              </w:rPr>
              <m:t>θ</m:t>
            </m:r>
            <m:r>
              <m:rPr>
                <m:sty m:val="p"/>
              </m:rPr>
              <w:rPr>
                <w:rFonts w:ascii="Cambria Math" w:hAnsi="Cambria Math"/>
              </w:rPr>
              <m:t>)-</m:t>
            </m:r>
            <m:r>
              <w:rPr>
                <w:rFonts w:ascii="Cambria Math" w:hAnsi="Cambria Math" w:cs="Cambria Math"/>
              </w:rPr>
              <m:t>Y</m:t>
            </m:r>
            <m:r>
              <m:rPr>
                <m:sty m:val="p"/>
              </m:rPr>
              <w:rPr>
                <w:rFonts w:ascii="Cambria Math" w:hAnsi="Cambria Math" w:cs="Cambria Math"/>
              </w:rPr>
              <m:t>∥</m:t>
            </m:r>
          </m:e>
          <m:sub>
            <m:r>
              <m:rPr>
                <m:sty m:val="p"/>
              </m:rPr>
              <w:rPr>
                <w:rFonts w:ascii="Cambria Math" w:hAnsi="Cambria Math" w:cs="Cambria Math"/>
              </w:rPr>
              <m:t>2</m:t>
            </m:r>
          </m:sub>
        </m:sSub>
      </m:oMath>
      <w:r w:rsidR="00924CB5" w:rsidRPr="004341B2">
        <w:t>]</w:t>
      </w:r>
      <w:r w:rsidR="0053267E">
        <w:t>.</w:t>
      </w:r>
    </w:p>
    <w:p w14:paraId="1791E860" w14:textId="77777777" w:rsidR="000D5099" w:rsidRDefault="000D5099" w:rsidP="002D0F41"/>
    <w:p w14:paraId="47AA097C" w14:textId="77777777" w:rsidR="00B50F8A" w:rsidRDefault="00B50F8A" w:rsidP="002D0F41"/>
    <w:p w14:paraId="26FC5BA5" w14:textId="77777777" w:rsidR="00B50F8A" w:rsidRDefault="00B50F8A" w:rsidP="002D0F41"/>
    <w:p w14:paraId="572A3B8D" w14:textId="77777777" w:rsidR="00B50F8A" w:rsidRPr="004341B2" w:rsidRDefault="00B50F8A" w:rsidP="002D0F41"/>
    <w:p w14:paraId="46574C77" w14:textId="77777777" w:rsidR="00F21052" w:rsidRDefault="00924CB5" w:rsidP="002D0F41">
      <w:r w:rsidRPr="004341B2">
        <w:t xml:space="preserve">Given that the network never sees </w:t>
      </w:r>
      <w:r w:rsidRPr="004341B2">
        <w:rPr>
          <w:rFonts w:ascii="Cambria Math" w:hAnsi="Cambria Math" w:cs="Cambria Math"/>
        </w:rPr>
        <w:t>𝑁</w:t>
      </w:r>
      <w:r w:rsidRPr="004341B2">
        <w:t xml:space="preserve"> or </w:t>
      </w:r>
      <w:r w:rsidRPr="004341B2">
        <w:rPr>
          <w:rFonts w:ascii="Cambria Math" w:hAnsi="Cambria Math" w:cs="Cambria Math"/>
        </w:rPr>
        <w:t>𝑀</w:t>
      </w:r>
      <w:r w:rsidRPr="004341B2">
        <w:t xml:space="preserve"> in isolation, the ideal approach of simply subtracting </w:t>
      </w:r>
      <w:r w:rsidRPr="004341B2">
        <w:rPr>
          <w:rFonts w:ascii="Cambria Math" w:hAnsi="Cambria Math" w:cs="Cambria Math"/>
        </w:rPr>
        <w:t>𝑀</w:t>
      </w:r>
      <w:r w:rsidRPr="004341B2">
        <w:t xml:space="preserve"> from </w:t>
      </w:r>
      <w:r w:rsidRPr="004341B2">
        <w:rPr>
          <w:rFonts w:ascii="Cambria Math" w:hAnsi="Cambria Math" w:cs="Cambria Math"/>
        </w:rPr>
        <w:t>𝑍</w:t>
      </w:r>
      <w:r w:rsidRPr="004341B2">
        <w:t xml:space="preserve"> isn't feasible.</w:t>
      </w:r>
    </w:p>
    <w:p w14:paraId="3708D1C2" w14:textId="77777777" w:rsidR="00782E8C" w:rsidRDefault="00924CB5" w:rsidP="00834B4E">
      <w:r w:rsidRPr="004341B2">
        <w:lastRenderedPageBreak/>
        <w:t xml:space="preserve">Instead, the best strategy is to predict </w:t>
      </w:r>
      <m:oMath>
        <m:r>
          <w:rPr>
            <w:rFonts w:ascii="Cambria Math" w:hAnsi="Cambria Math" w:cs="Cambria Math"/>
          </w:rPr>
          <m:t>E</m:t>
        </m:r>
        <m:r>
          <w:rPr>
            <w:rFonts w:ascii="Cambria Math" w:hAnsi="Cambria Math"/>
          </w:rPr>
          <m:t>[</m:t>
        </m:r>
        <m:r>
          <w:rPr>
            <w:rFonts w:ascii="Cambria Math" w:hAnsi="Cambria Math" w:cs="Cambria Math"/>
          </w:rPr>
          <m:t>Y∣Z</m:t>
        </m:r>
        <m:r>
          <w:rPr>
            <w:rFonts w:ascii="Cambria Math" w:hAnsi="Cambria Math"/>
          </w:rPr>
          <m:t>]</m:t>
        </m:r>
      </m:oMath>
      <w:r w:rsidR="00F21052">
        <w:t xml:space="preserve"> </w:t>
      </w:r>
      <w:r w:rsidRPr="004341B2">
        <w:t>By leveraging the relationship</w:t>
      </w:r>
      <w:r w:rsidR="000C4296">
        <w:br/>
      </w:r>
      <w:r w:rsidRPr="004341B2">
        <w:t xml:space="preserve"> </w:t>
      </w:r>
      <m:oMath>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Y</m:t>
            </m:r>
            <m:ctrlPr>
              <w:rPr>
                <w:rFonts w:ascii="Cambria Math" w:hAnsi="Cambria Math" w:cs="Cambria Math"/>
                <w:i/>
              </w:rPr>
            </m:ctrlPr>
          </m:e>
          <m:e>
            <m:r>
              <w:rPr>
                <w:rFonts w:ascii="Cambria Math" w:hAnsi="Cambria Math" w:cs="Cambria Math"/>
              </w:rPr>
              <m:t>Z</m:t>
            </m:r>
          </m:e>
        </m:d>
        <m:r>
          <w:rPr>
            <w:rFonts w:ascii="Cambria Math" w:hAnsi="Cambria Math"/>
          </w:rPr>
          <m:t>=</m:t>
        </m:r>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X+N</m:t>
            </m:r>
            <m:ctrlPr>
              <w:rPr>
                <w:rFonts w:ascii="Cambria Math" w:hAnsi="Cambria Math" w:cs="Cambria Math"/>
                <w:i/>
              </w:rPr>
            </m:ctrlPr>
          </m:e>
          <m:e>
            <m:r>
              <w:rPr>
                <w:rFonts w:ascii="Cambria Math" w:hAnsi="Cambria Math" w:cs="Cambria Math"/>
              </w:rPr>
              <m:t>Z</m:t>
            </m:r>
          </m:e>
        </m:d>
        <m:r>
          <w:rPr>
            <w:rFonts w:ascii="Cambria Math" w:hAnsi="Cambria Math"/>
          </w:rPr>
          <m:t>=</m:t>
        </m:r>
        <m:r>
          <w:rPr>
            <w:rFonts w:ascii="Cambria Math" w:hAnsi="Cambria Math" w:cs="Cambria Math"/>
          </w:rPr>
          <m:t>E</m:t>
        </m:r>
        <m:r>
          <w:rPr>
            <w:rFonts w:ascii="Cambria Math" w:hAnsi="Cambria Math"/>
          </w:rPr>
          <m:t>[</m:t>
        </m:r>
        <m:r>
          <w:rPr>
            <w:rFonts w:ascii="Cambria Math" w:hAnsi="Cambria Math" w:cs="Cambria Math"/>
          </w:rPr>
          <m:t>X∣Z</m:t>
        </m:r>
        <m:r>
          <w:rPr>
            <w:rFonts w:ascii="Cambria Math" w:hAnsi="Cambria Math"/>
          </w:rPr>
          <m:t>]+</m:t>
        </m:r>
        <m:r>
          <w:rPr>
            <w:rFonts w:ascii="Cambria Math" w:hAnsi="Cambria Math" w:cs="Cambria Math"/>
          </w:rPr>
          <m:t>E</m:t>
        </m:r>
        <m:r>
          <w:rPr>
            <w:rFonts w:ascii="Cambria Math" w:hAnsi="Cambria Math"/>
          </w:rPr>
          <m:t>[</m:t>
        </m:r>
        <m:r>
          <w:rPr>
            <w:rFonts w:ascii="Cambria Math" w:hAnsi="Cambria Math" w:cs="Cambria Math"/>
          </w:rPr>
          <m:t>N∣Z</m:t>
        </m:r>
        <m:r>
          <w:rPr>
            <w:rFonts w:ascii="Cambria Math" w:hAnsi="Cambria Math"/>
          </w:rPr>
          <m:t>]</m:t>
        </m:r>
      </m:oMath>
      <w:r w:rsidRPr="004341B2">
        <w:t xml:space="preserve"> and </w:t>
      </w:r>
      <w:r w:rsidRPr="00E7690C">
        <w:rPr>
          <w:b/>
          <w:bCs/>
        </w:rPr>
        <w:t xml:space="preserve">noting the independence and identical distribution of </w:t>
      </w:r>
      <w:r w:rsidRPr="00E7690C">
        <w:rPr>
          <w:rFonts w:ascii="Cambria Math" w:hAnsi="Cambria Math" w:cs="Cambria Math"/>
          <w:b/>
          <w:bCs/>
        </w:rPr>
        <w:t>𝑀</w:t>
      </w:r>
      <w:r w:rsidRPr="00E7690C">
        <w:rPr>
          <w:b/>
          <w:bCs/>
        </w:rPr>
        <w:t xml:space="preserve"> and </w:t>
      </w:r>
      <w:r w:rsidRPr="00E7690C">
        <w:rPr>
          <w:rFonts w:ascii="Cambria Math" w:hAnsi="Cambria Math" w:cs="Cambria Math"/>
          <w:b/>
          <w:bCs/>
        </w:rPr>
        <w:t>𝑁</w:t>
      </w:r>
      <w:r w:rsidRPr="00E7690C">
        <w:rPr>
          <w:b/>
          <w:bCs/>
        </w:rPr>
        <w:t>, we derive:</w:t>
      </w:r>
    </w:p>
    <w:p w14:paraId="67DC35E8" w14:textId="57E41F3B" w:rsidR="00834B4E" w:rsidRPr="00782E8C" w:rsidRDefault="00924CB5" w:rsidP="00834B4E">
      <w:r w:rsidRPr="004341B2">
        <w:br/>
      </w:r>
      <m:oMathPara>
        <m:oMath>
          <m:r>
            <w:rPr>
              <w:rFonts w:ascii="Cambria Math" w:hAnsi="Cambria Math"/>
            </w:rPr>
            <m:t>E[Y | Z]=</m:t>
          </m:r>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X+N</m:t>
              </m:r>
              <m:ctrlPr>
                <w:rPr>
                  <w:rFonts w:ascii="Cambria Math" w:hAnsi="Cambria Math" w:cs="Cambria Math"/>
                  <w:i/>
                </w:rPr>
              </m:ctrlPr>
            </m:e>
            <m:e>
              <m:r>
                <w:rPr>
                  <w:rFonts w:ascii="Cambria Math" w:hAnsi="Cambria Math" w:cs="Cambria Math"/>
                </w:rPr>
                <m:t>Z</m:t>
              </m:r>
            </m:e>
          </m:d>
          <m:r>
            <w:rPr>
              <w:rFonts w:ascii="Cambria Math" w:hAnsi="Cambria Math"/>
            </w:rPr>
            <m:t>=E[X | Z]+E[N | Z]</m:t>
          </m:r>
          <m:r>
            <m:rPr>
              <m:sty m:val="p"/>
            </m:rPr>
            <w:rPr>
              <w:rFonts w:ascii="Cambria Math" w:hAnsi="Cambria Math"/>
            </w:rPr>
            <m:t xml:space="preserve">                 →</m:t>
          </m:r>
        </m:oMath>
      </m:oMathPara>
    </w:p>
    <w:p w14:paraId="3644144D" w14:textId="16B56B06" w:rsidR="00782E8C" w:rsidRPr="004D0722" w:rsidRDefault="00782E8C" w:rsidP="00782E8C">
      <w:pPr>
        <w:rPr>
          <w:vertAlign w:val="subscript"/>
        </w:rPr>
      </w:pPr>
      <w:r w:rsidRPr="00C412BF">
        <w:rPr>
          <w:color w:val="FF0000"/>
        </w:rPr>
        <w:br/>
      </w:r>
      <m:oMathPara>
        <m:oMath>
          <m:r>
            <m:rPr>
              <m:sty m:val="p"/>
            </m:rPr>
            <w:rPr>
              <w:rFonts w:ascii="Cambria Math" w:hAnsi="Cambria Math"/>
              <w:color w:val="FF0000"/>
            </w:rPr>
            <m:t xml:space="preserve">                         2E[Y | Z]=E[X | Z]+E[X | Z]+E[N | Z]+E[N | Z]</m:t>
          </m:r>
          <m:sSup>
            <m:sSupPr>
              <m:ctrlPr>
                <w:rPr>
                  <w:rFonts w:ascii="Cambria Math" w:hAnsi="Cambria Math"/>
                  <w:i/>
                </w:rPr>
              </m:ctrlPr>
            </m:sSupPr>
            <m:e>
              <m:r>
                <m:rPr>
                  <m:sty m:val="p"/>
                </m:rPr>
                <w:rPr>
                  <w:rFonts w:ascii="Cambria Math" w:hAnsi="Cambria Math"/>
                </w:rPr>
                <m:t xml:space="preserve">  →</m:t>
              </m:r>
            </m:e>
            <m:sup>
              <m:r>
                <m:rPr>
                  <m:sty m:val="p"/>
                </m:rPr>
                <w:rPr>
                  <w:rFonts w:ascii="Cambria Math" w:hAnsi="Cambria Math"/>
                  <w:color w:val="FF0000"/>
                </w:rPr>
                <m:t xml:space="preserve">E[N | Z]= E[M | Z]   </m:t>
              </m:r>
              <m:r>
                <m:rPr>
                  <m:sty m:val="p"/>
                </m:rPr>
                <w:rPr>
                  <w:rFonts w:ascii="Cambria Math" w:hAnsi="Cambria Math"/>
                </w:rPr>
                <m:t xml:space="preserve">          </m:t>
              </m:r>
            </m:sup>
          </m:sSup>
        </m:oMath>
      </m:oMathPara>
    </w:p>
    <w:p w14:paraId="58AC22FD" w14:textId="77777777" w:rsidR="00A85418" w:rsidRPr="00F21052" w:rsidRDefault="00A85418" w:rsidP="00F21052"/>
    <w:p w14:paraId="798C4F4A" w14:textId="29FD2E33" w:rsidR="00A85418" w:rsidRPr="00A85418" w:rsidRDefault="00924CB5" w:rsidP="002D0F41">
      <w:pPr>
        <w:pStyle w:val="a9"/>
        <w:rPr>
          <w:rFonts w:ascii="Times New Roman" w:eastAsia="Times New Roman" w:hAnsi="Times New Roman" w:cs="Times New Roman"/>
          <w:sz w:val="24"/>
          <w:szCs w:val="24"/>
          <w:lang w:val="en-IL" w:bidi="he-IL"/>
        </w:rPr>
      </w:pPr>
      <m:oMathPara>
        <m:oMathParaPr>
          <m:jc m:val="center"/>
        </m:oMathParaPr>
        <m:oMath>
          <m:r>
            <m:rPr>
              <m:sty m:val="p"/>
            </m:rPr>
            <w:rPr>
              <w:rFonts w:ascii="Cambria Math" w:eastAsia="Times New Roman" w:hAnsi="Cambria Math" w:cs="Times New Roman"/>
              <w:sz w:val="24"/>
              <w:szCs w:val="24"/>
              <w:lang w:val="en-IL" w:bidi="he-IL"/>
            </w:rPr>
            <m:t>2E[Y | Z]=E[X | Z]+(E[X | Z]+E[N | Z]+E[M | Z])      →</m:t>
          </m:r>
        </m:oMath>
      </m:oMathPara>
    </w:p>
    <w:p w14:paraId="4E6B1C2C" w14:textId="668B7581" w:rsidR="006F28B9" w:rsidRPr="002811E4" w:rsidRDefault="00920D31" w:rsidP="002D0F41">
      <w:pPr>
        <w:pStyle w:val="a9"/>
        <w:rPr>
          <w:rFonts w:ascii="Times New Roman" w:eastAsia="Times New Roman" w:hAnsi="Times New Roman" w:cs="Times New Roman"/>
          <w:b/>
          <w:bCs/>
          <w:sz w:val="24"/>
          <w:szCs w:val="24"/>
          <w:lang w:val="en-IL" w:bidi="he-IL"/>
        </w:rPr>
      </w:pPr>
      <m:oMathPara>
        <m:oMathParaPr>
          <m:jc m:val="center"/>
        </m:oMathParaPr>
        <m:oMath>
          <m:r>
            <m:rPr>
              <m:sty m:val="p"/>
            </m:rPr>
            <w:rPr>
              <w:rFonts w:ascii="Cambria Math" w:eastAsia="Times New Roman" w:hAnsi="Cambria Math" w:cs="Times New Roman"/>
              <w:sz w:val="24"/>
              <w:szCs w:val="24"/>
              <w:lang w:val="en-IL" w:bidi="he-IL"/>
            </w:rPr>
            <w:br/>
          </m:r>
        </m:oMath>
        <m:oMath>
          <m:r>
            <m:rPr>
              <m:sty m:val="p"/>
            </m:rPr>
            <w:rPr>
              <w:rFonts w:ascii="Cambria Math" w:eastAsia="Times New Roman" w:hAnsi="Cambria Math" w:cs="Times New Roman"/>
              <w:sz w:val="24"/>
              <w:szCs w:val="24"/>
              <w:lang w:val="en-IL" w:bidi="he-IL"/>
            </w:rPr>
            <m:t>2E[Y | Z]=E[X | Z]+E[X + N + M|Z]=E[X | Z]+E[Z|Z]=E[X | Z]+Z</m:t>
          </m:r>
          <m:r>
            <m:rPr>
              <m:sty m:val="p"/>
            </m:rPr>
            <w:rPr>
              <w:rFonts w:ascii="Cambria Math" w:eastAsia="Times New Roman" w:hAnsi="Cambria Math" w:cs="Times New Roman"/>
              <w:sz w:val="24"/>
              <w:szCs w:val="24"/>
              <w:lang w:val="en-IL" w:bidi="he-IL"/>
            </w:rPr>
            <w:br/>
          </m:r>
        </m:oMath>
      </m:oMathPara>
      <w:r w:rsidR="00924CB5" w:rsidRPr="004341B2">
        <w:rPr>
          <w:rFonts w:ascii="Times New Roman" w:eastAsia="Times New Roman" w:hAnsi="Times New Roman" w:cs="Times New Roman"/>
          <w:sz w:val="24"/>
          <w:szCs w:val="24"/>
          <w:rtl/>
          <w:lang w:val="en-IL"/>
        </w:rPr>
        <w:br/>
      </w:r>
      <w:r w:rsidR="00924CB5" w:rsidRPr="002811E4">
        <w:rPr>
          <w:rFonts w:ascii="Times New Roman" w:eastAsia="Times New Roman" w:hAnsi="Times New Roman" w:cs="Times New Roman"/>
          <w:b/>
          <w:bCs/>
          <w:sz w:val="24"/>
          <w:szCs w:val="24"/>
          <w:lang w:val="en-IL" w:bidi="he-IL"/>
        </w:rPr>
        <w:t xml:space="preserve">Thus, we can extract an estimate of the clean image </w:t>
      </w:r>
      <m:oMath>
        <m:r>
          <m:rPr>
            <m:sty m:val="bi"/>
          </m:rPr>
          <w:rPr>
            <w:rFonts w:ascii="Cambria Math" w:eastAsia="Times New Roman" w:hAnsi="Cambria Math" w:cs="Times New Roman"/>
            <w:sz w:val="24"/>
            <w:szCs w:val="24"/>
            <w:lang w:val="en-IL" w:bidi="he-IL"/>
          </w:rPr>
          <m:t>E</m:t>
        </m:r>
        <m:d>
          <m:dPr>
            <m:begChr m:val="["/>
            <m:endChr m:val="|"/>
            <m:ctrlPr>
              <w:rPr>
                <w:rFonts w:ascii="Cambria Math" w:eastAsia="Times New Roman" w:hAnsi="Cambria Math" w:cs="Times New Roman"/>
                <w:b/>
                <w:bCs/>
                <w:sz w:val="24"/>
                <w:szCs w:val="24"/>
                <w:lang w:val="en-IL" w:bidi="he-IL"/>
              </w:rPr>
            </m:ctrlPr>
          </m:dPr>
          <m:e>
            <m:r>
              <m:rPr>
                <m:sty m:val="bi"/>
              </m:rPr>
              <w:rPr>
                <w:rFonts w:ascii="Cambria Math" w:eastAsia="Times New Roman" w:hAnsi="Cambria Math" w:cs="Times New Roman"/>
                <w:sz w:val="24"/>
                <w:szCs w:val="24"/>
                <w:lang w:val="en-IL" w:bidi="he-IL"/>
              </w:rPr>
              <m:t>X</m:t>
            </m:r>
            <m:r>
              <m:rPr>
                <m:sty m:val="b"/>
              </m:rPr>
              <w:rPr>
                <w:rFonts w:ascii="Cambria Math" w:eastAsia="Times New Roman" w:hAnsi="Cambria Math" w:cs="Times New Roman"/>
                <w:sz w:val="24"/>
                <w:szCs w:val="24"/>
                <w:lang w:val="en-IL" w:bidi="he-IL"/>
              </w:rPr>
              <m:t xml:space="preserve"> </m:t>
            </m:r>
          </m:e>
        </m:d>
        <m:r>
          <m:rPr>
            <m:sty m:val="bi"/>
          </m:rPr>
          <w:rPr>
            <w:rFonts w:ascii="Cambria Math" w:eastAsia="Times New Roman" w:hAnsi="Cambria Math" w:cs="Times New Roman"/>
            <w:sz w:val="24"/>
            <w:szCs w:val="24"/>
            <w:lang w:val="en-IL" w:bidi="he-IL"/>
          </w:rPr>
          <m:t>Z</m:t>
        </m:r>
      </m:oMath>
      <w:r w:rsidR="00924CB5" w:rsidRPr="002811E4">
        <w:rPr>
          <w:rFonts w:ascii="Times New Roman" w:eastAsia="Times New Roman" w:hAnsi="Times New Roman" w:cs="Times New Roman"/>
          <w:b/>
          <w:bCs/>
          <w:sz w:val="24"/>
          <w:szCs w:val="24"/>
          <w:lang w:val="en-IL" w:bidi="he-IL"/>
        </w:rPr>
        <w:t>] by calculating</w:t>
      </w:r>
      <w:r w:rsidR="006F28B9" w:rsidRPr="002811E4">
        <w:rPr>
          <w:rFonts w:ascii="Times New Roman" w:eastAsia="Times New Roman" w:hAnsi="Times New Roman" w:cs="Times New Roman"/>
          <w:b/>
          <w:bCs/>
          <w:sz w:val="24"/>
          <w:szCs w:val="24"/>
          <w:lang w:val="en-IL" w:bidi="he-IL"/>
        </w:rPr>
        <w:t>:</w:t>
      </w:r>
    </w:p>
    <w:p w14:paraId="78841177" w14:textId="7161E1FA" w:rsidR="00924CB5" w:rsidRPr="002811E4" w:rsidRDefault="002811E4" w:rsidP="006F28B9">
      <w:pPr>
        <w:pStyle w:val="a9"/>
        <w:jc w:val="center"/>
        <w:rPr>
          <w:rFonts w:ascii="Times New Roman" w:eastAsia="Times New Roman" w:hAnsi="Times New Roman" w:cs="Times New Roman"/>
          <w:b/>
          <w:bCs/>
          <w:sz w:val="24"/>
          <w:szCs w:val="24"/>
          <w:lang w:val="en-IL" w:bidi="he-IL"/>
        </w:rPr>
      </w:pPr>
      <m:oMathPara>
        <m:oMath>
          <m:r>
            <m:rPr>
              <m:sty m:val="b"/>
            </m:rPr>
            <w:rPr>
              <w:rFonts w:ascii="Cambria Math" w:eastAsia="Times New Roman" w:hAnsi="Cambria Math" w:cs="Times New Roman"/>
              <w:sz w:val="24"/>
              <w:szCs w:val="24"/>
              <w:lang w:val="en-IL" w:bidi="he-IL"/>
            </w:rPr>
            <m:t>2</m:t>
          </m:r>
          <m:r>
            <m:rPr>
              <m:sty m:val="bi"/>
            </m:rPr>
            <w:rPr>
              <w:rFonts w:ascii="Cambria Math" w:eastAsia="Times New Roman" w:hAnsi="Cambria Math" w:cs="Times New Roman"/>
              <w:sz w:val="24"/>
              <w:szCs w:val="24"/>
              <w:lang w:val="en-IL" w:bidi="he-IL"/>
            </w:rPr>
            <m:t>E</m:t>
          </m:r>
          <m:r>
            <m:rPr>
              <m:sty m:val="b"/>
            </m:rPr>
            <w:rPr>
              <w:rFonts w:ascii="Cambria Math" w:eastAsia="Times New Roman" w:hAnsi="Cambria Math" w:cs="Times New Roman"/>
              <w:sz w:val="24"/>
              <w:szCs w:val="24"/>
              <w:lang w:val="en-IL" w:bidi="he-IL"/>
            </w:rPr>
            <m:t>[</m:t>
          </m:r>
          <m:r>
            <m:rPr>
              <m:sty m:val="bi"/>
            </m:rPr>
            <w:rPr>
              <w:rFonts w:ascii="Cambria Math" w:eastAsia="Times New Roman" w:hAnsi="Cambria Math" w:cs="Times New Roman"/>
              <w:sz w:val="24"/>
              <w:szCs w:val="24"/>
              <w:lang w:val="en-IL" w:bidi="he-IL"/>
            </w:rPr>
            <m:t>Y</m:t>
          </m:r>
          <m:r>
            <m:rPr>
              <m:sty m:val="b"/>
            </m:rPr>
            <w:rPr>
              <w:rFonts w:ascii="Cambria Math" w:eastAsia="Times New Roman" w:hAnsi="Cambria Math" w:cs="Times New Roman"/>
              <w:sz w:val="24"/>
              <w:szCs w:val="24"/>
              <w:lang w:val="en-IL" w:bidi="he-IL"/>
            </w:rPr>
            <m:t xml:space="preserve"> | </m:t>
          </m:r>
          <m:r>
            <m:rPr>
              <m:sty m:val="bi"/>
            </m:rPr>
            <w:rPr>
              <w:rFonts w:ascii="Cambria Math" w:eastAsia="Times New Roman" w:hAnsi="Cambria Math" w:cs="Times New Roman"/>
              <w:sz w:val="24"/>
              <w:szCs w:val="24"/>
              <w:lang w:val="en-IL" w:bidi="he-IL"/>
            </w:rPr>
            <m:t>Z</m:t>
          </m:r>
          <m:r>
            <m:rPr>
              <m:sty m:val="b"/>
            </m:rPr>
            <w:rPr>
              <w:rFonts w:ascii="Cambria Math" w:eastAsia="Times New Roman" w:hAnsi="Cambria Math" w:cs="Times New Roman"/>
              <w:sz w:val="24"/>
              <w:szCs w:val="24"/>
              <w:lang w:val="en-IL" w:bidi="he-IL"/>
            </w:rPr>
            <m:t xml:space="preserve">] – </m:t>
          </m:r>
          <m:r>
            <m:rPr>
              <m:sty m:val="bi"/>
            </m:rPr>
            <w:rPr>
              <w:rFonts w:ascii="Cambria Math" w:eastAsia="Times New Roman" w:hAnsi="Cambria Math" w:cs="Times New Roman"/>
              <w:sz w:val="24"/>
              <w:szCs w:val="24"/>
              <w:lang w:val="en-IL" w:bidi="he-IL"/>
            </w:rPr>
            <m:t>Z</m:t>
          </m:r>
        </m:oMath>
      </m:oMathPara>
    </w:p>
    <w:p w14:paraId="2E9586A5" w14:textId="77777777" w:rsidR="006F28B9" w:rsidRPr="002811E4" w:rsidRDefault="006F28B9" w:rsidP="006F28B9">
      <w:pPr>
        <w:pStyle w:val="a9"/>
        <w:jc w:val="center"/>
        <w:rPr>
          <w:rFonts w:ascii="Times New Roman" w:eastAsia="Times New Roman" w:hAnsi="Times New Roman" w:cs="Times New Roman"/>
          <w:b/>
          <w:bCs/>
          <w:sz w:val="24"/>
          <w:szCs w:val="24"/>
          <w:lang w:val="en-IL" w:bidi="he-IL"/>
        </w:rPr>
      </w:pPr>
    </w:p>
    <w:p w14:paraId="7D9EE92E" w14:textId="07C0DF60" w:rsidR="00924CB5" w:rsidRDefault="00924CB5" w:rsidP="00124F13">
      <w:pPr>
        <w:rPr>
          <w:b/>
          <w:bCs/>
          <w:rtl/>
        </w:rPr>
      </w:pPr>
      <w:r w:rsidRPr="002811E4">
        <w:rPr>
          <w:b/>
          <w:bCs/>
        </w:rPr>
        <w:t xml:space="preserve">We can therefore recover an estimate of the clean image by doubling our network’s output and subtracting </w:t>
      </w:r>
      <w:r w:rsidR="00B50F8A">
        <w:rPr>
          <w:b/>
          <w:bCs/>
        </w:rPr>
        <w:t>the noisier version</w:t>
      </w:r>
      <w:r w:rsidRPr="002811E4">
        <w:rPr>
          <w:b/>
          <w:bCs/>
        </w:rPr>
        <w:t xml:space="preserve">. </w:t>
      </w:r>
    </w:p>
    <w:p w14:paraId="1DDEEBBA" w14:textId="77777777" w:rsidR="002811E4" w:rsidRPr="002811E4" w:rsidRDefault="002811E4" w:rsidP="002D0F41">
      <w:pPr>
        <w:rPr>
          <w:b/>
          <w:bCs/>
        </w:rPr>
      </w:pPr>
    </w:p>
    <w:p w14:paraId="546479BA" w14:textId="77777777" w:rsidR="00924CB5" w:rsidRDefault="00924CB5" w:rsidP="002D0F41">
      <w:pPr>
        <w:pStyle w:val="a9"/>
        <w:rPr>
          <w:rFonts w:ascii="Times New Roman" w:eastAsia="Times New Roman" w:hAnsi="Times New Roman" w:cs="Times New Roman"/>
          <w:sz w:val="24"/>
          <w:szCs w:val="24"/>
          <w:lang w:val="en-IL" w:bidi="he-IL"/>
        </w:rPr>
      </w:pPr>
      <w:r w:rsidRPr="004341B2">
        <w:rPr>
          <w:rFonts w:ascii="Times New Roman" w:eastAsia="Times New Roman" w:hAnsi="Times New Roman" w:cs="Times New Roman"/>
          <w:sz w:val="24"/>
          <w:szCs w:val="24"/>
          <w:lang w:val="en-IL" w:bidi="he-IL"/>
        </w:rPr>
        <w:t>Intuitively, the network above learns to output an image halfway between its doubly-noisy input and its best estimate of the clean image.</w:t>
      </w:r>
    </w:p>
    <w:p w14:paraId="57C2A6C9" w14:textId="77777777" w:rsidR="00124F13" w:rsidRDefault="00124F13" w:rsidP="002D0F41">
      <w:pPr>
        <w:pStyle w:val="a9"/>
        <w:rPr>
          <w:rFonts w:ascii="Times New Roman" w:eastAsia="Times New Roman" w:hAnsi="Times New Roman" w:cs="Times New Roman"/>
          <w:sz w:val="24"/>
          <w:szCs w:val="24"/>
          <w:lang w:val="en-IL" w:bidi="he-IL"/>
        </w:rPr>
      </w:pPr>
    </w:p>
    <w:p w14:paraId="28E30A23" w14:textId="6248F559" w:rsidR="008F4884" w:rsidRDefault="00121D51" w:rsidP="000872ED">
      <w:r>
        <w:rPr>
          <w:b/>
          <w:bCs/>
        </w:rPr>
        <w:t xml:space="preserve">potential </w:t>
      </w:r>
      <w:r w:rsidR="00790674" w:rsidRPr="00790674">
        <w:rPr>
          <w:b/>
          <w:bCs/>
        </w:rPr>
        <w:t>Improvements</w:t>
      </w:r>
    </w:p>
    <w:p w14:paraId="647471C9" w14:textId="77777777" w:rsidR="000872ED" w:rsidRDefault="000872ED" w:rsidP="000872ED"/>
    <w:p w14:paraId="44E03106" w14:textId="012E3426" w:rsidR="008F4884" w:rsidRDefault="008F4884" w:rsidP="00124F13">
      <w:r w:rsidRPr="000872ED">
        <w:rPr>
          <w:u w:val="single"/>
        </w:rPr>
        <w:t>Method 1</w:t>
      </w:r>
      <w:r w:rsidR="000872ED" w:rsidRPr="000872ED">
        <w:rPr>
          <w:u w:val="single"/>
        </w:rPr>
        <w:t>(unaugmented noise input)</w:t>
      </w:r>
      <w:r w:rsidR="006B29D9">
        <w:br/>
      </w:r>
      <w:r w:rsidR="006B29D9" w:rsidRPr="006B29D9">
        <w:t xml:space="preserve">One complication of our method is that our network is trained to take as input doubly-noisy images, and we therefore need to add this extra noise even during inference, resulting in the network having an artificially poor view of the noisy image. It may be desirable to reduce this effect, and feed the network an input that is closer to the singly-noisy image. We explore two options for accomplishing this. </w:t>
      </w:r>
      <w:r w:rsidR="006B29D9" w:rsidRPr="00776AEB">
        <w:rPr>
          <w:b/>
          <w:bCs/>
        </w:rPr>
        <w:t>The first is to simply feed the network unaugmented noisy images at test time, with the hope that it will be somewhat robust to this shift in input distribution.</w:t>
      </w:r>
      <w:r w:rsidR="006B29D9" w:rsidRPr="00776AEB">
        <w:t xml:space="preserve"> This is plausible because, during training, the network will see local patches of images which </w:t>
      </w:r>
      <w:r w:rsidR="006B29D9" w:rsidRPr="006B29D9">
        <w:t xml:space="preserve">happen to have relatively small noise values, simply due to chance. </w:t>
      </w:r>
    </w:p>
    <w:p w14:paraId="1E2AA83C" w14:textId="77777777" w:rsidR="008F4884" w:rsidRDefault="006B29D9" w:rsidP="00124F13">
      <w:r w:rsidRPr="006B29D9">
        <w:t>It is not unreasonable to imagine that the network will also be capable of operating on an image in which all pixels have a smaller than normal noise magnitude. While this approach is not a principled one, we find that it is able to produce PSNR improvements over the base algorithm in practice. However, the visual quality of results from this method tend to be lower, as they appear overly smooth and lack fine detail. This approach may be well-suited for domains in which mean squared error is truly the important metric, but not in domains where visual quality is paramount.</w:t>
      </w:r>
    </w:p>
    <w:p w14:paraId="33C3D610" w14:textId="77777777" w:rsidR="008F4884" w:rsidRDefault="008F4884" w:rsidP="00124F13"/>
    <w:p w14:paraId="2470CCCF" w14:textId="6584D3F2" w:rsidR="006F01AD" w:rsidRPr="00124F13" w:rsidRDefault="006B29D9" w:rsidP="00124F13">
      <w:pPr>
        <w:rPr>
          <w:b/>
          <w:bCs/>
        </w:rPr>
      </w:pPr>
      <w:r w:rsidRPr="006B29D9">
        <w:t xml:space="preserve"> It is important to note that when feeding the network an unaugmented input, we still must perform the same correction step as in the standard method. The network still tends to produce an output which is approximately halfway between its input and the clean target, even though its input is now less noisy than those seen during training.</w:t>
      </w:r>
    </w:p>
    <w:p w14:paraId="45C449EC" w14:textId="77777777" w:rsidR="007425BB" w:rsidRDefault="007425BB" w:rsidP="007425BB">
      <w:pPr>
        <w:pStyle w:val="a9"/>
        <w:rPr>
          <w:rFonts w:ascii="Times New Roman" w:eastAsia="Times New Roman" w:hAnsi="Times New Roman" w:cs="Times New Roman"/>
          <w:sz w:val="24"/>
          <w:szCs w:val="24"/>
          <w:lang w:val="en-IL" w:bidi="he-IL"/>
        </w:rPr>
      </w:pPr>
    </w:p>
    <w:p w14:paraId="4B6E9359" w14:textId="0674B159" w:rsidR="008F4884" w:rsidRPr="007425BB" w:rsidRDefault="008F4884" w:rsidP="007425BB">
      <w:pPr>
        <w:pStyle w:val="a9"/>
        <w:rPr>
          <w:rFonts w:ascii="Times New Roman" w:eastAsia="Times New Roman" w:hAnsi="Times New Roman" w:cs="Times New Roman"/>
          <w:sz w:val="24"/>
          <w:szCs w:val="24"/>
          <w:lang w:val="en-IL" w:bidi="he-IL"/>
        </w:rPr>
      </w:pPr>
      <w:r w:rsidRPr="000872ED">
        <w:rPr>
          <w:u w:val="single"/>
        </w:rPr>
        <w:lastRenderedPageBreak/>
        <w:t>Method 2</w:t>
      </w:r>
      <w:r w:rsidR="000872ED" w:rsidRPr="000872ED">
        <w:rPr>
          <w:u w:val="single"/>
        </w:rPr>
        <w:t>(</w:t>
      </w:r>
      <w:r w:rsidR="000872ED" w:rsidRPr="000872ED">
        <w:rPr>
          <w:rFonts w:ascii="Times New Roman" w:eastAsia="Times New Roman" w:hAnsi="Times New Roman" w:cs="Times New Roman"/>
          <w:sz w:val="24"/>
          <w:szCs w:val="24"/>
          <w:u w:val="single"/>
          <w:lang w:val="en-IL" w:bidi="he-IL"/>
        </w:rPr>
        <w:t>distribution change)</w:t>
      </w:r>
    </w:p>
    <w:p w14:paraId="21C8BE0A" w14:textId="6367DDEE" w:rsidR="00C93476" w:rsidRDefault="00C93476" w:rsidP="00C93476">
      <w:pPr>
        <w:pStyle w:val="a9"/>
        <w:rPr>
          <w:rFonts w:ascii="Times New Roman" w:eastAsia="Times New Roman" w:hAnsi="Times New Roman" w:cs="Times New Roman"/>
          <w:sz w:val="24"/>
          <w:szCs w:val="24"/>
          <w:lang w:val="en-IL" w:bidi="he-IL"/>
        </w:rPr>
      </w:pPr>
      <w:r w:rsidRPr="00C93476">
        <w:rPr>
          <w:rFonts w:ascii="Times New Roman" w:eastAsia="Times New Roman" w:hAnsi="Times New Roman" w:cs="Times New Roman"/>
          <w:sz w:val="24"/>
          <w:szCs w:val="24"/>
          <w:lang w:val="en-IL" w:bidi="he-IL"/>
        </w:rPr>
        <w:t xml:space="preserve">The second option is to note that we need not add noise of the same intensity as the natural noise during training. For example, let our noise distribution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have standard deviation </w:t>
      </w:r>
      <m:oMath>
        <m:r>
          <w:rPr>
            <w:rFonts w:ascii="Cambria Math" w:eastAsia="Times New Roman" w:hAnsi="Cambria Math" w:cs="Times New Roman"/>
            <w:sz w:val="24"/>
            <w:szCs w:val="24"/>
            <w:lang w:val="en-IL" w:bidi="he-IL"/>
          </w:rPr>
          <m:t>σA.</m:t>
        </m:r>
      </m:oMath>
      <w:r w:rsidRPr="00C93476">
        <w:rPr>
          <w:rFonts w:ascii="Times New Roman" w:eastAsia="Times New Roman" w:hAnsi="Times New Roman" w:cs="Times New Roman"/>
          <w:sz w:val="24"/>
          <w:szCs w:val="24"/>
          <w:lang w:val="en-IL" w:bidi="he-IL"/>
        </w:rPr>
        <w:t xml:space="preserve"> </w:t>
      </w:r>
      <w:r w:rsidR="000872ED">
        <w:rPr>
          <w:rFonts w:ascii="Times New Roman" w:eastAsia="Times New Roman" w:hAnsi="Times New Roman" w:cs="Times New Roman"/>
          <w:sz w:val="24"/>
          <w:szCs w:val="24"/>
          <w:lang w:val="en-IL" w:bidi="he-IL"/>
        </w:rPr>
        <w:br/>
      </w:r>
      <w:r w:rsidRPr="00C93476">
        <w:rPr>
          <w:rFonts w:ascii="Times New Roman" w:eastAsia="Times New Roman" w:hAnsi="Times New Roman" w:cs="Times New Roman"/>
          <w:sz w:val="24"/>
          <w:szCs w:val="24"/>
          <w:lang w:val="en-IL" w:bidi="he-IL"/>
        </w:rPr>
        <w:t xml:space="preserve">In our standard approach, we sample our synthetic noise </w:t>
      </w:r>
      <m:oMath>
        <m:r>
          <w:rPr>
            <w:rFonts w:ascii="Cambria Math" w:eastAsia="Times New Roman" w:hAnsi="Cambria Math" w:cs="Times New Roman"/>
            <w:sz w:val="24"/>
            <w:szCs w:val="24"/>
            <w:lang w:val="en-IL" w:bidi="he-IL"/>
          </w:rPr>
          <m:t xml:space="preserve">M </m:t>
        </m:r>
        <m:r>
          <w:rPr>
            <w:rFonts w:ascii="Cambria Math" w:eastAsia="Times New Roman" w:hAnsi="Cambria Math" w:cs="Cambria Math"/>
            <w:sz w:val="24"/>
            <w:szCs w:val="24"/>
            <w:lang w:val="en-IL" w:bidi="he-IL"/>
          </w:rPr>
          <m:t>∼</m:t>
        </m:r>
        <m:r>
          <w:rPr>
            <w:rFonts w:ascii="Cambria Math" w:eastAsia="Times New Roman" w:hAnsi="Cambria Math" w:cs="Times New Roman"/>
            <w:sz w:val="24"/>
            <w:szCs w:val="24"/>
            <w:lang w:val="en-IL" w:bidi="he-IL"/>
          </w:rPr>
          <m:t xml:space="preserve"> A</m:t>
        </m:r>
      </m:oMath>
      <w:r w:rsidRPr="00C93476">
        <w:rPr>
          <w:rFonts w:ascii="Times New Roman" w:eastAsia="Times New Roman" w:hAnsi="Times New Roman" w:cs="Times New Roman"/>
          <w:sz w:val="24"/>
          <w:szCs w:val="24"/>
          <w:lang w:val="en-IL" w:bidi="he-IL"/>
        </w:rPr>
        <w:t>.</w:t>
      </w:r>
      <w:r w:rsidR="000872ED">
        <w:rPr>
          <w:rFonts w:ascii="Times New Roman" w:eastAsia="Times New Roman" w:hAnsi="Times New Roman" w:cs="Times New Roman"/>
          <w:sz w:val="24"/>
          <w:szCs w:val="24"/>
          <w:lang w:val="en-IL" w:bidi="he-IL"/>
        </w:rPr>
        <w:br/>
      </w:r>
      <w:r w:rsidRPr="00C93476">
        <w:rPr>
          <w:rFonts w:ascii="Times New Roman" w:eastAsia="Times New Roman" w:hAnsi="Times New Roman" w:cs="Times New Roman"/>
          <w:sz w:val="24"/>
          <w:szCs w:val="24"/>
          <w:lang w:val="en-IL" w:bidi="he-IL"/>
        </w:rPr>
        <w:t xml:space="preserve">Instead, we could sample M </w:t>
      </w:r>
      <w:r w:rsidRPr="00C93476">
        <w:rPr>
          <w:rFonts w:ascii="Cambria Math" w:eastAsia="Times New Roman" w:hAnsi="Cambria Math" w:cs="Cambria Math"/>
          <w:sz w:val="24"/>
          <w:szCs w:val="24"/>
          <w:lang w:val="en-IL" w:bidi="he-IL"/>
        </w:rPr>
        <w:t>∼</w:t>
      </w:r>
      <w:r w:rsidRPr="00C93476">
        <w:rPr>
          <w:rFonts w:ascii="Times New Roman" w:eastAsia="Times New Roman" w:hAnsi="Times New Roman" w:cs="Times New Roman"/>
          <w:sz w:val="24"/>
          <w:szCs w:val="24"/>
          <w:lang w:val="en-IL" w:bidi="he-IL"/>
        </w:rPr>
        <w:t xml:space="preserve"> B, where </w:t>
      </w:r>
      <m:oMath>
        <m:r>
          <w:rPr>
            <w:rFonts w:ascii="Cambria Math" w:eastAsia="Times New Roman" w:hAnsi="Cambria Math" w:cs="Times New Roman"/>
            <w:sz w:val="24"/>
            <w:szCs w:val="24"/>
            <w:lang w:val="en-IL" w:bidi="he-IL"/>
          </w:rPr>
          <m:t>σB &lt; σA</m:t>
        </m:r>
      </m:oMath>
      <w:r w:rsidRPr="00C93476">
        <w:rPr>
          <w:rFonts w:ascii="Times New Roman" w:eastAsia="Times New Roman" w:hAnsi="Times New Roman" w:cs="Times New Roman"/>
          <w:sz w:val="24"/>
          <w:szCs w:val="24"/>
          <w:lang w:val="en-IL" w:bidi="he-IL"/>
        </w:rPr>
        <w:t xml:space="preserve">, thus reducing the additional distortion caused by our synthetic noise, and affording the network a clearer view of the unaugmented image. Changing the distribution from which </w:t>
      </w:r>
      <m:oMath>
        <m:r>
          <w:rPr>
            <w:rFonts w:ascii="Cambria Math" w:eastAsia="Times New Roman" w:hAnsi="Cambria Math" w:cs="Times New Roman"/>
            <w:sz w:val="24"/>
            <w:szCs w:val="24"/>
            <w:lang w:val="en-IL" w:bidi="he-IL"/>
          </w:rPr>
          <m:t>M</m:t>
        </m:r>
      </m:oMath>
      <w:r w:rsidRPr="00C93476">
        <w:rPr>
          <w:rFonts w:ascii="Times New Roman" w:eastAsia="Times New Roman" w:hAnsi="Times New Roman" w:cs="Times New Roman"/>
          <w:sz w:val="24"/>
          <w:szCs w:val="24"/>
          <w:lang w:val="en-IL" w:bidi="he-IL"/>
        </w:rPr>
        <w:t xml:space="preserve"> is sampled also changes the value of</w:t>
      </w:r>
      <m:oMath>
        <m:r>
          <w:rPr>
            <w:rFonts w:ascii="Cambria Math" w:eastAsia="Times New Roman" w:hAnsi="Cambria Math" w:cs="Times New Roman"/>
            <w:sz w:val="24"/>
            <w:szCs w:val="24"/>
            <w:lang w:val="en-IL" w:bidi="he-IL"/>
          </w:rPr>
          <m:t xml:space="preserve"> E[Y |Z],</m:t>
        </m:r>
      </m:oMath>
      <w:r w:rsidRPr="00C93476">
        <w:rPr>
          <w:rFonts w:ascii="Times New Roman" w:eastAsia="Times New Roman" w:hAnsi="Times New Roman" w:cs="Times New Roman"/>
          <w:sz w:val="24"/>
          <w:szCs w:val="24"/>
          <w:lang w:val="en-IL" w:bidi="he-IL"/>
        </w:rPr>
        <w:t xml:space="preserve"> and thus induces a change in our correction step. The derivation of the proper correction depends on the specific choice of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and </w:t>
      </w:r>
      <m:oMath>
        <m:r>
          <w:rPr>
            <w:rFonts w:ascii="Cambria Math" w:eastAsia="Times New Roman" w:hAnsi="Cambria Math" w:cs="Times New Roman"/>
            <w:sz w:val="24"/>
            <w:szCs w:val="24"/>
            <w:lang w:val="en-IL" w:bidi="he-IL"/>
          </w:rPr>
          <m:t>B</m:t>
        </m:r>
      </m:oMath>
      <w:r w:rsidRPr="00C93476">
        <w:rPr>
          <w:rFonts w:ascii="Times New Roman" w:eastAsia="Times New Roman" w:hAnsi="Times New Roman" w:cs="Times New Roman"/>
          <w:sz w:val="24"/>
          <w:szCs w:val="24"/>
          <w:lang w:val="en-IL" w:bidi="he-IL"/>
        </w:rPr>
        <w:t xml:space="preserve">. Here we derive it for zero-mean Gaussians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and </w:t>
      </w:r>
      <m:oMath>
        <m:r>
          <w:rPr>
            <w:rFonts w:ascii="Cambria Math" w:eastAsia="Times New Roman" w:hAnsi="Cambria Math" w:cs="Times New Roman"/>
            <w:sz w:val="24"/>
            <w:szCs w:val="24"/>
            <w:lang w:val="en-IL" w:bidi="he-IL"/>
          </w:rPr>
          <m:t>B</m:t>
        </m:r>
      </m:oMath>
      <w:r w:rsidRPr="00C93476">
        <w:rPr>
          <w:rFonts w:ascii="Times New Roman" w:eastAsia="Times New Roman" w:hAnsi="Times New Roman" w:cs="Times New Roman"/>
          <w:sz w:val="24"/>
          <w:szCs w:val="24"/>
          <w:lang w:val="en-IL" w:bidi="he-IL"/>
        </w:rPr>
        <w:t xml:space="preserve"> with </w:t>
      </w:r>
      <m:oMath>
        <m:r>
          <w:rPr>
            <w:rFonts w:ascii="Cambria Math" w:eastAsia="Times New Roman" w:hAnsi="Cambria Math" w:cs="Times New Roman"/>
            <w:sz w:val="24"/>
            <w:szCs w:val="24"/>
            <w:lang w:val="en-IL" w:bidi="he-IL"/>
          </w:rPr>
          <m:t>σB = ασA</m:t>
        </m:r>
      </m:oMath>
      <w:r w:rsidRPr="00C93476">
        <w:rPr>
          <w:rFonts w:ascii="Times New Roman" w:eastAsia="Times New Roman" w:hAnsi="Times New Roman" w:cs="Times New Roman"/>
          <w:sz w:val="24"/>
          <w:szCs w:val="24"/>
          <w:lang w:val="en-IL" w:bidi="he-IL"/>
        </w:rPr>
        <w:t>. We will make use of the following lemma:</w:t>
      </w:r>
    </w:p>
    <w:p w14:paraId="2C9317E6" w14:textId="77777777" w:rsidR="00A545C6" w:rsidRDefault="00A545C6" w:rsidP="00C93476">
      <w:pPr>
        <w:pStyle w:val="a9"/>
        <w:rPr>
          <w:rFonts w:ascii="Times New Roman" w:eastAsia="Times New Roman" w:hAnsi="Times New Roman" w:cs="Times New Roman"/>
          <w:sz w:val="24"/>
          <w:szCs w:val="24"/>
          <w:lang w:val="en-IL" w:bidi="he-IL"/>
        </w:rPr>
      </w:pPr>
    </w:p>
    <w:p w14:paraId="2FBF66A9" w14:textId="0F347D8F" w:rsidR="00C93476" w:rsidRDefault="00C93476" w:rsidP="00A545C6">
      <w:pPr>
        <w:pStyle w:val="a9"/>
        <w:jc w:val="center"/>
        <w:rPr>
          <w:rFonts w:ascii="Times New Roman" w:eastAsia="Times New Roman" w:hAnsi="Times New Roman" w:cs="Times New Roman"/>
          <w:sz w:val="24"/>
          <w:szCs w:val="24"/>
          <w:lang w:val="en-IL" w:bidi="he-IL"/>
        </w:rPr>
      </w:pPr>
      <w:r w:rsidRPr="00C93476">
        <w:rPr>
          <w:rFonts w:ascii="Times New Roman" w:eastAsia="Times New Roman" w:hAnsi="Times New Roman" w:cs="Times New Roman"/>
          <w:noProof/>
          <w:sz w:val="24"/>
          <w:szCs w:val="24"/>
          <w:lang w:val="en-IL" w:bidi="he-IL"/>
        </w:rPr>
        <w:drawing>
          <wp:inline distT="0" distB="0" distL="0" distR="0" wp14:anchorId="6BC19224" wp14:editId="019D3481">
            <wp:extent cx="3741317" cy="826643"/>
            <wp:effectExtent l="0" t="0" r="0" b="0"/>
            <wp:docPr id="5564639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63900" name=""/>
                    <pic:cNvPicPr/>
                  </pic:nvPicPr>
                  <pic:blipFill>
                    <a:blip r:embed="rId7"/>
                    <a:stretch>
                      <a:fillRect/>
                    </a:stretch>
                  </pic:blipFill>
                  <pic:spPr>
                    <a:xfrm>
                      <a:off x="0" y="0"/>
                      <a:ext cx="3871961" cy="855509"/>
                    </a:xfrm>
                    <a:prstGeom prst="rect">
                      <a:avLst/>
                    </a:prstGeom>
                  </pic:spPr>
                </pic:pic>
              </a:graphicData>
            </a:graphic>
          </wp:inline>
        </w:drawing>
      </w:r>
    </w:p>
    <w:p w14:paraId="3F800ABF" w14:textId="77777777" w:rsidR="00A545C6" w:rsidRDefault="00A545C6" w:rsidP="00C93476"/>
    <w:p w14:paraId="429E1590" w14:textId="22089D1C" w:rsidR="00C93476" w:rsidRDefault="00C93476" w:rsidP="00C93476">
      <w:r w:rsidRPr="00C93476">
        <w:t xml:space="preserve">To recover </w:t>
      </w:r>
      <m:oMath>
        <m:r>
          <w:rPr>
            <w:rFonts w:ascii="Cambria Math" w:hAnsi="Cambria Math"/>
          </w:rPr>
          <m:t>E[X|Z]</m:t>
        </m:r>
      </m:oMath>
      <w:r w:rsidRPr="00C93476">
        <w:t xml:space="preserve"> from an estimate of</w:t>
      </w:r>
      <m:oMath>
        <m:r>
          <w:rPr>
            <w:rFonts w:ascii="Cambria Math" w:hAnsi="Cambria Math"/>
          </w:rPr>
          <m:t xml:space="preserve"> E[Y |Z],</m:t>
        </m:r>
      </m:oMath>
      <w:r w:rsidRPr="00C93476">
        <w:t xml:space="preserve"> we first</w:t>
      </w:r>
      <w:r>
        <w:br/>
      </w:r>
      <w:r w:rsidRPr="00C93476">
        <w:t>note that</w:t>
      </w:r>
      <w:r>
        <w:t>:</w:t>
      </w:r>
    </w:p>
    <w:p w14:paraId="395381EC" w14:textId="199D633C" w:rsidR="00C93476" w:rsidRPr="00C93476" w:rsidRDefault="00000000" w:rsidP="00C93476">
      <w:pPr>
        <w:jc w:val="center"/>
      </w:pPr>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xml:space="preserve">   →</m:t>
        </m:r>
      </m:oMath>
      <w:r w:rsidR="00C93476">
        <w:t xml:space="preserve">  </w:t>
      </w:r>
    </w:p>
    <w:p w14:paraId="2FA8EAE0" w14:textId="5261296E" w:rsidR="00C93476" w:rsidRPr="00C93476" w:rsidRDefault="00000000" w:rsidP="00C93476">
      <w:pPr>
        <w:jc w:val="center"/>
      </w:pPr>
      <m:oMathPara>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xml:space="preserve">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M</m:t>
                  </m:r>
                </m:e>
                <m:e>
                  <m:r>
                    <w:rPr>
                      <w:rFonts w:ascii="Cambria Math" w:hAnsi="Cambria Math"/>
                    </w:rPr>
                    <m:t>Z</m:t>
                  </m:r>
                </m:e>
              </m:d>
            </m:e>
          </m:d>
          <m:r>
            <w:rPr>
              <w:rFonts w:ascii="Cambria Math" w:hAnsi="Cambria Math"/>
            </w:rPr>
            <m:t xml:space="preserve">   →</m:t>
          </m:r>
        </m:oMath>
      </m:oMathPara>
    </w:p>
    <w:p w14:paraId="75AE647F" w14:textId="5ABC12AA" w:rsidR="00C93476" w:rsidRPr="00C93476" w:rsidRDefault="00000000" w:rsidP="00C93476">
      <w:pPr>
        <w:jc w:val="center"/>
      </w:pPr>
      <m:oMathPara>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xml:space="preserve">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E </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Z</m:t>
          </m:r>
        </m:oMath>
      </m:oMathPara>
    </w:p>
    <w:p w14:paraId="4E65D58A" w14:textId="77777777" w:rsidR="00C93476" w:rsidRPr="00C93476" w:rsidRDefault="00C93476" w:rsidP="00C93476">
      <w:pPr>
        <w:jc w:val="center"/>
      </w:pPr>
    </w:p>
    <w:p w14:paraId="4FF9485F" w14:textId="77777777" w:rsidR="00C93476" w:rsidRPr="00C93476" w:rsidRDefault="00C93476" w:rsidP="00C93476">
      <w:pPr>
        <w:jc w:val="center"/>
      </w:pPr>
      <m:oMathPara>
        <m:oMathParaPr>
          <m:jc m:val="left"/>
        </m:oMathParaPr>
        <m:oMath>
          <m:r>
            <w:rPr>
              <w:rFonts w:ascii="Cambria Math" w:hAnsi="Cambria Math"/>
            </w:rPr>
            <m:t>Therefore:</m:t>
          </m:r>
        </m:oMath>
      </m:oMathPara>
    </w:p>
    <w:p w14:paraId="4710631A" w14:textId="48D39AD0" w:rsidR="00C93476" w:rsidRDefault="00C93476" w:rsidP="00C93476">
      <w:pPr>
        <w:jc w:val="center"/>
      </w:pPr>
      <m:oMathPara>
        <m:oMath>
          <m:r>
            <w:rPr>
              <w:rFonts w:ascii="Cambria Math" w:hAnsi="Cambria Math"/>
            </w:rPr>
            <m:t xml:space="preserve"> 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Z</m:t>
              </m:r>
            </m:num>
            <m:den>
              <m:sSup>
                <m:sSupPr>
                  <m:ctrlPr>
                    <w:rPr>
                      <w:rFonts w:ascii="Cambria Math" w:hAnsi="Cambria Math"/>
                      <w:i/>
                    </w:rPr>
                  </m:ctrlPr>
                </m:sSupPr>
                <m:e>
                  <m:r>
                    <w:rPr>
                      <w:rFonts w:ascii="Cambria Math" w:hAnsi="Cambria Math"/>
                    </w:rPr>
                    <m:t>α</m:t>
                  </m:r>
                </m:e>
                <m:sup>
                  <m:r>
                    <w:rPr>
                      <w:rFonts w:ascii="Cambria Math" w:hAnsi="Cambria Math"/>
                    </w:rPr>
                    <m:t>2</m:t>
                  </m:r>
                </m:sup>
              </m:sSup>
            </m:den>
          </m:f>
        </m:oMath>
      </m:oMathPara>
    </w:p>
    <w:p w14:paraId="2C93362E" w14:textId="77777777" w:rsidR="00C93476" w:rsidRDefault="00C93476" w:rsidP="00C93476">
      <w:pPr>
        <w:jc w:val="center"/>
      </w:pPr>
    </w:p>
    <w:p w14:paraId="2B303D57" w14:textId="59DF3898" w:rsidR="006F01AD" w:rsidRPr="00AE6D1C" w:rsidRDefault="00C93476" w:rsidP="006F01AD">
      <w:pPr>
        <w:rPr>
          <w:color w:val="FF0000"/>
        </w:rPr>
      </w:pPr>
      <w:r w:rsidRPr="00C93476">
        <w:t xml:space="preserve">When </w:t>
      </w:r>
      <m:oMath>
        <m:r>
          <w:rPr>
            <w:rFonts w:ascii="Cambria Math" w:hAnsi="Cambria Math"/>
          </w:rPr>
          <m:t>α = 1</m:t>
        </m:r>
      </m:oMath>
      <w:r w:rsidRPr="00C93476">
        <w:t xml:space="preserve">, this reduces to </w:t>
      </w:r>
      <m:oMath>
        <m:r>
          <w:rPr>
            <w:rFonts w:ascii="Cambria Math" w:hAnsi="Cambria Math"/>
          </w:rPr>
          <m:t>E[X|Z] = 2E[Y |Z] - Z</m:t>
        </m:r>
      </m:oMath>
      <w:r w:rsidRPr="00C93476">
        <w:t>, exactly the formula derived in the previous section. We note that the optimal value of α may depend on the dataset and the noise model, and may be difficult or impossible to derive in the absence of clean validation data. Intuitively, a smaller α affords the network a clearer view of the original noisy image. However, during the correction step, the output of the network is multiplied by</w:t>
      </w:r>
      <m:oMath>
        <m:sSup>
          <m:sSupPr>
            <m:ctrlPr>
              <w:rPr>
                <w:rFonts w:ascii="Cambria Math" w:hAnsi="Cambria Math"/>
                <w:i/>
              </w:rPr>
            </m:ctrlPr>
          </m:sSupPr>
          <m:e>
            <m:r>
              <w:rPr>
                <w:rFonts w:ascii="Cambria Math" w:hAnsi="Cambria Math"/>
              </w:rPr>
              <m:t xml:space="preserve"> α</m:t>
            </m:r>
          </m:e>
          <m:sup>
            <m:r>
              <w:rPr>
                <w:rFonts w:ascii="Cambria Math" w:hAnsi="Cambria Math"/>
              </w:rPr>
              <m:t>-2</m:t>
            </m:r>
          </m:sup>
        </m:sSup>
        <m:r>
          <w:rPr>
            <w:rFonts w:ascii="Cambria Math" w:hAnsi="Cambria Math"/>
          </w:rPr>
          <m:t xml:space="preserve"> </m:t>
        </m:r>
      </m:oMath>
      <w:r w:rsidRPr="00C93476">
        <w:t xml:space="preserve">, so as </w:t>
      </w:r>
      <m:oMath>
        <m:r>
          <w:rPr>
            <w:rFonts w:ascii="Cambria Math" w:hAnsi="Cambria Math"/>
          </w:rPr>
          <m:t>α</m:t>
        </m:r>
      </m:oMath>
      <w:r w:rsidRPr="00C93476">
        <w:t xml:space="preserve"> decreases our performance becomes more sensitive to small errors in the network’s prediction</w:t>
      </w:r>
      <w:r w:rsidRPr="00AE6D1C">
        <w:t>. We find that a network trained for one value of α can be quickly fine-tuned to work with a new value, allowing rapid exploration of candidate values.</w:t>
      </w:r>
    </w:p>
    <w:p w14:paraId="00E0D5AF" w14:textId="77777777" w:rsidR="000872ED" w:rsidRDefault="000872ED" w:rsidP="00D63A63"/>
    <w:p w14:paraId="579F209A" w14:textId="77777777" w:rsidR="000872ED" w:rsidRDefault="000872ED" w:rsidP="00D63A63"/>
    <w:p w14:paraId="7582AC55" w14:textId="77777777" w:rsidR="000872ED" w:rsidRDefault="000872ED" w:rsidP="00D63A63"/>
    <w:p w14:paraId="691C3C9B" w14:textId="77777777" w:rsidR="00AE6D1C" w:rsidRDefault="00AE6D1C" w:rsidP="00D63A63"/>
    <w:p w14:paraId="788561FA" w14:textId="77777777" w:rsidR="00AE6D1C" w:rsidRDefault="00AE6D1C" w:rsidP="00D63A63"/>
    <w:p w14:paraId="58509F61" w14:textId="77777777" w:rsidR="007425BB" w:rsidRDefault="007425BB" w:rsidP="00D63A63"/>
    <w:p w14:paraId="05F995B0" w14:textId="77777777" w:rsidR="007425BB" w:rsidRDefault="007425BB" w:rsidP="00D63A63"/>
    <w:p w14:paraId="627C8AAC" w14:textId="77777777" w:rsidR="007425BB" w:rsidRDefault="007425BB" w:rsidP="00D63A63"/>
    <w:p w14:paraId="718E44AC" w14:textId="77777777" w:rsidR="007425BB" w:rsidRDefault="007425BB" w:rsidP="00D63A63"/>
    <w:p w14:paraId="65F8566C" w14:textId="7B4DF38D" w:rsidR="00D63A63" w:rsidRDefault="00D63A63" w:rsidP="00D63A63">
      <w:pPr>
        <w:rPr>
          <w:b/>
          <w:bCs/>
        </w:rPr>
      </w:pPr>
      <w:r w:rsidRPr="000C5826">
        <w:rPr>
          <w:b/>
          <w:bCs/>
        </w:rPr>
        <w:lastRenderedPageBreak/>
        <w:t>Overlapping Technique</w:t>
      </w:r>
    </w:p>
    <w:p w14:paraId="0CEBE46D" w14:textId="008A0883" w:rsidR="002D589F" w:rsidRDefault="002D589F" w:rsidP="002D589F">
      <w:pPr>
        <w:pStyle w:val="a9"/>
        <w:rPr>
          <w:rFonts w:ascii="Times New Roman" w:eastAsia="Times New Roman" w:hAnsi="Times New Roman" w:cs="Times New Roman"/>
          <w:sz w:val="24"/>
          <w:szCs w:val="24"/>
          <w:lang w:val="en-IL" w:bidi="he-IL"/>
        </w:rPr>
      </w:pPr>
      <w:r w:rsidRPr="004341B2">
        <w:rPr>
          <w:rFonts w:ascii="Times New Roman" w:eastAsia="Times New Roman" w:hAnsi="Times New Roman" w:cs="Times New Roman"/>
          <w:sz w:val="24"/>
          <w:szCs w:val="24"/>
          <w:lang w:val="en-IL" w:bidi="he-IL"/>
        </w:rPr>
        <w:t xml:space="preserve">Our goal is to expand upon </w:t>
      </w:r>
      <w:r w:rsidR="000872ED" w:rsidRPr="004341B2">
        <w:rPr>
          <w:rFonts w:ascii="Times New Roman" w:eastAsia="Times New Roman" w:hAnsi="Times New Roman" w:cs="Times New Roman"/>
          <w:sz w:val="24"/>
          <w:szCs w:val="24"/>
          <w:lang w:val="en-IL" w:bidi="he-IL"/>
        </w:rPr>
        <w:t>this implementation</w:t>
      </w:r>
      <w:r w:rsidRPr="004341B2">
        <w:rPr>
          <w:rFonts w:ascii="Times New Roman" w:eastAsia="Times New Roman" w:hAnsi="Times New Roman" w:cs="Times New Roman"/>
          <w:sz w:val="24"/>
          <w:szCs w:val="24"/>
          <w:lang w:val="en-IL" w:bidi="he-IL"/>
        </w:rPr>
        <w:t xml:space="preserve"> </w:t>
      </w:r>
      <w:r w:rsidR="000872ED">
        <w:rPr>
          <w:rFonts w:ascii="Times New Roman" w:eastAsia="Times New Roman" w:hAnsi="Times New Roman" w:cs="Times New Roman"/>
          <w:sz w:val="24"/>
          <w:szCs w:val="24"/>
          <w:lang w:val="en-IL" w:bidi="he-IL"/>
        </w:rPr>
        <w:t xml:space="preserve">even more </w:t>
      </w:r>
      <w:r w:rsidRPr="004341B2">
        <w:rPr>
          <w:rFonts w:ascii="Times New Roman" w:eastAsia="Times New Roman" w:hAnsi="Times New Roman" w:cs="Times New Roman"/>
          <w:sz w:val="24"/>
          <w:szCs w:val="24"/>
          <w:lang w:val="en-IL" w:bidi="he-IL"/>
        </w:rPr>
        <w:t xml:space="preserve">by applying it to a larger dataset consisting of multiple images. Specifically, we will process a sequence of images </w:t>
      </w:r>
      <m:oMath>
        <m:r>
          <w:rPr>
            <w:rFonts w:ascii="Cambria Math" w:eastAsia="Times New Roman" w:hAnsi="Cambria Math" w:cs="Times New Roman"/>
            <w:sz w:val="24"/>
            <w:szCs w:val="24"/>
            <w:lang w:val="en-IL" w:bidi="he-IL"/>
          </w:rPr>
          <m:t>Z</m:t>
        </m:r>
        <m:r>
          <m:rPr>
            <m:sty m:val="p"/>
          </m:rPr>
          <w:rPr>
            <w:rFonts w:ascii="Cambria Math" w:eastAsia="Times New Roman" w:hAnsi="Cambria Math" w:cs="Times New Roman"/>
            <w:sz w:val="24"/>
            <w:szCs w:val="24"/>
            <w:lang w:val="en-IL" w:bidi="he-IL"/>
          </w:rPr>
          <m:t>1​,</m:t>
        </m:r>
        <m:r>
          <w:rPr>
            <w:rFonts w:ascii="Cambria Math" w:eastAsia="Times New Roman" w:hAnsi="Cambria Math" w:cs="Times New Roman"/>
            <w:sz w:val="24"/>
            <w:szCs w:val="24"/>
            <w:lang w:val="en-IL" w:bidi="he-IL"/>
          </w:rPr>
          <m:t>Z</m:t>
        </m:r>
        <m:r>
          <m:rPr>
            <m:sty m:val="p"/>
          </m:rPr>
          <w:rPr>
            <w:rFonts w:ascii="Cambria Math" w:eastAsia="Times New Roman" w:hAnsi="Cambria Math" w:cs="Times New Roman"/>
            <w:sz w:val="24"/>
            <w:szCs w:val="24"/>
            <w:lang w:val="en-IL" w:bidi="he-IL"/>
          </w:rPr>
          <m:t>2​,...,</m:t>
        </m:r>
        <m:r>
          <w:rPr>
            <w:rFonts w:ascii="Cambria Math" w:eastAsia="Times New Roman" w:hAnsi="Cambria Math" w:cs="Times New Roman"/>
            <w:sz w:val="24"/>
            <w:szCs w:val="24"/>
            <w:lang w:val="en-IL" w:bidi="he-IL"/>
          </w:rPr>
          <m:t>Zk</m:t>
        </m:r>
        <m:r>
          <m:rPr>
            <m:sty m:val="p"/>
          </m:rPr>
          <w:rPr>
            <w:rFonts w:ascii="Cambria Math" w:eastAsia="Times New Roman" w:hAnsi="Cambria Math" w:cs="Times New Roman"/>
            <w:sz w:val="24"/>
            <w:szCs w:val="24"/>
            <w:lang w:val="en-IL" w:bidi="he-IL"/>
          </w:rPr>
          <m:t xml:space="preserve">​, </m:t>
        </m:r>
      </m:oMath>
      <w:r w:rsidRPr="004341B2">
        <w:rPr>
          <w:rFonts w:ascii="Times New Roman" w:eastAsia="Times New Roman" w:hAnsi="Times New Roman" w:cs="Times New Roman"/>
          <w:sz w:val="24"/>
          <w:szCs w:val="24"/>
          <w:lang w:val="en-IL" w:bidi="he-IL"/>
        </w:rPr>
        <w:t xml:space="preserve">each derived by adding noise in the manner described. After processing these </w:t>
      </w:r>
      <w:r w:rsidRPr="004341B2">
        <w:rPr>
          <w:rFonts w:ascii="Cambria Math" w:eastAsia="Times New Roman" w:hAnsi="Cambria Math" w:cs="Cambria Math"/>
          <w:sz w:val="24"/>
          <w:szCs w:val="24"/>
          <w:lang w:val="en-IL" w:bidi="he-IL"/>
        </w:rPr>
        <w:t>𝑘</w:t>
      </w:r>
      <w:r w:rsidRPr="004341B2">
        <w:rPr>
          <w:rFonts w:ascii="Times New Roman" w:eastAsia="Times New Roman" w:hAnsi="Times New Roman" w:cs="Times New Roman"/>
          <w:sz w:val="24"/>
          <w:szCs w:val="24"/>
          <w:lang w:val="en-IL" w:bidi="he-IL"/>
        </w:rPr>
        <w:t xml:space="preserve"> images, we aim to aggregate the results and apply a mean</w:t>
      </w:r>
      <w:r>
        <w:rPr>
          <w:rFonts w:ascii="Times New Roman" w:eastAsia="Times New Roman" w:hAnsi="Times New Roman" w:cs="Times New Roman"/>
          <w:sz w:val="24"/>
          <w:szCs w:val="24"/>
          <w:lang w:val="en-IL" w:bidi="he-IL"/>
        </w:rPr>
        <w:t>/</w:t>
      </w:r>
      <w:r w:rsidRPr="004341B2">
        <w:rPr>
          <w:rFonts w:ascii="Times New Roman" w:eastAsia="Times New Roman" w:hAnsi="Times New Roman" w:cs="Times New Roman"/>
          <w:sz w:val="24"/>
          <w:szCs w:val="24"/>
          <w:lang w:val="en-IL" w:bidi="he-IL"/>
        </w:rPr>
        <w:t>median</w:t>
      </w:r>
      <w:r w:rsidR="00EA694D">
        <w:rPr>
          <w:rFonts w:ascii="Times New Roman" w:eastAsia="Times New Roman" w:hAnsi="Times New Roman" w:cs="Times New Roman"/>
          <w:sz w:val="24"/>
          <w:szCs w:val="24"/>
          <w:lang w:val="en-IL" w:bidi="he-IL"/>
        </w:rPr>
        <w:t>/</w:t>
      </w:r>
      <w:r w:rsidR="00A02869">
        <w:rPr>
          <w:rFonts w:ascii="Times New Roman" w:eastAsia="Times New Roman" w:hAnsi="Times New Roman" w:cs="Times New Roman"/>
          <w:sz w:val="24"/>
          <w:szCs w:val="24"/>
          <w:lang w:val="en-IL" w:bidi="he-IL"/>
        </w:rPr>
        <w:t>other</w:t>
      </w:r>
      <w:r w:rsidRPr="004341B2">
        <w:rPr>
          <w:rFonts w:ascii="Times New Roman" w:eastAsia="Times New Roman" w:hAnsi="Times New Roman" w:cs="Times New Roman"/>
          <w:sz w:val="24"/>
          <w:szCs w:val="24"/>
          <w:lang w:val="en-IL" w:bidi="he-IL"/>
        </w:rPr>
        <w:t xml:space="preserve"> operation across them to refine our solution and achieve a more effective denoising outcome</w:t>
      </w:r>
      <w:r>
        <w:rPr>
          <w:rFonts w:ascii="Times New Roman" w:eastAsia="Times New Roman" w:hAnsi="Times New Roman" w:cs="Times New Roman"/>
          <w:sz w:val="24"/>
          <w:szCs w:val="24"/>
          <w:lang w:val="en-IL" w:bidi="he-IL"/>
        </w:rPr>
        <w:t>.</w:t>
      </w:r>
      <w:r>
        <w:rPr>
          <w:rFonts w:ascii="Times New Roman" w:eastAsia="Times New Roman" w:hAnsi="Times New Roman" w:cs="Times New Roman"/>
          <w:sz w:val="24"/>
          <w:szCs w:val="24"/>
          <w:lang w:val="en-IL" w:bidi="he-IL"/>
        </w:rPr>
        <w:br/>
      </w:r>
    </w:p>
    <w:p w14:paraId="50A6F44D" w14:textId="77777777" w:rsidR="002D589F" w:rsidRPr="004341B2" w:rsidRDefault="002D589F" w:rsidP="002D589F">
      <w:r>
        <w:t xml:space="preserve">our system describe </w:t>
      </w:r>
      <w:r w:rsidRPr="00255985">
        <w:t>as follows</w:t>
      </w:r>
      <w:r>
        <w:t>:</w:t>
      </w:r>
    </w:p>
    <w:p w14:paraId="2FF70B7C" w14:textId="77777777" w:rsidR="002D589F" w:rsidRPr="004341B2" w:rsidRDefault="002D589F" w:rsidP="002D589F">
      <w:pPr>
        <w:pStyle w:val="a9"/>
        <w:rPr>
          <w:rFonts w:ascii="Times New Roman" w:eastAsia="Times New Roman" w:hAnsi="Times New Roman" w:cs="Times New Roman"/>
          <w:sz w:val="24"/>
          <w:szCs w:val="24"/>
          <w:rtl/>
          <w:lang w:val="en-IL"/>
        </w:rPr>
      </w:pPr>
      <w:r w:rsidRPr="004341B2">
        <w:rPr>
          <w:rFonts w:ascii="Times New Roman" w:eastAsia="Times New Roman" w:hAnsi="Times New Roman" w:cs="Times New Roman"/>
          <w:sz w:val="24"/>
          <w:szCs w:val="24"/>
          <w:lang w:val="en-IL" w:bidi="he-IL"/>
        </w:rPr>
        <w:br/>
      </w:r>
      <m:oMathPara>
        <m:oMathParaPr>
          <m:jc m:val="center"/>
        </m:oMathParaPr>
        <m:oMath>
          <m:r>
            <w:rPr>
              <w:rFonts w:ascii="Cambria Math" w:eastAsia="Times New Roman" w:hAnsi="Cambria Math" w:cs="Times New Roman"/>
              <w:sz w:val="24"/>
              <w:szCs w:val="24"/>
              <w:lang w:val="en-IL" w:bidi="he-IL"/>
            </w:rPr>
            <m:t>X</m:t>
          </m:r>
          <m:sSup>
            <m:sSupPr>
              <m:ctrlPr>
                <w:rPr>
                  <w:rFonts w:ascii="Cambria Math" w:eastAsia="Times New Roman" w:hAnsi="Cambria Math" w:cs="Times New Roman"/>
                  <w:sz w:val="24"/>
                  <w:szCs w:val="24"/>
                  <w:lang w:val="en-IL" w:bidi="he-IL"/>
                </w:rPr>
              </m:ctrlPr>
            </m:sSupPr>
            <m:e>
              <m:r>
                <m:rPr>
                  <m:sty m:val="p"/>
                </m:rPr>
                <w:rPr>
                  <w:rFonts w:ascii="Cambria Math" w:eastAsia="Times New Roman" w:hAnsi="Cambria Math" w:cs="Times New Roman"/>
                  <w:sz w:val="24"/>
                  <w:szCs w:val="24"/>
                  <w:lang w:val="en-IL" w:bidi="he-IL"/>
                </w:rPr>
                <m:t>→</m:t>
              </m:r>
            </m:e>
            <m:sup>
              <m:r>
                <w:rPr>
                  <w:rFonts w:ascii="Cambria Math" w:eastAsia="Times New Roman" w:hAnsi="Cambria Math" w:cs="Times New Roman"/>
                  <w:sz w:val="24"/>
                  <w:szCs w:val="24"/>
                  <w:lang w:val="en-IL" w:bidi="he-IL"/>
                </w:rPr>
                <m:t>N</m:t>
              </m:r>
            </m:sup>
          </m:sSup>
          <m:r>
            <w:rPr>
              <w:rFonts w:ascii="Cambria Math" w:eastAsia="Times New Roman" w:hAnsi="Cambria Math" w:cs="Times New Roman"/>
              <w:sz w:val="24"/>
              <w:szCs w:val="24"/>
              <w:lang w:val="en-IL" w:bidi="he-IL"/>
            </w:rPr>
            <m:t>Y</m:t>
          </m:r>
          <m:sSup>
            <m:sSupPr>
              <m:ctrlPr>
                <w:rPr>
                  <w:rFonts w:ascii="Cambria Math" w:eastAsia="Times New Roman" w:hAnsi="Cambria Math" w:cs="Times New Roman"/>
                  <w:sz w:val="24"/>
                  <w:szCs w:val="24"/>
                  <w:lang w:val="en-IL" w:bidi="he-IL"/>
                </w:rPr>
              </m:ctrlPr>
            </m:sSupPr>
            <m:e>
              <m:r>
                <m:rPr>
                  <m:sty m:val="p"/>
                </m:rPr>
                <w:rPr>
                  <w:rFonts w:ascii="Cambria Math" w:eastAsia="Times New Roman" w:hAnsi="Cambria Math" w:cs="Times New Roman"/>
                  <w:sz w:val="24"/>
                  <w:szCs w:val="24"/>
                  <w:lang w:val="en-IL" w:bidi="he-IL"/>
                </w:rPr>
                <m:t>→</m:t>
              </m:r>
            </m:e>
            <m:sup>
              <m:r>
                <w:rPr>
                  <w:rFonts w:ascii="Cambria Math" w:eastAsia="Times New Roman" w:hAnsi="Cambria Math" w:cs="Times New Roman"/>
                  <w:sz w:val="24"/>
                  <w:szCs w:val="24"/>
                  <w:lang w:val="en-IL" w:bidi="he-IL"/>
                </w:rPr>
                <m:t>M</m:t>
              </m:r>
            </m:sup>
          </m:sSup>
          <m:m>
            <m:mPr>
              <m:mcs>
                <m:mc>
                  <m:mcPr>
                    <m:count m:val="1"/>
                    <m:mcJc m:val="center"/>
                  </m:mcPr>
                </m:mc>
              </m:mcs>
              <m:ctrlPr>
                <w:rPr>
                  <w:rFonts w:ascii="Cambria Math" w:eastAsia="Times New Roman" w:hAnsi="Cambria Math" w:cs="Times New Roman"/>
                  <w:sz w:val="24"/>
                  <w:szCs w:val="24"/>
                  <w:lang w:val="en-IL" w:bidi="he-IL"/>
                </w:rPr>
              </m:ctrlPr>
            </m:mP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m:rPr>
                        <m:sty m:val="p"/>
                      </m:rPr>
                      <w:rPr>
                        <w:rFonts w:ascii="Cambria Math" w:eastAsia="Times New Roman" w:hAnsi="Cambria Math" w:cs="Times New Roman"/>
                        <w:sz w:val="24"/>
                        <w:szCs w:val="24"/>
                        <w:lang w:val="en-IL" w:bidi="he-IL"/>
                      </w:rPr>
                      <m:t>1</m:t>
                    </m:r>
                  </m:sub>
                </m:sSub>
              </m:e>
            </m:mr>
            <m:mr>
              <m:e>
                <m:m>
                  <m:mPr>
                    <m:mcs>
                      <m:mc>
                        <m:mcPr>
                          <m:count m:val="1"/>
                          <m:mcJc m:val="center"/>
                        </m:mcPr>
                      </m:mc>
                    </m:mcs>
                    <m:ctrlPr>
                      <w:rPr>
                        <w:rFonts w:ascii="Cambria Math" w:eastAsia="Times New Roman" w:hAnsi="Cambria Math" w:cs="Times New Roman"/>
                        <w:sz w:val="24"/>
                        <w:szCs w:val="24"/>
                        <w:lang w:val="en-IL" w:bidi="he-IL"/>
                      </w:rPr>
                    </m:ctrlPr>
                  </m:mP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m:rPr>
                              <m:sty m:val="p"/>
                            </m:rPr>
                            <w:rPr>
                              <w:rFonts w:ascii="Cambria Math" w:eastAsia="Times New Roman" w:hAnsi="Cambria Math" w:cs="Times New Roman"/>
                              <w:sz w:val="24"/>
                              <w:szCs w:val="24"/>
                              <w:lang w:val="en-IL" w:bidi="he-IL"/>
                            </w:rPr>
                            <m:t>2</m:t>
                          </m:r>
                        </m:sub>
                      </m:sSub>
                    </m:e>
                  </m:mr>
                  <m:mr>
                    <m:e>
                      <m:m>
                        <m:mPr>
                          <m:mcs>
                            <m:mc>
                              <m:mcPr>
                                <m:count m:val="1"/>
                                <m:mcJc m:val="center"/>
                              </m:mcPr>
                            </m:mc>
                          </m:mcs>
                          <m:ctrlPr>
                            <w:rPr>
                              <w:rFonts w:ascii="Cambria Math" w:eastAsia="Times New Roman" w:hAnsi="Cambria Math" w:cs="Times New Roman"/>
                              <w:sz w:val="24"/>
                              <w:szCs w:val="24"/>
                              <w:lang w:val="en-IL" w:bidi="he-IL"/>
                            </w:rPr>
                          </m:ctrlPr>
                        </m:mPr>
                        <m:mr>
                          <m:e>
                            <m:r>
                              <m:rPr>
                                <m:sty m:val="p"/>
                              </m:rPr>
                              <w:rPr>
                                <w:rFonts w:ascii="Cambria Math" w:eastAsia="Times New Roman" w:hAnsi="Cambria Math" w:cs="Times New Roman"/>
                                <w:sz w:val="24"/>
                                <w:szCs w:val="24"/>
                                <w:lang w:val="en-IL" w:bidi="he-IL"/>
                              </w:rPr>
                              <m:t>.</m:t>
                            </m:r>
                          </m:e>
                        </m:mr>
                        <m:mr>
                          <m:e>
                            <m:r>
                              <m:rPr>
                                <m:sty m:val="p"/>
                              </m:rPr>
                              <w:rPr>
                                <w:rFonts w:ascii="Cambria Math" w:eastAsia="Times New Roman" w:hAnsi="Cambria Math" w:cs="Times New Roman"/>
                                <w:sz w:val="24"/>
                                <w:szCs w:val="24"/>
                                <w:lang w:val="en-IL" w:bidi="he-IL"/>
                              </w:rPr>
                              <m:t>.</m:t>
                            </m:r>
                          </m:e>
                        </m:mr>
                        <m:mr>
                          <m:e>
                            <m:r>
                              <m:rPr>
                                <m:sty m:val="p"/>
                              </m:rPr>
                              <w:rPr>
                                <w:rFonts w:ascii="Cambria Math" w:eastAsia="Times New Roman" w:hAnsi="Cambria Math" w:cs="Times New Roman"/>
                                <w:sz w:val="24"/>
                                <w:szCs w:val="24"/>
                                <w:lang w:val="en-IL" w:bidi="he-IL"/>
                              </w:rPr>
                              <m:t>.</m:t>
                            </m:r>
                          </m:e>
                        </m:mr>
                      </m:m>
                    </m:e>
                  </m:m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w:rPr>
                              <w:rFonts w:ascii="Cambria Math" w:eastAsia="Times New Roman" w:hAnsi="Cambria Math" w:cs="Times New Roman"/>
                              <w:sz w:val="24"/>
                              <w:szCs w:val="24"/>
                              <w:lang w:val="en-IL" w:bidi="he-IL"/>
                            </w:rPr>
                            <m:t>k</m:t>
                          </m:r>
                          <m:r>
                            <m:rPr>
                              <m:sty m:val="p"/>
                            </m:rPr>
                            <w:rPr>
                              <w:rFonts w:ascii="Cambria Math" w:eastAsia="Times New Roman" w:hAnsi="Cambria Math" w:cs="Times New Roman"/>
                              <w:sz w:val="24"/>
                              <w:szCs w:val="24"/>
                              <w:lang w:val="en-IL" w:bidi="he-IL"/>
                            </w:rPr>
                            <m:t>-1</m:t>
                          </m:r>
                        </m:sub>
                      </m:sSub>
                    </m:e>
                  </m:mr>
                </m:m>
              </m:e>
            </m:m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w:rPr>
                        <w:rFonts w:ascii="Cambria Math" w:eastAsia="Times New Roman" w:hAnsi="Cambria Math" w:cs="Times New Roman"/>
                        <w:sz w:val="24"/>
                        <w:szCs w:val="24"/>
                        <w:lang w:val="en-IL" w:bidi="he-IL"/>
                      </w:rPr>
                      <m:t>k</m:t>
                    </m:r>
                  </m:sub>
                </m:sSub>
              </m:e>
            </m:mr>
          </m:m>
        </m:oMath>
      </m:oMathPara>
    </w:p>
    <w:p w14:paraId="4C636A32" w14:textId="303218BD" w:rsidR="002D589F" w:rsidRPr="000C5826" w:rsidRDefault="002D589F" w:rsidP="00D63A63">
      <w:pPr>
        <w:rPr>
          <w:b/>
          <w:bCs/>
        </w:rPr>
      </w:pPr>
    </w:p>
    <w:p w14:paraId="20461C1C" w14:textId="778B8786" w:rsidR="00E33483" w:rsidRPr="00E33483" w:rsidRDefault="00E33483" w:rsidP="00671FE9">
      <w:pPr>
        <w:rPr>
          <w:lang w:val="en-US"/>
        </w:rPr>
      </w:pPr>
      <w:r w:rsidRPr="00E33483">
        <w:rPr>
          <w:lang w:val="en-US"/>
        </w:rPr>
        <w:t xml:space="preserve">In our implementation, we introduced an overlapping technique aimed at refining the denoising process by averaging the predictions from multiple noisy versions of the same image. Specifically, during testing, we generate k=30 different noisy versions of the input image by adding synthetic noise multiple times. </w:t>
      </w:r>
      <w:r w:rsidR="00A04E73">
        <w:rPr>
          <w:lang w:val="en-US"/>
        </w:rPr>
        <w:br/>
      </w:r>
    </w:p>
    <w:p w14:paraId="3CB12E32" w14:textId="5BB1C4B9" w:rsidR="00E33483" w:rsidRPr="00E33483" w:rsidRDefault="00E33483" w:rsidP="008F7A52">
      <w:pPr>
        <w:rPr>
          <w:lang w:val="en-US"/>
        </w:rPr>
      </w:pPr>
      <w:r w:rsidRPr="00E33483">
        <w:rPr>
          <w:lang w:val="en-US"/>
        </w:rPr>
        <w:t xml:space="preserve">Instead of relying on a single prediction, we aggregate the outputs by </w:t>
      </w:r>
      <w:r w:rsidR="008F7A52" w:rsidRPr="008F7A52">
        <w:t xml:space="preserve">calculating the </w:t>
      </w:r>
      <w:r w:rsidR="008F7A52" w:rsidRPr="008F7A52">
        <w:rPr>
          <w:b/>
          <w:bCs/>
        </w:rPr>
        <w:t>mean</w:t>
      </w:r>
      <w:r w:rsidR="008F7A52" w:rsidRPr="008F7A52">
        <w:t xml:space="preserve">, </w:t>
      </w:r>
      <w:r w:rsidR="008F7A52" w:rsidRPr="008F7A52">
        <w:rPr>
          <w:b/>
          <w:bCs/>
        </w:rPr>
        <w:t>median</w:t>
      </w:r>
      <w:r w:rsidR="008F7A52" w:rsidRPr="008F7A52">
        <w:t xml:space="preserve">, or </w:t>
      </w:r>
      <w:r w:rsidR="008F7A52" w:rsidRPr="008F7A52">
        <w:rPr>
          <w:b/>
          <w:bCs/>
        </w:rPr>
        <w:t>trimmed mean</w:t>
      </w:r>
      <w:r w:rsidR="008F7A52">
        <w:rPr>
          <w:lang w:val="en-US"/>
        </w:rPr>
        <w:t xml:space="preserve"> </w:t>
      </w:r>
      <w:r w:rsidR="00A02869">
        <w:rPr>
          <w:lang w:val="en-US"/>
        </w:rPr>
        <w:t>of both</w:t>
      </w:r>
      <w:r w:rsidRPr="00E33483">
        <w:rPr>
          <w:lang w:val="en-US"/>
        </w:rPr>
        <w:t xml:space="preserve"> across these k predictions. This approach effectively reduces the impact of outlier noise artifacts in the final denoised image.</w:t>
      </w:r>
    </w:p>
    <w:p w14:paraId="3077C3B2" w14:textId="51D94F80" w:rsidR="00F53048" w:rsidRPr="00F53048" w:rsidRDefault="00F53048" w:rsidP="00F53048">
      <w:r w:rsidRPr="00F53048">
        <w:t xml:space="preserve">Given a noisy image Y, we generate multiple noisy versions Z₁, Z₂, ..., Zₖ by adding synthetic noise. Each of these versions is processed by the model to produce a prediction </w:t>
      </w:r>
      <m:oMath>
        <m:r>
          <w:rPr>
            <w:rFonts w:ascii="Cambria Math" w:hAnsi="Cambria Math"/>
          </w:rPr>
          <m:t>f(Zᵢ).</m:t>
        </m:r>
      </m:oMath>
      <w:r w:rsidRPr="00F53048">
        <w:t xml:space="preserve"> The final denoised output X̂ is obtained by taking the mean or median of these predictions</w:t>
      </w:r>
    </w:p>
    <w:p w14:paraId="7D9B5110" w14:textId="18CBB160" w:rsidR="00F53048" w:rsidRPr="00F53048" w:rsidRDefault="005B43F9" w:rsidP="00F53048">
      <w:r>
        <w:br/>
      </w:r>
      <w:r w:rsidR="00F53048" w:rsidRPr="00F53048">
        <w:t>For the mean:</w:t>
      </w:r>
    </w:p>
    <w:p w14:paraId="3B3D92EC" w14:textId="046B0EB6" w:rsidR="00152234" w:rsidRDefault="00110FFB" w:rsidP="00110FFB">
      <w:pPr>
        <w:jc w:val="center"/>
        <w:rPr>
          <w:b/>
          <w:bCs/>
        </w:rPr>
      </w:pPr>
      <w:r w:rsidRPr="00110FFB">
        <w:rPr>
          <w:b/>
          <w:bCs/>
          <w:noProof/>
        </w:rPr>
        <w:drawing>
          <wp:inline distT="0" distB="0" distL="0" distR="0" wp14:anchorId="1A200149" wp14:editId="0284334F">
            <wp:extent cx="1200150" cy="519213"/>
            <wp:effectExtent l="0" t="0" r="0" b="0"/>
            <wp:docPr id="1455739994" name="תמונה 1" descr="תמונה שמכילה גופן, לבן,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39994" name="תמונה 1" descr="תמונה שמכילה גופן, לבן, תרשים, עיצוב&#10;&#10;התיאור נוצר באופן אוטומטי"/>
                    <pic:cNvPicPr/>
                  </pic:nvPicPr>
                  <pic:blipFill>
                    <a:blip r:embed="rId8"/>
                    <a:stretch>
                      <a:fillRect/>
                    </a:stretch>
                  </pic:blipFill>
                  <pic:spPr>
                    <a:xfrm>
                      <a:off x="0" y="0"/>
                      <a:ext cx="1236280" cy="534844"/>
                    </a:xfrm>
                    <a:prstGeom prst="rect">
                      <a:avLst/>
                    </a:prstGeom>
                  </pic:spPr>
                </pic:pic>
              </a:graphicData>
            </a:graphic>
          </wp:inline>
        </w:drawing>
      </w:r>
    </w:p>
    <w:p w14:paraId="3AAA2321" w14:textId="4831FF37" w:rsidR="008B0910" w:rsidRDefault="008B0910" w:rsidP="008B0910">
      <w:r w:rsidRPr="00F53048">
        <w:t>For the median:</w:t>
      </w:r>
    </w:p>
    <w:p w14:paraId="5D9A5C3A" w14:textId="2F7DFE39" w:rsidR="00B5479D" w:rsidRPr="00F53048" w:rsidRDefault="00B5479D" w:rsidP="00B5479D">
      <w:pPr>
        <w:jc w:val="center"/>
      </w:pPr>
      <w:r w:rsidRPr="00B5479D">
        <w:rPr>
          <w:noProof/>
        </w:rPr>
        <w:drawing>
          <wp:inline distT="0" distB="0" distL="0" distR="0" wp14:anchorId="0F8EAD52" wp14:editId="60CAE18D">
            <wp:extent cx="2793584" cy="379268"/>
            <wp:effectExtent l="0" t="0" r="6985" b="1905"/>
            <wp:docPr id="2157507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50789" name=""/>
                    <pic:cNvPicPr/>
                  </pic:nvPicPr>
                  <pic:blipFill>
                    <a:blip r:embed="rId9"/>
                    <a:stretch>
                      <a:fillRect/>
                    </a:stretch>
                  </pic:blipFill>
                  <pic:spPr>
                    <a:xfrm>
                      <a:off x="0" y="0"/>
                      <a:ext cx="3082305" cy="418466"/>
                    </a:xfrm>
                    <a:prstGeom prst="rect">
                      <a:avLst/>
                    </a:prstGeom>
                  </pic:spPr>
                </pic:pic>
              </a:graphicData>
            </a:graphic>
          </wp:inline>
        </w:drawing>
      </w:r>
    </w:p>
    <w:p w14:paraId="55A43680" w14:textId="273B4186" w:rsidR="00875C17" w:rsidRPr="005B43F9" w:rsidRDefault="006D4E2E" w:rsidP="00700B82">
      <w:r w:rsidRPr="006D4E2E">
        <w:t xml:space="preserve">In addition to mean and median, we also implemented a trimmed mean technique. This method takes a parameter </w:t>
      </w:r>
      <m:oMath>
        <m:r>
          <w:rPr>
            <w:rFonts w:ascii="Cambria Math" w:hAnsi="Cambria Math"/>
          </w:rPr>
          <m:t>T</m:t>
        </m:r>
      </m:oMath>
      <w:r w:rsidRPr="006D4E2E">
        <w:t xml:space="preserve"> and removes the lowest </w:t>
      </w:r>
      <m:oMath>
        <m:r>
          <w:rPr>
            <w:rFonts w:ascii="Cambria Math" w:hAnsi="Cambria Math"/>
          </w:rPr>
          <m:t>T%</m:t>
        </m:r>
      </m:oMath>
      <w:r w:rsidRPr="006D4E2E">
        <w:t xml:space="preserve"> and the highest </w:t>
      </w:r>
      <m:oMath>
        <m:r>
          <w:rPr>
            <w:rFonts w:ascii="Cambria Math" w:hAnsi="Cambria Math"/>
          </w:rPr>
          <m:t>T%</m:t>
        </m:r>
      </m:oMath>
      <w:r w:rsidR="00EF1150" w:rsidRPr="006D4E2E">
        <w:t xml:space="preserve"> </w:t>
      </w:r>
      <w:r w:rsidRPr="006D4E2E">
        <w:t xml:space="preserve"> of the predictions before calculating the mean. </w:t>
      </w:r>
      <w:r w:rsidR="00454740">
        <w:t>Our</w:t>
      </w:r>
      <w:r w:rsidRPr="006D4E2E">
        <w:t xml:space="preserve"> intuition behind this approach is to discard the extreme values, which may represent outliers, and thus potentially improve the denoising result.</w:t>
      </w:r>
      <w:r w:rsidR="00700B82">
        <w:t xml:space="preserve"> </w:t>
      </w:r>
      <w:r w:rsidRPr="006D4E2E">
        <w:t xml:space="preserve">If </w:t>
      </w:r>
      <m:oMath>
        <m:r>
          <w:rPr>
            <w:rFonts w:ascii="Cambria Math" w:hAnsi="Cambria Math"/>
          </w:rPr>
          <m:t>T=0.1</m:t>
        </m:r>
      </m:oMath>
      <w:r w:rsidRPr="006D4E2E">
        <w:t xml:space="preserve">, we remove the lowest </w:t>
      </w:r>
      <m:oMath>
        <m:r>
          <w:rPr>
            <w:rFonts w:ascii="Cambria Math" w:hAnsi="Cambria Math"/>
          </w:rPr>
          <m:t>10%</m:t>
        </m:r>
      </m:oMath>
      <w:r w:rsidRPr="006D4E2E">
        <w:t xml:space="preserve"> and the highest </w:t>
      </w:r>
      <m:oMath>
        <m:r>
          <w:rPr>
            <w:rFonts w:ascii="Cambria Math" w:hAnsi="Cambria Math"/>
          </w:rPr>
          <m:t>10%</m:t>
        </m:r>
      </m:oMath>
      <w:r w:rsidRPr="006D4E2E">
        <w:t xml:space="preserve"> of the predictions, leaving us with </w:t>
      </w:r>
      <m:oMath>
        <m:r>
          <w:rPr>
            <w:rFonts w:ascii="Cambria Math" w:hAnsi="Cambria Math"/>
          </w:rPr>
          <m:t>80%</m:t>
        </m:r>
      </m:oMath>
      <w:r w:rsidRPr="006D4E2E">
        <w:t xml:space="preserve"> of the data</w:t>
      </w:r>
      <w:r w:rsidR="00E72045">
        <w:t>:</w:t>
      </w:r>
    </w:p>
    <w:p w14:paraId="244FDBC9" w14:textId="5A7A3CB3" w:rsidR="00D63A63" w:rsidRPr="00D63A63" w:rsidRDefault="00D75F48" w:rsidP="005B43F9">
      <w:pPr>
        <w:jc w:val="center"/>
      </w:pPr>
      <w:r w:rsidRPr="005B43F9">
        <w:rPr>
          <w:noProof/>
        </w:rPr>
        <w:drawing>
          <wp:inline distT="0" distB="0" distL="0" distR="0" wp14:anchorId="1E777772" wp14:editId="6C9FA928">
            <wp:extent cx="2559042" cy="493568"/>
            <wp:effectExtent l="0" t="0" r="0" b="1905"/>
            <wp:docPr id="11275212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21259" name=""/>
                    <pic:cNvPicPr/>
                  </pic:nvPicPr>
                  <pic:blipFill>
                    <a:blip r:embed="rId10"/>
                    <a:stretch>
                      <a:fillRect/>
                    </a:stretch>
                  </pic:blipFill>
                  <pic:spPr>
                    <a:xfrm>
                      <a:off x="0" y="0"/>
                      <a:ext cx="2671716" cy="515300"/>
                    </a:xfrm>
                    <a:prstGeom prst="rect">
                      <a:avLst/>
                    </a:prstGeom>
                  </pic:spPr>
                </pic:pic>
              </a:graphicData>
            </a:graphic>
          </wp:inline>
        </w:drawing>
      </w:r>
    </w:p>
    <w:p w14:paraId="0096016D" w14:textId="7C7A69CF" w:rsidR="00D63A63" w:rsidRPr="00776AEB" w:rsidRDefault="004A7F7F" w:rsidP="00776AEB">
      <w:r w:rsidRPr="007C2C0B">
        <w:t xml:space="preserve">"Trimmed Set" refers to the middle </w:t>
      </w:r>
      <m:oMath>
        <m:d>
          <m:dPr>
            <m:ctrlPr>
              <w:rPr>
                <w:rFonts w:ascii="Cambria Math" w:hAnsi="Cambria Math"/>
              </w:rPr>
            </m:ctrlPr>
          </m:dPr>
          <m:e>
            <m:r>
              <m:rPr>
                <m:sty m:val="p"/>
              </m:rPr>
              <w:rPr>
                <w:rFonts w:ascii="Cambria Math" w:hAnsi="Cambria Math"/>
              </w:rPr>
              <m:t>1-2</m:t>
            </m:r>
            <m:r>
              <w:rPr>
                <w:rFonts w:ascii="Cambria Math" w:hAnsi="Cambria Math"/>
              </w:rPr>
              <m:t>T</m:t>
            </m:r>
          </m:e>
        </m:d>
        <m:r>
          <w:rPr>
            <w:rFonts w:ascii="Cambria Math" w:hAnsi="Cambria Math"/>
          </w:rPr>
          <m:t xml:space="preserve">K </m:t>
        </m:r>
        <m:r>
          <m:rPr>
            <m:sty m:val="p"/>
          </m:rPr>
          <w:rPr>
            <w:rFonts w:ascii="Cambria Math" w:hAnsi="Cambria Math"/>
          </w:rPr>
          <m:t>%</m:t>
        </m:r>
      </m:oMath>
      <w:r w:rsidRPr="007C2C0B">
        <w:t xml:space="preserve"> of predictions</w:t>
      </w:r>
      <w:r w:rsidR="007C2C0B">
        <w:t>.</w:t>
      </w:r>
      <w:r w:rsidR="00D63A63">
        <w:br w:type="page"/>
      </w:r>
    </w:p>
    <w:p w14:paraId="27A9439F" w14:textId="3341DBB2" w:rsidR="00AB43DF" w:rsidRDefault="000C6524" w:rsidP="00BB164F">
      <w:pPr>
        <w:pStyle w:val="1"/>
      </w:pPr>
      <w:r>
        <w:lastRenderedPageBreak/>
        <w:t>4. Methodology</w:t>
      </w:r>
    </w:p>
    <w:p w14:paraId="2393E728" w14:textId="77777777" w:rsidR="00AB43DF" w:rsidRDefault="000C6524" w:rsidP="00BB164F">
      <w:r>
        <w:t>Tools and software used.</w:t>
      </w:r>
      <w:r>
        <w:br/>
        <w:t>Detailed step-by-step explanation of the training and testing process.</w:t>
      </w:r>
      <w:r>
        <w:br/>
        <w:t>Explanation of key arguments and parameters used in train.py and test.py.</w:t>
      </w:r>
      <w:r>
        <w:br/>
        <w:t>Diagrams of the workflow.</w:t>
      </w:r>
    </w:p>
    <w:p w14:paraId="6DCA4487" w14:textId="77777777" w:rsidR="00436D68" w:rsidRDefault="00436D68"/>
    <w:p w14:paraId="28C8B73E" w14:textId="77777777" w:rsidR="00436D68" w:rsidRDefault="00436D68"/>
    <w:p w14:paraId="75A70D31" w14:textId="77777777" w:rsidR="00436D68" w:rsidRDefault="00436D68"/>
    <w:p w14:paraId="4B0C8575" w14:textId="743F40BB" w:rsidR="00436D68" w:rsidRPr="00436D68" w:rsidRDefault="00436D68" w:rsidP="00436D68"/>
    <w:p w14:paraId="3A68B5D1" w14:textId="77777777" w:rsidR="00436D68" w:rsidRDefault="00436D68" w:rsidP="00436D68">
      <w:r w:rsidRPr="00436D68">
        <w:t>The implementation of the Noisier2Noise method requires careful consideration of the tools, software, and techniques used to ensure optimal performance. This section outlines the tools and software employed, provides a step-by-step guide to the training and testing processes, and explains the key arguments and parameters used in the train.py and test.py scripts. Additionally, the section includes diagrams that illustrate the overall workflow of the project.</w:t>
      </w:r>
    </w:p>
    <w:p w14:paraId="4650CF46" w14:textId="77777777" w:rsidR="00436D68" w:rsidRPr="00436D68" w:rsidRDefault="00436D68" w:rsidP="00436D68"/>
    <w:p w14:paraId="5E13E45F" w14:textId="77777777" w:rsidR="00436D68" w:rsidRPr="00436D68" w:rsidRDefault="00436D68" w:rsidP="00436D68">
      <w:pPr>
        <w:rPr>
          <w:b/>
          <w:bCs/>
        </w:rPr>
      </w:pPr>
      <w:r w:rsidRPr="00436D68">
        <w:rPr>
          <w:b/>
          <w:bCs/>
        </w:rPr>
        <w:t>Tools and Software Used</w:t>
      </w:r>
    </w:p>
    <w:p w14:paraId="3C2CFB5C" w14:textId="77777777" w:rsidR="00436D68" w:rsidRPr="00436D68" w:rsidRDefault="00436D68" w:rsidP="00436D68">
      <w:r w:rsidRPr="00436D68">
        <w:t>The Noisier2Noise project leverages a range of software tools and libraries that are essential for developing and testing the denoising algorithm. Below is a summary of the key tools and software utilized:</w:t>
      </w:r>
    </w:p>
    <w:p w14:paraId="24B3D303" w14:textId="77777777" w:rsidR="00436D68" w:rsidRPr="00436D68" w:rsidRDefault="00436D68" w:rsidP="00436D68">
      <w:pPr>
        <w:numPr>
          <w:ilvl w:val="0"/>
          <w:numId w:val="11"/>
        </w:numPr>
      </w:pPr>
      <w:r w:rsidRPr="00436D68">
        <w:rPr>
          <w:b/>
          <w:bCs/>
        </w:rPr>
        <w:t>Python 3.7+</w:t>
      </w:r>
      <w:r w:rsidRPr="00436D68">
        <w:t>: The primary programming language used for implementing the Noisier2Noise method. Python's extensive libraries and frameworks make it ideal for machine learning and image processing tasks.</w:t>
      </w:r>
    </w:p>
    <w:p w14:paraId="21B2E4B8" w14:textId="77777777" w:rsidR="00436D68" w:rsidRPr="00436D68" w:rsidRDefault="00436D68" w:rsidP="00436D68">
      <w:pPr>
        <w:numPr>
          <w:ilvl w:val="0"/>
          <w:numId w:val="11"/>
        </w:numPr>
      </w:pPr>
      <w:r w:rsidRPr="00436D68">
        <w:rPr>
          <w:b/>
          <w:bCs/>
        </w:rPr>
        <w:t>PyTorch</w:t>
      </w:r>
      <w:r w:rsidRPr="00436D68">
        <w:t>: A deep learning framework that provides the flexibility and computational power required for training neural networks. PyTorch is particularly well-suited for research and experimentation due to its dynamic computation graph.</w:t>
      </w:r>
    </w:p>
    <w:p w14:paraId="66FD3D62" w14:textId="77777777" w:rsidR="00436D68" w:rsidRPr="00436D68" w:rsidRDefault="00436D68" w:rsidP="00436D68">
      <w:pPr>
        <w:numPr>
          <w:ilvl w:val="0"/>
          <w:numId w:val="11"/>
        </w:numPr>
      </w:pPr>
      <w:r w:rsidRPr="00436D68">
        <w:rPr>
          <w:b/>
          <w:bCs/>
        </w:rPr>
        <w:t>NumPy</w:t>
      </w:r>
      <w:r w:rsidRPr="00436D68">
        <w:t>: A fundamental package for numerical computations in Python. NumPy is used for handling arrays, performing mathematical operations, and managing data structures that support the training process.</w:t>
      </w:r>
    </w:p>
    <w:p w14:paraId="1C28D0F0" w14:textId="77777777" w:rsidR="00436D68" w:rsidRPr="00436D68" w:rsidRDefault="00436D68" w:rsidP="00436D68">
      <w:pPr>
        <w:numPr>
          <w:ilvl w:val="0"/>
          <w:numId w:val="11"/>
        </w:numPr>
      </w:pPr>
      <w:r w:rsidRPr="00436D68">
        <w:rPr>
          <w:b/>
          <w:bCs/>
        </w:rPr>
        <w:t>OpenCV</w:t>
      </w:r>
      <w:r w:rsidRPr="00436D68">
        <w:t>: An open-source computer vision library used for image processing tasks, such as reading, manipulating, and saving images.</w:t>
      </w:r>
    </w:p>
    <w:p w14:paraId="64E45616" w14:textId="77777777" w:rsidR="00436D68" w:rsidRPr="00436D68" w:rsidRDefault="00436D68" w:rsidP="00436D68">
      <w:pPr>
        <w:numPr>
          <w:ilvl w:val="0"/>
          <w:numId w:val="11"/>
        </w:numPr>
      </w:pPr>
      <w:r w:rsidRPr="00436D68">
        <w:rPr>
          <w:b/>
          <w:bCs/>
        </w:rPr>
        <w:t>Scikit-Image</w:t>
      </w:r>
      <w:r w:rsidRPr="00436D68">
        <w:t>: A collection of algorithms for image processing in Python. It is used for various image transformations and quality metrics in the project.</w:t>
      </w:r>
    </w:p>
    <w:p w14:paraId="26C76E19" w14:textId="77777777" w:rsidR="00436D68" w:rsidRPr="00436D68" w:rsidRDefault="00436D68" w:rsidP="00436D68">
      <w:pPr>
        <w:numPr>
          <w:ilvl w:val="0"/>
          <w:numId w:val="11"/>
        </w:numPr>
      </w:pPr>
      <w:r w:rsidRPr="00436D68">
        <w:rPr>
          <w:b/>
          <w:bCs/>
        </w:rPr>
        <w:t>Matplotlib</w:t>
      </w:r>
      <w:r w:rsidRPr="00436D68">
        <w:t>: A plotting library used to visualize results, such as loss curves and performance metrics, throughout the training and testing processes.</w:t>
      </w:r>
    </w:p>
    <w:p w14:paraId="4BD78255" w14:textId="77777777" w:rsidR="00436D68" w:rsidRDefault="00436D68" w:rsidP="00436D68">
      <w:r w:rsidRPr="00436D68">
        <w:t>These tools are integrated into the project's development environment, enabling efficient model training, evaluation, and visualization of results.</w:t>
      </w:r>
    </w:p>
    <w:p w14:paraId="3987A1D1" w14:textId="77777777" w:rsidR="00436D68" w:rsidRPr="00436D68" w:rsidRDefault="00436D68" w:rsidP="00436D68"/>
    <w:p w14:paraId="25AFDB23" w14:textId="77777777" w:rsidR="00436D68" w:rsidRPr="00436D68" w:rsidRDefault="00436D68" w:rsidP="00436D68">
      <w:pPr>
        <w:rPr>
          <w:b/>
          <w:bCs/>
        </w:rPr>
      </w:pPr>
      <w:r w:rsidRPr="00436D68">
        <w:rPr>
          <w:b/>
          <w:bCs/>
        </w:rPr>
        <w:t>Training Process</w:t>
      </w:r>
    </w:p>
    <w:p w14:paraId="6676828A" w14:textId="77777777" w:rsidR="00436D68" w:rsidRPr="00436D68" w:rsidRDefault="00436D68" w:rsidP="00436D68">
      <w:r w:rsidRPr="00436D68">
        <w:t>The training process for the Noisier2Noise model involves several key steps that must be carefully followed to ensure the network learns to denoise images effectively. Below is a detailed step-by-step guide to the training process:</w:t>
      </w:r>
    </w:p>
    <w:p w14:paraId="6B7AC424" w14:textId="77777777" w:rsidR="00436D68" w:rsidRPr="00436D68" w:rsidRDefault="00436D68" w:rsidP="00436D68">
      <w:pPr>
        <w:numPr>
          <w:ilvl w:val="0"/>
          <w:numId w:val="12"/>
        </w:numPr>
      </w:pPr>
      <w:r w:rsidRPr="00436D68">
        <w:rPr>
          <w:b/>
          <w:bCs/>
        </w:rPr>
        <w:t>Dataset Preparation</w:t>
      </w:r>
      <w:r w:rsidRPr="00436D68">
        <w:t>:</w:t>
      </w:r>
    </w:p>
    <w:p w14:paraId="5FC39B60" w14:textId="77777777" w:rsidR="00436D68" w:rsidRPr="00436D68" w:rsidRDefault="00436D68" w:rsidP="00436D68">
      <w:pPr>
        <w:numPr>
          <w:ilvl w:val="1"/>
          <w:numId w:val="12"/>
        </w:numPr>
      </w:pPr>
      <w:r w:rsidRPr="00436D68">
        <w:t xml:space="preserve">The first step involves preparing the dataset, which consists of noisy images. In this project, the ImageNet dataset is used, where each image is </w:t>
      </w:r>
      <w:r w:rsidRPr="00436D68">
        <w:lastRenderedPageBreak/>
        <w:t>artificially corrupted with noise according to a specific noise model (e.g., Gaussian noise).</w:t>
      </w:r>
    </w:p>
    <w:p w14:paraId="6E2CAD48" w14:textId="77777777" w:rsidR="00436D68" w:rsidRPr="00436D68" w:rsidRDefault="00436D68" w:rsidP="00436D68">
      <w:pPr>
        <w:numPr>
          <w:ilvl w:val="1"/>
          <w:numId w:val="12"/>
        </w:numPr>
      </w:pPr>
      <w:r w:rsidRPr="00436D68">
        <w:t>The images are preprocessed by resizing, normalizing, and converting them into grayscale if necessary. The dataset is then split into training, validation, and test sets.</w:t>
      </w:r>
    </w:p>
    <w:p w14:paraId="43008337" w14:textId="77777777" w:rsidR="00436D68" w:rsidRPr="00436D68" w:rsidRDefault="00436D68" w:rsidP="00436D68">
      <w:pPr>
        <w:numPr>
          <w:ilvl w:val="0"/>
          <w:numId w:val="12"/>
        </w:numPr>
      </w:pPr>
      <w:r w:rsidRPr="00436D68">
        <w:rPr>
          <w:b/>
          <w:bCs/>
        </w:rPr>
        <w:t>Model Initialization</w:t>
      </w:r>
      <w:r w:rsidRPr="00436D68">
        <w:t>:</w:t>
      </w:r>
    </w:p>
    <w:p w14:paraId="05B6A994" w14:textId="77777777" w:rsidR="00436D68" w:rsidRPr="00436D68" w:rsidRDefault="00436D68" w:rsidP="00436D68">
      <w:pPr>
        <w:numPr>
          <w:ilvl w:val="1"/>
          <w:numId w:val="12"/>
        </w:numPr>
      </w:pPr>
      <w:r w:rsidRPr="00436D68">
        <w:t>The neural network architecture, typically a convolutional neural network (CNN), is initialized with random weights. The architecture includes layers that are specifically designed to handle the input image dimensions and the expected noise characteristics.</w:t>
      </w:r>
    </w:p>
    <w:p w14:paraId="4B944903" w14:textId="77777777" w:rsidR="00436D68" w:rsidRPr="00436D68" w:rsidRDefault="00436D68" w:rsidP="00436D68">
      <w:pPr>
        <w:numPr>
          <w:ilvl w:val="0"/>
          <w:numId w:val="12"/>
        </w:numPr>
      </w:pPr>
      <w:r w:rsidRPr="00436D68">
        <w:rPr>
          <w:b/>
          <w:bCs/>
        </w:rPr>
        <w:t>Adding Synthetic Noise</w:t>
      </w:r>
      <w:r w:rsidRPr="00436D68">
        <w:t>:</w:t>
      </w:r>
    </w:p>
    <w:p w14:paraId="12C1E56A" w14:textId="77777777" w:rsidR="00436D68" w:rsidRPr="00436D68" w:rsidRDefault="00436D68" w:rsidP="00436D68">
      <w:pPr>
        <w:numPr>
          <w:ilvl w:val="1"/>
          <w:numId w:val="12"/>
        </w:numPr>
      </w:pPr>
      <w:r w:rsidRPr="00436D68">
        <w:t>During training, additional synthetic noise is added to the noisy images in the dataset. This synthetic noise is generated according to the same noise distribution used to corrupt the images. The result is a doubly noisy image, which serves as the input to the network.</w:t>
      </w:r>
    </w:p>
    <w:p w14:paraId="338AC782" w14:textId="77777777" w:rsidR="00436D68" w:rsidRPr="00436D68" w:rsidRDefault="00436D68" w:rsidP="00436D68">
      <w:pPr>
        <w:numPr>
          <w:ilvl w:val="0"/>
          <w:numId w:val="12"/>
        </w:numPr>
      </w:pPr>
      <w:r w:rsidRPr="00436D68">
        <w:rPr>
          <w:b/>
          <w:bCs/>
        </w:rPr>
        <w:t>Training Loop</w:t>
      </w:r>
      <w:r w:rsidRPr="00436D68">
        <w:t>:</w:t>
      </w:r>
    </w:p>
    <w:p w14:paraId="6E14A250" w14:textId="77777777" w:rsidR="00436D68" w:rsidRPr="00436D68" w:rsidRDefault="00436D68" w:rsidP="00436D68">
      <w:pPr>
        <w:numPr>
          <w:ilvl w:val="1"/>
          <w:numId w:val="12"/>
        </w:numPr>
      </w:pPr>
      <w:r w:rsidRPr="00436D68">
        <w:t>The training loop iterates over the dataset for a specified number of epochs. In each iteration, a batch of doubly noisy images is passed through the network, and the network predicts the original noisy images.</w:t>
      </w:r>
    </w:p>
    <w:p w14:paraId="28A3B9F8" w14:textId="77777777" w:rsidR="00436D68" w:rsidRPr="00436D68" w:rsidRDefault="00436D68" w:rsidP="00436D68">
      <w:pPr>
        <w:numPr>
          <w:ilvl w:val="1"/>
          <w:numId w:val="12"/>
        </w:numPr>
      </w:pPr>
      <w:r w:rsidRPr="00436D68">
        <w:t>The loss function, typically the Mean Squared Error (MSE), computes the difference between the predicted and original noisy images. The network's weights are then updated using backpropagation and an optimization algorithm, such as Adam.</w:t>
      </w:r>
    </w:p>
    <w:p w14:paraId="2C222FF1" w14:textId="77777777" w:rsidR="00436D68" w:rsidRPr="00436D68" w:rsidRDefault="00436D68" w:rsidP="00436D68">
      <w:pPr>
        <w:numPr>
          <w:ilvl w:val="0"/>
          <w:numId w:val="12"/>
        </w:numPr>
      </w:pPr>
      <w:r w:rsidRPr="00436D68">
        <w:rPr>
          <w:b/>
          <w:bCs/>
        </w:rPr>
        <w:t>Loss Monitoring and Checkpointing</w:t>
      </w:r>
      <w:r w:rsidRPr="00436D68">
        <w:t>:</w:t>
      </w:r>
    </w:p>
    <w:p w14:paraId="36960A04" w14:textId="77777777" w:rsidR="00436D68" w:rsidRPr="00436D68" w:rsidRDefault="00436D68" w:rsidP="00436D68">
      <w:pPr>
        <w:numPr>
          <w:ilvl w:val="1"/>
          <w:numId w:val="12"/>
        </w:numPr>
      </w:pPr>
      <w:r w:rsidRPr="00436D68">
        <w:t>The loss is monitored throughout the training process to ensure that the network is learning effectively. If the loss plateaus or increases, adjustments to the learning rate or other hyperparameters may be necessary.</w:t>
      </w:r>
    </w:p>
    <w:p w14:paraId="350B10A6" w14:textId="77777777" w:rsidR="00436D68" w:rsidRPr="00436D68" w:rsidRDefault="00436D68" w:rsidP="00436D68">
      <w:pPr>
        <w:numPr>
          <w:ilvl w:val="1"/>
          <w:numId w:val="12"/>
        </w:numPr>
      </w:pPr>
      <w:r w:rsidRPr="00436D68">
        <w:t>Checkpoints are saved at regular intervals to capture the state of the model at different stages of training. These checkpoints can be used for later analysis or to resume training if needed.</w:t>
      </w:r>
    </w:p>
    <w:p w14:paraId="048A77F1" w14:textId="77777777" w:rsidR="00436D68" w:rsidRPr="00305727" w:rsidRDefault="00436D68" w:rsidP="00436D68">
      <w:pPr>
        <w:numPr>
          <w:ilvl w:val="0"/>
          <w:numId w:val="12"/>
        </w:numPr>
        <w:rPr>
          <w:color w:val="FF0000"/>
        </w:rPr>
      </w:pPr>
      <w:r w:rsidRPr="00305727">
        <w:rPr>
          <w:b/>
          <w:bCs/>
          <w:color w:val="FF0000"/>
        </w:rPr>
        <w:t>Fine-Tuning</w:t>
      </w:r>
      <w:r w:rsidRPr="00305727">
        <w:rPr>
          <w:color w:val="FF0000"/>
        </w:rPr>
        <w:t>:</w:t>
      </w:r>
    </w:p>
    <w:p w14:paraId="4F27FE8A" w14:textId="77777777" w:rsidR="00436D68" w:rsidRPr="00305727" w:rsidRDefault="00436D68" w:rsidP="00436D68">
      <w:pPr>
        <w:numPr>
          <w:ilvl w:val="1"/>
          <w:numId w:val="12"/>
        </w:numPr>
        <w:rPr>
          <w:color w:val="FF0000"/>
        </w:rPr>
      </w:pPr>
      <w:r w:rsidRPr="00305727">
        <w:rPr>
          <w:color w:val="FF0000"/>
        </w:rPr>
        <w:t>After the initial training, the model may undergo fine-tuning to improve its performance on specific noise types or datasets. This involves adjusting the learning rate, noise parameters, or even the network architecture.</w:t>
      </w:r>
    </w:p>
    <w:p w14:paraId="728274F0" w14:textId="77777777" w:rsidR="00436D68" w:rsidRPr="00436D68" w:rsidRDefault="00436D68" w:rsidP="00436D68"/>
    <w:p w14:paraId="4C5CD17E" w14:textId="77777777" w:rsidR="00436D68" w:rsidRPr="00436D68" w:rsidRDefault="00436D68" w:rsidP="00436D68">
      <w:pPr>
        <w:rPr>
          <w:b/>
          <w:bCs/>
        </w:rPr>
      </w:pPr>
      <w:r w:rsidRPr="00436D68">
        <w:rPr>
          <w:b/>
          <w:bCs/>
        </w:rPr>
        <w:t>Testing Process</w:t>
      </w:r>
    </w:p>
    <w:p w14:paraId="1FDDB50E" w14:textId="77777777" w:rsidR="00436D68" w:rsidRPr="00436D68" w:rsidRDefault="00436D68" w:rsidP="00436D68">
      <w:r w:rsidRPr="00436D68">
        <w:t>The testing process involves evaluating the trained model on a separate test set that was not used during training. The goal is to assess the model's ability to denoise images and generalize to new data. The following steps outline the testing process:</w:t>
      </w:r>
    </w:p>
    <w:p w14:paraId="17778B3E" w14:textId="77777777" w:rsidR="00436D68" w:rsidRPr="00436D68" w:rsidRDefault="00436D68" w:rsidP="00436D68">
      <w:pPr>
        <w:numPr>
          <w:ilvl w:val="0"/>
          <w:numId w:val="13"/>
        </w:numPr>
      </w:pPr>
      <w:r w:rsidRPr="00436D68">
        <w:rPr>
          <w:b/>
          <w:bCs/>
        </w:rPr>
        <w:t>Test Data Preparation</w:t>
      </w:r>
      <w:r w:rsidRPr="00436D68">
        <w:t>:</w:t>
      </w:r>
    </w:p>
    <w:p w14:paraId="602582FE" w14:textId="77777777" w:rsidR="00436D68" w:rsidRPr="00436D68" w:rsidRDefault="00436D68" w:rsidP="00436D68">
      <w:pPr>
        <w:numPr>
          <w:ilvl w:val="1"/>
          <w:numId w:val="13"/>
        </w:numPr>
      </w:pPr>
      <w:r w:rsidRPr="00436D68">
        <w:t>Similar to the training process, the test data is prepared by corrupting clean images with noise. The test images are preprocessed in the same way as the training images to ensure consistency.</w:t>
      </w:r>
    </w:p>
    <w:p w14:paraId="1A1F3054" w14:textId="77777777" w:rsidR="00436D68" w:rsidRPr="00436D68" w:rsidRDefault="00436D68" w:rsidP="00436D68">
      <w:pPr>
        <w:numPr>
          <w:ilvl w:val="0"/>
          <w:numId w:val="13"/>
        </w:numPr>
      </w:pPr>
      <w:r w:rsidRPr="00436D68">
        <w:rPr>
          <w:b/>
          <w:bCs/>
        </w:rPr>
        <w:t>Loading the Trained Model</w:t>
      </w:r>
      <w:r w:rsidRPr="00436D68">
        <w:t>:</w:t>
      </w:r>
    </w:p>
    <w:p w14:paraId="398DC921" w14:textId="77777777" w:rsidR="00436D68" w:rsidRPr="00436D68" w:rsidRDefault="00436D68" w:rsidP="00436D68">
      <w:pPr>
        <w:numPr>
          <w:ilvl w:val="1"/>
          <w:numId w:val="13"/>
        </w:numPr>
      </w:pPr>
      <w:r w:rsidRPr="00436D68">
        <w:lastRenderedPageBreak/>
        <w:t>The trained model is loaded from the saved checkpoints. The specific checkpoint to load can be chosen based on the best performance observed during training (e.g., the checkpoint with the lowest validation loss).</w:t>
      </w:r>
    </w:p>
    <w:p w14:paraId="0F69BCD3" w14:textId="77777777" w:rsidR="00436D68" w:rsidRPr="002C263C" w:rsidRDefault="00436D68" w:rsidP="00436D68">
      <w:pPr>
        <w:numPr>
          <w:ilvl w:val="0"/>
          <w:numId w:val="13"/>
        </w:numPr>
        <w:rPr>
          <w:color w:val="FF0000"/>
        </w:rPr>
      </w:pPr>
      <w:r w:rsidRPr="002C263C">
        <w:rPr>
          <w:b/>
          <w:bCs/>
          <w:color w:val="FF0000"/>
        </w:rPr>
        <w:t>Inference</w:t>
      </w:r>
      <w:r w:rsidRPr="002C263C">
        <w:rPr>
          <w:color w:val="FF0000"/>
        </w:rPr>
        <w:t>:</w:t>
      </w:r>
    </w:p>
    <w:p w14:paraId="667DA937" w14:textId="603DE159" w:rsidR="00436D68" w:rsidRPr="002C263C" w:rsidRDefault="00436D68" w:rsidP="002C263C">
      <w:pPr>
        <w:numPr>
          <w:ilvl w:val="1"/>
          <w:numId w:val="13"/>
        </w:numPr>
        <w:rPr>
          <w:color w:val="FF0000"/>
        </w:rPr>
      </w:pPr>
      <w:r w:rsidRPr="002C263C">
        <w:rPr>
          <w:color w:val="FF0000"/>
        </w:rPr>
        <w:t xml:space="preserve">The test images are passed through the trained model to generate denoised outputs. During inference, the model add </w:t>
      </w:r>
      <w:r w:rsidR="002C263C" w:rsidRPr="002C263C">
        <w:rPr>
          <w:color w:val="FF0000"/>
        </w:rPr>
        <w:t xml:space="preserve">another </w:t>
      </w:r>
      <w:r w:rsidRPr="002C263C">
        <w:rPr>
          <w:color w:val="FF0000"/>
        </w:rPr>
        <w:t>synthetic noise</w:t>
      </w:r>
    </w:p>
    <w:p w14:paraId="7DD19684" w14:textId="77777777" w:rsidR="00436D68" w:rsidRPr="00436D68" w:rsidRDefault="00436D68" w:rsidP="00436D68">
      <w:pPr>
        <w:numPr>
          <w:ilvl w:val="0"/>
          <w:numId w:val="13"/>
        </w:numPr>
      </w:pPr>
      <w:r w:rsidRPr="00436D68">
        <w:rPr>
          <w:b/>
          <w:bCs/>
        </w:rPr>
        <w:t>Performance Evaluation</w:t>
      </w:r>
      <w:r w:rsidRPr="00436D68">
        <w:t>:</w:t>
      </w:r>
    </w:p>
    <w:p w14:paraId="6C88499A" w14:textId="77777777" w:rsidR="00436D68" w:rsidRPr="00436D68" w:rsidRDefault="00436D68" w:rsidP="00436D68">
      <w:pPr>
        <w:numPr>
          <w:ilvl w:val="1"/>
          <w:numId w:val="13"/>
        </w:numPr>
      </w:pPr>
      <w:r w:rsidRPr="00436D68">
        <w:t>The performance of the model is evaluated using metrics such as Peak Signal-to-Noise Ratio (PSNR) and Structural Similarity Index (SSIM). These metrics provide a quantitative measure of the quality of the denoised images.</w:t>
      </w:r>
    </w:p>
    <w:p w14:paraId="437C7854" w14:textId="77777777" w:rsidR="00436D68" w:rsidRPr="00436D68" w:rsidRDefault="00436D68" w:rsidP="00436D68">
      <w:pPr>
        <w:numPr>
          <w:ilvl w:val="1"/>
          <w:numId w:val="13"/>
        </w:numPr>
      </w:pPr>
      <w:r w:rsidRPr="00436D68">
        <w:t>Visual comparisons between the noisy input, denoised output, and ground truth (if available) are also made to assess the model's effectiveness.</w:t>
      </w:r>
    </w:p>
    <w:p w14:paraId="19211133" w14:textId="77777777" w:rsidR="00436D68" w:rsidRPr="005121BB" w:rsidRDefault="00436D68" w:rsidP="00436D68">
      <w:pPr>
        <w:numPr>
          <w:ilvl w:val="0"/>
          <w:numId w:val="13"/>
        </w:numPr>
        <w:rPr>
          <w:color w:val="FF0000"/>
        </w:rPr>
      </w:pPr>
      <w:r w:rsidRPr="005121BB">
        <w:rPr>
          <w:b/>
          <w:bCs/>
          <w:color w:val="FF0000"/>
        </w:rPr>
        <w:t>Overlapping Technique</w:t>
      </w:r>
      <w:r w:rsidRPr="005121BB">
        <w:rPr>
          <w:color w:val="FF0000"/>
        </w:rPr>
        <w:t>:</w:t>
      </w:r>
    </w:p>
    <w:p w14:paraId="249D8D79" w14:textId="36EC5529" w:rsidR="00436D68" w:rsidRPr="005121BB" w:rsidRDefault="005121BB" w:rsidP="00436D68">
      <w:pPr>
        <w:numPr>
          <w:ilvl w:val="1"/>
          <w:numId w:val="13"/>
        </w:numPr>
        <w:rPr>
          <w:color w:val="FF0000"/>
        </w:rPr>
      </w:pPr>
      <w:r w:rsidRPr="00E33483">
        <w:rPr>
          <w:lang w:val="en-US"/>
        </w:rPr>
        <w:t>In our implementation, we introduced an overlapping technique aimed at refining the denoising process by averaging the predictions from multiple noisy versions of the same image. Specifically, during testing, we generate k different noisy versions of the input image by adding synthetic noise multiple times.</w:t>
      </w:r>
    </w:p>
    <w:p w14:paraId="0098AB6F" w14:textId="77777777" w:rsidR="00436D68" w:rsidRPr="005121BB" w:rsidRDefault="00436D68" w:rsidP="00436D68">
      <w:pPr>
        <w:rPr>
          <w:lang w:val="en-US"/>
        </w:rPr>
      </w:pPr>
    </w:p>
    <w:p w14:paraId="4B491A6C" w14:textId="77777777" w:rsidR="00436D68" w:rsidRPr="00461D2F" w:rsidRDefault="00436D68" w:rsidP="00436D68">
      <w:pPr>
        <w:rPr>
          <w:b/>
          <w:bCs/>
          <w:color w:val="000000" w:themeColor="text1"/>
        </w:rPr>
      </w:pPr>
      <w:r w:rsidRPr="00461D2F">
        <w:rPr>
          <w:b/>
          <w:bCs/>
          <w:color w:val="000000" w:themeColor="text1"/>
        </w:rPr>
        <w:t>Key Arguments and Parameters</w:t>
      </w:r>
    </w:p>
    <w:p w14:paraId="4E87754E" w14:textId="77777777" w:rsidR="00436D68" w:rsidRPr="00461D2F" w:rsidRDefault="00436D68" w:rsidP="00436D68">
      <w:pPr>
        <w:rPr>
          <w:color w:val="000000" w:themeColor="text1"/>
        </w:rPr>
      </w:pPr>
      <w:r w:rsidRPr="00461D2F">
        <w:rPr>
          <w:color w:val="000000" w:themeColor="text1"/>
        </w:rPr>
        <w:t>The train.py and test.py scripts include several key arguments and parameters that control the training and testing processes. Below is an explanation of the most important ones:</w:t>
      </w:r>
    </w:p>
    <w:p w14:paraId="76774D63" w14:textId="77777777" w:rsidR="00461D2F" w:rsidRPr="00461D2F" w:rsidRDefault="00461D2F" w:rsidP="00436D68">
      <w:pPr>
        <w:rPr>
          <w:color w:val="000000" w:themeColor="text1"/>
        </w:rPr>
      </w:pPr>
    </w:p>
    <w:p w14:paraId="3A44D03D" w14:textId="77777777" w:rsidR="00461D2F" w:rsidRPr="00461D2F" w:rsidRDefault="00461D2F" w:rsidP="00461D2F">
      <w:pPr>
        <w:rPr>
          <w:b/>
          <w:bCs/>
          <w:color w:val="000000" w:themeColor="text1"/>
        </w:rPr>
      </w:pPr>
      <w:r w:rsidRPr="00461D2F">
        <w:rPr>
          <w:b/>
          <w:bCs/>
          <w:color w:val="000000" w:themeColor="text1"/>
        </w:rPr>
        <w:t>For train.py:</w:t>
      </w:r>
    </w:p>
    <w:p w14:paraId="7CF57E30" w14:textId="77777777" w:rsidR="00461D2F" w:rsidRPr="00461D2F" w:rsidRDefault="00461D2F" w:rsidP="00461D2F">
      <w:pPr>
        <w:numPr>
          <w:ilvl w:val="0"/>
          <w:numId w:val="34"/>
        </w:numPr>
        <w:rPr>
          <w:color w:val="000000" w:themeColor="text1"/>
        </w:rPr>
      </w:pPr>
      <w:r w:rsidRPr="00461D2F">
        <w:rPr>
          <w:b/>
          <w:bCs/>
          <w:color w:val="000000" w:themeColor="text1"/>
        </w:rPr>
        <w:t>--exp_detail</w:t>
      </w:r>
      <w:r w:rsidRPr="00461D2F">
        <w:rPr>
          <w:color w:val="000000" w:themeColor="text1"/>
        </w:rPr>
        <w:t>: A description of the experiment for logging and tracking purposes. Example: "Train Nr2N public".</w:t>
      </w:r>
    </w:p>
    <w:p w14:paraId="70F6E2F5" w14:textId="77777777" w:rsidR="00461D2F" w:rsidRPr="00461D2F" w:rsidRDefault="00461D2F" w:rsidP="00461D2F">
      <w:pPr>
        <w:numPr>
          <w:ilvl w:val="0"/>
          <w:numId w:val="34"/>
        </w:numPr>
        <w:rPr>
          <w:color w:val="000000" w:themeColor="text1"/>
        </w:rPr>
      </w:pPr>
      <w:r w:rsidRPr="00461D2F">
        <w:rPr>
          <w:b/>
          <w:bCs/>
          <w:color w:val="000000" w:themeColor="text1"/>
        </w:rPr>
        <w:t>--gpu_num</w:t>
      </w:r>
      <w:r w:rsidRPr="00461D2F">
        <w:rPr>
          <w:color w:val="000000" w:themeColor="text1"/>
        </w:rPr>
        <w:t>: The GPU index to use. Default is 0, which refers to the first GPU.</w:t>
      </w:r>
    </w:p>
    <w:p w14:paraId="4A6DC405" w14:textId="77777777" w:rsidR="00461D2F" w:rsidRPr="00461D2F" w:rsidRDefault="00461D2F" w:rsidP="00461D2F">
      <w:pPr>
        <w:numPr>
          <w:ilvl w:val="0"/>
          <w:numId w:val="34"/>
        </w:numPr>
        <w:rPr>
          <w:color w:val="000000" w:themeColor="text1"/>
        </w:rPr>
      </w:pPr>
      <w:r w:rsidRPr="00461D2F">
        <w:rPr>
          <w:b/>
          <w:bCs/>
          <w:color w:val="000000" w:themeColor="text1"/>
        </w:rPr>
        <w:t>--seed</w:t>
      </w:r>
      <w:r w:rsidRPr="00461D2F">
        <w:rPr>
          <w:color w:val="000000" w:themeColor="text1"/>
        </w:rPr>
        <w:t>: Seed for random number generation to ensure reproducibility. Default is 100.</w:t>
      </w:r>
    </w:p>
    <w:p w14:paraId="7005C6C2" w14:textId="77777777" w:rsidR="00461D2F" w:rsidRPr="00461D2F" w:rsidRDefault="00461D2F" w:rsidP="00461D2F">
      <w:pPr>
        <w:numPr>
          <w:ilvl w:val="0"/>
          <w:numId w:val="34"/>
        </w:numPr>
        <w:rPr>
          <w:color w:val="000000" w:themeColor="text1"/>
        </w:rPr>
      </w:pPr>
      <w:r w:rsidRPr="00461D2F">
        <w:rPr>
          <w:b/>
          <w:bCs/>
          <w:color w:val="000000" w:themeColor="text1"/>
        </w:rPr>
        <w:t>--load_model</w:t>
      </w:r>
      <w:r w:rsidRPr="00461D2F">
        <w:rPr>
          <w:color w:val="000000" w:themeColor="text1"/>
        </w:rPr>
        <w:t>: Boolean flag indicating whether to load a pre-trained model. Default is False.</w:t>
      </w:r>
    </w:p>
    <w:p w14:paraId="28A7039A" w14:textId="77777777" w:rsidR="00461D2F" w:rsidRPr="00461D2F" w:rsidRDefault="00461D2F" w:rsidP="00461D2F">
      <w:pPr>
        <w:numPr>
          <w:ilvl w:val="0"/>
          <w:numId w:val="34"/>
        </w:numPr>
        <w:rPr>
          <w:color w:val="000000" w:themeColor="text1"/>
        </w:rPr>
      </w:pPr>
      <w:r w:rsidRPr="00461D2F">
        <w:rPr>
          <w:b/>
          <w:bCs/>
          <w:color w:val="000000" w:themeColor="text1"/>
        </w:rPr>
        <w:t>--load_exp_num</w:t>
      </w:r>
      <w:r w:rsidRPr="00461D2F">
        <w:rPr>
          <w:color w:val="000000" w:themeColor="text1"/>
        </w:rPr>
        <w:t>: The experiment number of the pre-trained model to load. Used in conjunction with --load_model. Default is 1.</w:t>
      </w:r>
    </w:p>
    <w:p w14:paraId="2A41FFD7" w14:textId="77777777" w:rsidR="00461D2F" w:rsidRPr="00461D2F" w:rsidRDefault="00461D2F" w:rsidP="00461D2F">
      <w:pPr>
        <w:numPr>
          <w:ilvl w:val="0"/>
          <w:numId w:val="34"/>
        </w:numPr>
        <w:rPr>
          <w:color w:val="000000" w:themeColor="text1"/>
        </w:rPr>
      </w:pPr>
      <w:r w:rsidRPr="00461D2F">
        <w:rPr>
          <w:b/>
          <w:bCs/>
          <w:color w:val="000000" w:themeColor="text1"/>
        </w:rPr>
        <w:t>--load_epoch</w:t>
      </w:r>
      <w:r w:rsidRPr="00461D2F">
        <w:rPr>
          <w:color w:val="000000" w:themeColor="text1"/>
        </w:rPr>
        <w:t>: The specific epoch of the pre-trained model to load. Used in conjunction with --load_model. Default is 500.</w:t>
      </w:r>
    </w:p>
    <w:p w14:paraId="4100AD3A" w14:textId="77777777" w:rsidR="00461D2F" w:rsidRPr="00461D2F" w:rsidRDefault="00461D2F" w:rsidP="00461D2F">
      <w:pPr>
        <w:numPr>
          <w:ilvl w:val="0"/>
          <w:numId w:val="34"/>
        </w:numPr>
        <w:rPr>
          <w:color w:val="000000" w:themeColor="text1"/>
        </w:rPr>
      </w:pPr>
      <w:r w:rsidRPr="00461D2F">
        <w:rPr>
          <w:b/>
          <w:bCs/>
          <w:color w:val="000000" w:themeColor="text1"/>
        </w:rPr>
        <w:t>--n_epochs</w:t>
      </w:r>
      <w:r w:rsidRPr="00461D2F">
        <w:rPr>
          <w:color w:val="000000" w:themeColor="text1"/>
        </w:rPr>
        <w:t>: Number of epochs to train the model. Default is 500.</w:t>
      </w:r>
    </w:p>
    <w:p w14:paraId="520266E8" w14:textId="77777777" w:rsidR="00461D2F" w:rsidRPr="00461D2F" w:rsidRDefault="00461D2F" w:rsidP="00461D2F">
      <w:pPr>
        <w:numPr>
          <w:ilvl w:val="0"/>
          <w:numId w:val="34"/>
        </w:numPr>
        <w:rPr>
          <w:color w:val="000000" w:themeColor="text1"/>
        </w:rPr>
      </w:pPr>
      <w:r w:rsidRPr="00461D2F">
        <w:rPr>
          <w:b/>
          <w:bCs/>
          <w:color w:val="000000" w:themeColor="text1"/>
        </w:rPr>
        <w:t>--start_epoch</w:t>
      </w:r>
      <w:r w:rsidRPr="00461D2F">
        <w:rPr>
          <w:color w:val="000000" w:themeColor="text1"/>
        </w:rPr>
        <w:t>: The epoch to start training from. Useful when continuing training from a checkpoint. Default is 0.</w:t>
      </w:r>
    </w:p>
    <w:p w14:paraId="4132AE25" w14:textId="77777777" w:rsidR="00461D2F" w:rsidRPr="00461D2F" w:rsidRDefault="00461D2F" w:rsidP="00461D2F">
      <w:pPr>
        <w:numPr>
          <w:ilvl w:val="0"/>
          <w:numId w:val="34"/>
        </w:numPr>
        <w:rPr>
          <w:color w:val="000000" w:themeColor="text1"/>
        </w:rPr>
      </w:pPr>
      <w:r w:rsidRPr="00461D2F">
        <w:rPr>
          <w:b/>
          <w:bCs/>
          <w:color w:val="000000" w:themeColor="text1"/>
        </w:rPr>
        <w:t>--decay_epoch</w:t>
      </w:r>
      <w:r w:rsidRPr="00461D2F">
        <w:rPr>
          <w:color w:val="000000" w:themeColor="text1"/>
        </w:rPr>
        <w:t>: The epoch after which the learning rate starts decaying. Default is 150.</w:t>
      </w:r>
    </w:p>
    <w:p w14:paraId="504F8F71" w14:textId="77777777" w:rsidR="00461D2F" w:rsidRPr="00461D2F" w:rsidRDefault="00461D2F" w:rsidP="00461D2F">
      <w:pPr>
        <w:numPr>
          <w:ilvl w:val="0"/>
          <w:numId w:val="34"/>
        </w:numPr>
        <w:rPr>
          <w:color w:val="000000" w:themeColor="text1"/>
        </w:rPr>
      </w:pPr>
      <w:r w:rsidRPr="00461D2F">
        <w:rPr>
          <w:b/>
          <w:bCs/>
          <w:color w:val="000000" w:themeColor="text1"/>
        </w:rPr>
        <w:t>--batch_size</w:t>
      </w:r>
      <w:r w:rsidRPr="00461D2F">
        <w:rPr>
          <w:color w:val="000000" w:themeColor="text1"/>
        </w:rPr>
        <w:t>: Number of samples per batch. Default is 4.</w:t>
      </w:r>
    </w:p>
    <w:p w14:paraId="173EBF44" w14:textId="77777777" w:rsidR="00461D2F" w:rsidRPr="00461D2F" w:rsidRDefault="00461D2F" w:rsidP="00461D2F">
      <w:pPr>
        <w:numPr>
          <w:ilvl w:val="0"/>
          <w:numId w:val="34"/>
        </w:numPr>
        <w:rPr>
          <w:color w:val="000000" w:themeColor="text1"/>
        </w:rPr>
      </w:pPr>
      <w:r w:rsidRPr="00461D2F">
        <w:rPr>
          <w:b/>
          <w:bCs/>
          <w:color w:val="000000" w:themeColor="text1"/>
        </w:rPr>
        <w:t>--lr</w:t>
      </w:r>
      <w:r w:rsidRPr="00461D2F">
        <w:rPr>
          <w:color w:val="000000" w:themeColor="text1"/>
        </w:rPr>
        <w:t>: Learning rate for the optimizer. Default is 0.001.</w:t>
      </w:r>
    </w:p>
    <w:p w14:paraId="5D3C45AE" w14:textId="77777777" w:rsidR="00461D2F" w:rsidRPr="00461D2F" w:rsidRDefault="00461D2F" w:rsidP="00461D2F">
      <w:pPr>
        <w:numPr>
          <w:ilvl w:val="0"/>
          <w:numId w:val="34"/>
        </w:numPr>
        <w:rPr>
          <w:color w:val="000000" w:themeColor="text1"/>
        </w:rPr>
      </w:pPr>
      <w:r w:rsidRPr="00461D2F">
        <w:rPr>
          <w:b/>
          <w:bCs/>
          <w:color w:val="000000" w:themeColor="text1"/>
        </w:rPr>
        <w:t>--noise</w:t>
      </w:r>
      <w:r w:rsidRPr="00461D2F">
        <w:rPr>
          <w:color w:val="000000" w:themeColor="text1"/>
        </w:rPr>
        <w:t>: Specifies the type and intensity of noise applied during training. Format: 'noise_type_intensity'. Example: 'gauss_25' or 'poisson_50'. Default is 'gauss_25'.</w:t>
      </w:r>
    </w:p>
    <w:p w14:paraId="6C4A03F8" w14:textId="77777777" w:rsidR="00461D2F" w:rsidRPr="00461D2F" w:rsidRDefault="00461D2F" w:rsidP="00461D2F">
      <w:pPr>
        <w:numPr>
          <w:ilvl w:val="0"/>
          <w:numId w:val="34"/>
        </w:numPr>
        <w:rPr>
          <w:color w:val="000000" w:themeColor="text1"/>
        </w:rPr>
      </w:pPr>
      <w:r w:rsidRPr="00461D2F">
        <w:rPr>
          <w:b/>
          <w:bCs/>
          <w:color w:val="000000" w:themeColor="text1"/>
        </w:rPr>
        <w:lastRenderedPageBreak/>
        <w:t>--crop</w:t>
      </w:r>
      <w:r w:rsidRPr="00461D2F">
        <w:rPr>
          <w:color w:val="000000" w:themeColor="text1"/>
        </w:rPr>
        <w:t>: Boolean indicating whether to crop the images during training. Default is True.</w:t>
      </w:r>
    </w:p>
    <w:p w14:paraId="6E87202D" w14:textId="77777777" w:rsidR="00461D2F" w:rsidRPr="00461D2F" w:rsidRDefault="00461D2F" w:rsidP="00461D2F">
      <w:pPr>
        <w:numPr>
          <w:ilvl w:val="0"/>
          <w:numId w:val="34"/>
        </w:numPr>
        <w:rPr>
          <w:color w:val="000000" w:themeColor="text1"/>
        </w:rPr>
      </w:pPr>
      <w:r w:rsidRPr="00461D2F">
        <w:rPr>
          <w:b/>
          <w:bCs/>
          <w:color w:val="000000" w:themeColor="text1"/>
        </w:rPr>
        <w:t>--patch_size</w:t>
      </w:r>
      <w:r w:rsidRPr="00461D2F">
        <w:rPr>
          <w:color w:val="000000" w:themeColor="text1"/>
        </w:rPr>
        <w:t>: Size of the image patches to use during training. Default is 256.</w:t>
      </w:r>
    </w:p>
    <w:p w14:paraId="50EA4B84" w14:textId="77777777" w:rsidR="00461D2F" w:rsidRPr="00461D2F" w:rsidRDefault="00461D2F" w:rsidP="00461D2F">
      <w:pPr>
        <w:numPr>
          <w:ilvl w:val="0"/>
          <w:numId w:val="34"/>
        </w:numPr>
        <w:rPr>
          <w:color w:val="000000" w:themeColor="text1"/>
        </w:rPr>
      </w:pPr>
      <w:r w:rsidRPr="00461D2F">
        <w:rPr>
          <w:b/>
          <w:bCs/>
          <w:color w:val="000000" w:themeColor="text1"/>
        </w:rPr>
        <w:t>--normalize</w:t>
      </w:r>
      <w:r w:rsidRPr="00461D2F">
        <w:rPr>
          <w:color w:val="000000" w:themeColor="text1"/>
        </w:rPr>
        <w:t>: Boolean indicating whether to normalize the image data. Default is True.</w:t>
      </w:r>
    </w:p>
    <w:p w14:paraId="475FF9D1" w14:textId="77777777" w:rsidR="00461D2F" w:rsidRPr="00461D2F" w:rsidRDefault="00461D2F" w:rsidP="00461D2F">
      <w:pPr>
        <w:numPr>
          <w:ilvl w:val="0"/>
          <w:numId w:val="34"/>
        </w:numPr>
        <w:rPr>
          <w:color w:val="000000" w:themeColor="text1"/>
        </w:rPr>
      </w:pPr>
      <w:r w:rsidRPr="00461D2F">
        <w:rPr>
          <w:b/>
          <w:bCs/>
          <w:color w:val="000000" w:themeColor="text1"/>
        </w:rPr>
        <w:t>--mean</w:t>
      </w:r>
      <w:r w:rsidRPr="00461D2F">
        <w:rPr>
          <w:color w:val="000000" w:themeColor="text1"/>
        </w:rPr>
        <w:t>: Mean value used for normalization. Default is 0.4050.</w:t>
      </w:r>
    </w:p>
    <w:p w14:paraId="47FFB239" w14:textId="77777777" w:rsidR="00461D2F" w:rsidRPr="00461D2F" w:rsidRDefault="00461D2F" w:rsidP="00461D2F">
      <w:pPr>
        <w:numPr>
          <w:ilvl w:val="0"/>
          <w:numId w:val="34"/>
        </w:numPr>
        <w:rPr>
          <w:color w:val="000000" w:themeColor="text1"/>
        </w:rPr>
      </w:pPr>
      <w:r w:rsidRPr="00461D2F">
        <w:rPr>
          <w:b/>
          <w:bCs/>
          <w:color w:val="000000" w:themeColor="text1"/>
        </w:rPr>
        <w:t>--std</w:t>
      </w:r>
      <w:r w:rsidRPr="00461D2F">
        <w:rPr>
          <w:color w:val="000000" w:themeColor="text1"/>
        </w:rPr>
        <w:t>: Standard deviation used for normalization. Default is 0.2927.</w:t>
      </w:r>
    </w:p>
    <w:p w14:paraId="0E4E631E" w14:textId="77777777" w:rsidR="00461D2F" w:rsidRPr="00461D2F" w:rsidRDefault="00461D2F" w:rsidP="00461D2F">
      <w:pPr>
        <w:rPr>
          <w:color w:val="000000" w:themeColor="text1"/>
        </w:rPr>
      </w:pPr>
    </w:p>
    <w:p w14:paraId="376512BE" w14:textId="77777777" w:rsidR="00461D2F" w:rsidRPr="00461D2F" w:rsidRDefault="00461D2F" w:rsidP="00461D2F">
      <w:pPr>
        <w:rPr>
          <w:b/>
          <w:bCs/>
          <w:color w:val="000000" w:themeColor="text1"/>
        </w:rPr>
      </w:pPr>
      <w:r w:rsidRPr="00461D2F">
        <w:rPr>
          <w:b/>
          <w:bCs/>
          <w:color w:val="000000" w:themeColor="text1"/>
        </w:rPr>
        <w:t>For test.py:</w:t>
      </w:r>
    </w:p>
    <w:p w14:paraId="3B8CDB4A" w14:textId="77777777" w:rsidR="00461D2F" w:rsidRPr="00461D2F" w:rsidRDefault="00461D2F" w:rsidP="00461D2F">
      <w:pPr>
        <w:numPr>
          <w:ilvl w:val="0"/>
          <w:numId w:val="35"/>
        </w:numPr>
        <w:rPr>
          <w:color w:val="000000" w:themeColor="text1"/>
        </w:rPr>
      </w:pPr>
      <w:r w:rsidRPr="00461D2F">
        <w:rPr>
          <w:b/>
          <w:bCs/>
          <w:color w:val="000000" w:themeColor="text1"/>
        </w:rPr>
        <w:t>--test_info</w:t>
      </w:r>
      <w:r w:rsidRPr="00461D2F">
        <w:rPr>
          <w:color w:val="000000" w:themeColor="text1"/>
        </w:rPr>
        <w:t>: A string providing additional information about the test run. Default is 'None info given'.</w:t>
      </w:r>
    </w:p>
    <w:p w14:paraId="25C57EAD" w14:textId="77777777" w:rsidR="00461D2F" w:rsidRPr="00461D2F" w:rsidRDefault="00461D2F" w:rsidP="00461D2F">
      <w:pPr>
        <w:numPr>
          <w:ilvl w:val="0"/>
          <w:numId w:val="35"/>
        </w:numPr>
        <w:rPr>
          <w:color w:val="000000" w:themeColor="text1"/>
        </w:rPr>
      </w:pPr>
      <w:r w:rsidRPr="00461D2F">
        <w:rPr>
          <w:b/>
          <w:bCs/>
          <w:color w:val="000000" w:themeColor="text1"/>
        </w:rPr>
        <w:t>--gpu_num</w:t>
      </w:r>
      <w:r w:rsidRPr="00461D2F">
        <w:rPr>
          <w:color w:val="000000" w:themeColor="text1"/>
        </w:rPr>
        <w:t>: The GPU index to use. Default is 0, which refers to the first GPU.</w:t>
      </w:r>
    </w:p>
    <w:p w14:paraId="24996FB1" w14:textId="77777777" w:rsidR="00461D2F" w:rsidRPr="00461D2F" w:rsidRDefault="00461D2F" w:rsidP="00461D2F">
      <w:pPr>
        <w:numPr>
          <w:ilvl w:val="0"/>
          <w:numId w:val="35"/>
        </w:numPr>
        <w:rPr>
          <w:color w:val="000000" w:themeColor="text1"/>
        </w:rPr>
      </w:pPr>
      <w:r w:rsidRPr="00461D2F">
        <w:rPr>
          <w:b/>
          <w:bCs/>
          <w:color w:val="000000" w:themeColor="text1"/>
        </w:rPr>
        <w:t>--seed</w:t>
      </w:r>
      <w:r w:rsidRPr="00461D2F">
        <w:rPr>
          <w:color w:val="000000" w:themeColor="text1"/>
        </w:rPr>
        <w:t>: Seed for random number generation to ensure reproducibility. Default is 90.</w:t>
      </w:r>
    </w:p>
    <w:p w14:paraId="2D5E9FA9" w14:textId="77777777" w:rsidR="00461D2F" w:rsidRPr="00461D2F" w:rsidRDefault="00461D2F" w:rsidP="00461D2F">
      <w:pPr>
        <w:numPr>
          <w:ilvl w:val="0"/>
          <w:numId w:val="35"/>
        </w:numPr>
        <w:rPr>
          <w:color w:val="000000" w:themeColor="text1"/>
        </w:rPr>
      </w:pPr>
      <w:r w:rsidRPr="00461D2F">
        <w:rPr>
          <w:b/>
          <w:bCs/>
          <w:color w:val="000000" w:themeColor="text1"/>
        </w:rPr>
        <w:t>--exp_num</w:t>
      </w:r>
      <w:r w:rsidRPr="00461D2F">
        <w:rPr>
          <w:color w:val="000000" w:themeColor="text1"/>
        </w:rPr>
        <w:t>: Experiment number to identify the specific configuration used for the test. Default is 10.</w:t>
      </w:r>
    </w:p>
    <w:p w14:paraId="221FDF60" w14:textId="77777777" w:rsidR="00461D2F" w:rsidRPr="00461D2F" w:rsidRDefault="00461D2F" w:rsidP="00461D2F">
      <w:pPr>
        <w:numPr>
          <w:ilvl w:val="0"/>
          <w:numId w:val="35"/>
        </w:numPr>
        <w:rPr>
          <w:color w:val="000000" w:themeColor="text1"/>
        </w:rPr>
      </w:pPr>
      <w:r w:rsidRPr="00461D2F">
        <w:rPr>
          <w:b/>
          <w:bCs/>
          <w:color w:val="000000" w:themeColor="text1"/>
        </w:rPr>
        <w:t>--n_epochs</w:t>
      </w:r>
      <w:r w:rsidRPr="00461D2F">
        <w:rPr>
          <w:color w:val="000000" w:themeColor="text1"/>
        </w:rPr>
        <w:t>: Number of epochs for which the model was trained. Default is 180.</w:t>
      </w:r>
    </w:p>
    <w:p w14:paraId="3BC93C91" w14:textId="77777777" w:rsidR="00461D2F" w:rsidRPr="00461D2F" w:rsidRDefault="00461D2F" w:rsidP="00461D2F">
      <w:pPr>
        <w:numPr>
          <w:ilvl w:val="0"/>
          <w:numId w:val="35"/>
        </w:numPr>
        <w:rPr>
          <w:color w:val="000000" w:themeColor="text1"/>
        </w:rPr>
      </w:pPr>
      <w:r w:rsidRPr="00461D2F">
        <w:rPr>
          <w:b/>
          <w:bCs/>
          <w:color w:val="000000" w:themeColor="text1"/>
        </w:rPr>
        <w:t>--noise</w:t>
      </w:r>
      <w:r w:rsidRPr="00461D2F">
        <w:rPr>
          <w:color w:val="000000" w:themeColor="text1"/>
        </w:rPr>
        <w:t>: Specifies the type and intensity of noise applied during the test. Format: 'noise_type_intensity'. Example: 'gauss_25' or 'poisson_50'. Default is 'gauss_25'.</w:t>
      </w:r>
    </w:p>
    <w:p w14:paraId="32256696" w14:textId="77777777" w:rsidR="00461D2F" w:rsidRPr="00461D2F" w:rsidRDefault="00461D2F" w:rsidP="00461D2F">
      <w:pPr>
        <w:numPr>
          <w:ilvl w:val="0"/>
          <w:numId w:val="35"/>
        </w:numPr>
        <w:rPr>
          <w:color w:val="000000" w:themeColor="text1"/>
        </w:rPr>
      </w:pPr>
      <w:r w:rsidRPr="00461D2F">
        <w:rPr>
          <w:b/>
          <w:bCs/>
          <w:color w:val="000000" w:themeColor="text1"/>
        </w:rPr>
        <w:t>--dataset</w:t>
      </w:r>
      <w:r w:rsidRPr="00461D2F">
        <w:rPr>
          <w:color w:val="000000" w:themeColor="text1"/>
        </w:rPr>
        <w:t>: Name of the dataset used for testing. Examples include Set12, BSD100, and Kodak. Default is Set12.</w:t>
      </w:r>
    </w:p>
    <w:p w14:paraId="5FDD4F26" w14:textId="77777777" w:rsidR="00461D2F" w:rsidRPr="00461D2F" w:rsidRDefault="00461D2F" w:rsidP="00461D2F">
      <w:pPr>
        <w:numPr>
          <w:ilvl w:val="0"/>
          <w:numId w:val="35"/>
        </w:numPr>
        <w:rPr>
          <w:color w:val="000000" w:themeColor="text1"/>
        </w:rPr>
      </w:pPr>
      <w:r w:rsidRPr="00461D2F">
        <w:rPr>
          <w:b/>
          <w:bCs/>
          <w:color w:val="000000" w:themeColor="text1"/>
        </w:rPr>
        <w:t>--exp_rep</w:t>
      </w:r>
      <w:r w:rsidRPr="00461D2F">
        <w:rPr>
          <w:color w:val="000000" w:themeColor="text1"/>
        </w:rPr>
        <w:t>: Experiment repetition identifier. This is an optional string that can be used to distinguish different runs of the same experiment. Default is None.</w:t>
      </w:r>
    </w:p>
    <w:p w14:paraId="483249A8" w14:textId="77777777" w:rsidR="00461D2F" w:rsidRPr="00461D2F" w:rsidRDefault="00461D2F" w:rsidP="00461D2F">
      <w:pPr>
        <w:numPr>
          <w:ilvl w:val="0"/>
          <w:numId w:val="35"/>
        </w:numPr>
        <w:rPr>
          <w:color w:val="000000" w:themeColor="text1"/>
        </w:rPr>
      </w:pPr>
      <w:r w:rsidRPr="00461D2F">
        <w:rPr>
          <w:b/>
          <w:bCs/>
          <w:color w:val="000000" w:themeColor="text1"/>
        </w:rPr>
        <w:t>--aver_num</w:t>
      </w:r>
      <w:r w:rsidRPr="00461D2F">
        <w:rPr>
          <w:color w:val="000000" w:themeColor="text1"/>
        </w:rPr>
        <w:t>: Number of averages to be used during testing to stabilize the performance evaluation. Default is 10.</w:t>
      </w:r>
    </w:p>
    <w:p w14:paraId="4C409E9A" w14:textId="77777777" w:rsidR="00461D2F" w:rsidRPr="00461D2F" w:rsidRDefault="00461D2F" w:rsidP="00461D2F">
      <w:pPr>
        <w:numPr>
          <w:ilvl w:val="0"/>
          <w:numId w:val="35"/>
        </w:numPr>
        <w:rPr>
          <w:color w:val="000000" w:themeColor="text1"/>
        </w:rPr>
      </w:pPr>
      <w:r w:rsidRPr="00461D2F">
        <w:rPr>
          <w:b/>
          <w:bCs/>
          <w:color w:val="000000" w:themeColor="text1"/>
        </w:rPr>
        <w:t>--alpha</w:t>
      </w:r>
      <w:r w:rsidRPr="00461D2F">
        <w:rPr>
          <w:color w:val="000000" w:themeColor="text1"/>
        </w:rPr>
        <w:t>: A scaling factor for the synthetic noise intensity added during the test. Default is 1.0.</w:t>
      </w:r>
    </w:p>
    <w:p w14:paraId="66115B5A" w14:textId="77777777" w:rsidR="00461D2F" w:rsidRPr="00461D2F" w:rsidRDefault="00461D2F" w:rsidP="00461D2F">
      <w:pPr>
        <w:numPr>
          <w:ilvl w:val="0"/>
          <w:numId w:val="35"/>
        </w:numPr>
        <w:rPr>
          <w:color w:val="000000" w:themeColor="text1"/>
        </w:rPr>
      </w:pPr>
      <w:r w:rsidRPr="00461D2F">
        <w:rPr>
          <w:b/>
          <w:bCs/>
          <w:color w:val="000000" w:themeColor="text1"/>
        </w:rPr>
        <w:t>--trim_op</w:t>
      </w:r>
      <w:r w:rsidRPr="00461D2F">
        <w:rPr>
          <w:color w:val="000000" w:themeColor="text1"/>
        </w:rPr>
        <w:t>: A float value representing the trimming operation parameter. Used for trimming outliers in the overlap operations. Default is 0.05.</w:t>
      </w:r>
    </w:p>
    <w:p w14:paraId="42EA6AA1" w14:textId="77777777" w:rsidR="00461D2F" w:rsidRPr="00461D2F" w:rsidRDefault="00461D2F" w:rsidP="00461D2F">
      <w:pPr>
        <w:numPr>
          <w:ilvl w:val="0"/>
          <w:numId w:val="35"/>
        </w:numPr>
        <w:rPr>
          <w:color w:val="000000" w:themeColor="text1"/>
        </w:rPr>
      </w:pPr>
      <w:r w:rsidRPr="00461D2F">
        <w:rPr>
          <w:b/>
          <w:bCs/>
          <w:color w:val="000000" w:themeColor="text1"/>
        </w:rPr>
        <w:t>--crop</w:t>
      </w:r>
      <w:r w:rsidRPr="00461D2F">
        <w:rPr>
          <w:color w:val="000000" w:themeColor="text1"/>
        </w:rPr>
        <w:t>: Boolean indicating whether to crop the images during testing. Default is True.</w:t>
      </w:r>
    </w:p>
    <w:p w14:paraId="360981A6" w14:textId="77777777" w:rsidR="00461D2F" w:rsidRPr="00461D2F" w:rsidRDefault="00461D2F" w:rsidP="00461D2F">
      <w:pPr>
        <w:numPr>
          <w:ilvl w:val="0"/>
          <w:numId w:val="35"/>
        </w:numPr>
        <w:rPr>
          <w:color w:val="000000" w:themeColor="text1"/>
        </w:rPr>
      </w:pPr>
      <w:r w:rsidRPr="00461D2F">
        <w:rPr>
          <w:b/>
          <w:bCs/>
          <w:color w:val="000000" w:themeColor="text1"/>
        </w:rPr>
        <w:t>--patch_size</w:t>
      </w:r>
      <w:r w:rsidRPr="00461D2F">
        <w:rPr>
          <w:color w:val="000000" w:themeColor="text1"/>
        </w:rPr>
        <w:t>: Size of the image patches to use during testing. Default is 256.</w:t>
      </w:r>
    </w:p>
    <w:p w14:paraId="25BF8B02" w14:textId="77777777" w:rsidR="00461D2F" w:rsidRPr="00461D2F" w:rsidRDefault="00461D2F" w:rsidP="00461D2F">
      <w:pPr>
        <w:numPr>
          <w:ilvl w:val="0"/>
          <w:numId w:val="35"/>
        </w:numPr>
        <w:rPr>
          <w:color w:val="000000" w:themeColor="text1"/>
        </w:rPr>
      </w:pPr>
      <w:r w:rsidRPr="00461D2F">
        <w:rPr>
          <w:b/>
          <w:bCs/>
          <w:color w:val="000000" w:themeColor="text1"/>
        </w:rPr>
        <w:t>--normalize</w:t>
      </w:r>
      <w:r w:rsidRPr="00461D2F">
        <w:rPr>
          <w:color w:val="000000" w:themeColor="text1"/>
        </w:rPr>
        <w:t>: Boolean indicating whether to normalize the image data. Default is True.</w:t>
      </w:r>
    </w:p>
    <w:p w14:paraId="40448D10" w14:textId="77777777" w:rsidR="00461D2F" w:rsidRPr="00461D2F" w:rsidRDefault="00461D2F" w:rsidP="00461D2F">
      <w:pPr>
        <w:numPr>
          <w:ilvl w:val="0"/>
          <w:numId w:val="35"/>
        </w:numPr>
        <w:rPr>
          <w:color w:val="000000" w:themeColor="text1"/>
        </w:rPr>
      </w:pPr>
      <w:r w:rsidRPr="00461D2F">
        <w:rPr>
          <w:b/>
          <w:bCs/>
          <w:color w:val="000000" w:themeColor="text1"/>
        </w:rPr>
        <w:t>--mean</w:t>
      </w:r>
      <w:r w:rsidRPr="00461D2F">
        <w:rPr>
          <w:color w:val="000000" w:themeColor="text1"/>
        </w:rPr>
        <w:t>: Mean value used for normalization. Default is 0.4097.</w:t>
      </w:r>
    </w:p>
    <w:p w14:paraId="20E487A4" w14:textId="77777777" w:rsidR="00461D2F" w:rsidRPr="00461D2F" w:rsidRDefault="00461D2F" w:rsidP="00461D2F">
      <w:pPr>
        <w:numPr>
          <w:ilvl w:val="0"/>
          <w:numId w:val="35"/>
        </w:numPr>
        <w:rPr>
          <w:color w:val="000000" w:themeColor="text1"/>
        </w:rPr>
      </w:pPr>
      <w:r w:rsidRPr="00461D2F">
        <w:rPr>
          <w:b/>
          <w:bCs/>
          <w:color w:val="000000" w:themeColor="text1"/>
        </w:rPr>
        <w:t>--std</w:t>
      </w:r>
      <w:r w:rsidRPr="00461D2F">
        <w:rPr>
          <w:color w:val="000000" w:themeColor="text1"/>
        </w:rPr>
        <w:t>: Standard deviation used for normalization. Default is 0.2719.</w:t>
      </w:r>
    </w:p>
    <w:p w14:paraId="7A345679" w14:textId="77777777" w:rsidR="00461D2F" w:rsidRPr="00461D2F" w:rsidRDefault="00461D2F" w:rsidP="00461D2F">
      <w:pPr>
        <w:numPr>
          <w:ilvl w:val="0"/>
          <w:numId w:val="35"/>
        </w:numPr>
        <w:rPr>
          <w:color w:val="000000" w:themeColor="text1"/>
        </w:rPr>
      </w:pPr>
      <w:r w:rsidRPr="00461D2F">
        <w:rPr>
          <w:b/>
          <w:bCs/>
          <w:color w:val="000000" w:themeColor="text1"/>
        </w:rPr>
        <w:t>--noisy_input</w:t>
      </w:r>
      <w:r w:rsidRPr="00461D2F">
        <w:rPr>
          <w:color w:val="000000" w:themeColor="text1"/>
        </w:rPr>
        <w:t>: Boolean indicating if the input images are already noisy. Default is False.</w:t>
      </w:r>
    </w:p>
    <w:p w14:paraId="0FFC6BC4" w14:textId="77777777" w:rsidR="00436D68" w:rsidRPr="0050172A" w:rsidRDefault="00436D68" w:rsidP="00436D68">
      <w:pPr>
        <w:rPr>
          <w:color w:val="FF0000"/>
        </w:rPr>
      </w:pPr>
    </w:p>
    <w:p w14:paraId="1B58130C" w14:textId="77777777" w:rsidR="00436D68" w:rsidRPr="0050172A" w:rsidRDefault="00436D68" w:rsidP="00436D68">
      <w:pPr>
        <w:rPr>
          <w:b/>
          <w:bCs/>
          <w:color w:val="FF0000"/>
        </w:rPr>
      </w:pPr>
      <w:r w:rsidRPr="0050172A">
        <w:rPr>
          <w:b/>
          <w:bCs/>
          <w:color w:val="FF0000"/>
        </w:rPr>
        <w:t>Diagrams of the Workflow</w:t>
      </w:r>
    </w:p>
    <w:p w14:paraId="1CDF8602" w14:textId="77777777" w:rsidR="00436D68" w:rsidRPr="0050172A" w:rsidRDefault="00436D68" w:rsidP="00436D68">
      <w:pPr>
        <w:rPr>
          <w:color w:val="FF0000"/>
        </w:rPr>
      </w:pPr>
      <w:r w:rsidRPr="0050172A">
        <w:rPr>
          <w:color w:val="FF0000"/>
        </w:rPr>
        <w:t>To better understand the flow of data and the sequence of operations in the Noisier2Noise method, the following diagrams illustrate the key components of the training and testing workflows:</w:t>
      </w:r>
    </w:p>
    <w:p w14:paraId="1545C222" w14:textId="1CC6B439" w:rsidR="00436D68" w:rsidRPr="0050172A" w:rsidRDefault="00436D68" w:rsidP="00436D68">
      <w:pPr>
        <w:rPr>
          <w:color w:val="FF0000"/>
        </w:rPr>
      </w:pPr>
      <w:r w:rsidRPr="0050172A">
        <w:rPr>
          <w:b/>
          <w:bCs/>
          <w:color w:val="FF0000"/>
        </w:rPr>
        <w:t>1. Training Workflow:</w:t>
      </w:r>
    </w:p>
    <w:p w14:paraId="303556EA" w14:textId="77777777" w:rsidR="00436D68" w:rsidRPr="0050172A" w:rsidRDefault="00436D68" w:rsidP="00436D68">
      <w:pPr>
        <w:rPr>
          <w:color w:val="FF0000"/>
        </w:rPr>
      </w:pPr>
      <w:r w:rsidRPr="0050172A">
        <w:rPr>
          <w:color w:val="FF0000"/>
        </w:rPr>
        <w:lastRenderedPageBreak/>
        <w:t>[Input Noisy Image] -&gt; [Add Synthetic Noise] -&gt; [Doubly Noisy Image] -&gt; [CNN Model] -&gt; [Predicted Noisy Image] -&gt; [Loss Calculation] -&gt; [Backpropagation &amp; Optimization]</w:t>
      </w:r>
    </w:p>
    <w:p w14:paraId="33D4C97C" w14:textId="77777777" w:rsidR="00436D68" w:rsidRPr="0050172A" w:rsidRDefault="00436D68" w:rsidP="00436D68">
      <w:pPr>
        <w:rPr>
          <w:color w:val="FF0000"/>
        </w:rPr>
      </w:pPr>
    </w:p>
    <w:p w14:paraId="5378A6F8" w14:textId="4A0EC4E5" w:rsidR="00436D68" w:rsidRPr="0050172A" w:rsidRDefault="00436D68" w:rsidP="00436D68">
      <w:pPr>
        <w:rPr>
          <w:color w:val="FF0000"/>
        </w:rPr>
      </w:pPr>
      <w:r w:rsidRPr="0050172A">
        <w:rPr>
          <w:b/>
          <w:bCs/>
          <w:color w:val="FF0000"/>
        </w:rPr>
        <w:t>2. Testing Workflow:</w:t>
      </w:r>
    </w:p>
    <w:p w14:paraId="56AA6CE8" w14:textId="77777777" w:rsidR="00436D68" w:rsidRPr="0050172A" w:rsidRDefault="00436D68" w:rsidP="00436D68">
      <w:pPr>
        <w:rPr>
          <w:color w:val="FF0000"/>
        </w:rPr>
      </w:pPr>
      <w:r w:rsidRPr="0050172A">
        <w:rPr>
          <w:color w:val="FF0000"/>
        </w:rPr>
        <w:t>[Input Noisy Image] -&gt; [CNN Model] -&gt; [Denoised Output] -&gt; [Overlapping Technique] -&gt; [Final Denoised Image]</w:t>
      </w:r>
    </w:p>
    <w:p w14:paraId="45207918" w14:textId="77777777" w:rsidR="00436D68" w:rsidRPr="0050172A" w:rsidRDefault="00436D68" w:rsidP="00436D68">
      <w:pPr>
        <w:rPr>
          <w:color w:val="FF0000"/>
        </w:rPr>
      </w:pPr>
    </w:p>
    <w:p w14:paraId="6320E0F0" w14:textId="77777777" w:rsidR="00436D68" w:rsidRPr="0050172A" w:rsidRDefault="00436D68" w:rsidP="00436D68">
      <w:pPr>
        <w:rPr>
          <w:color w:val="FF0000"/>
        </w:rPr>
      </w:pPr>
      <w:r w:rsidRPr="0050172A">
        <w:rPr>
          <w:color w:val="FF0000"/>
        </w:rPr>
        <w:t>These diagrams represent a high-level overview of the processes involved in training and testing the Noisier2Noise model. They highlight the sequential steps and the flow of data through the different stages of the method.</w:t>
      </w:r>
    </w:p>
    <w:p w14:paraId="5D43508B" w14:textId="77777777" w:rsidR="00436D68" w:rsidRDefault="00436D68"/>
    <w:p w14:paraId="337F05C6"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7C17AC70" w14:textId="2CE6F62E" w:rsidR="00AB43DF" w:rsidRDefault="000C6524">
      <w:pPr>
        <w:pStyle w:val="1"/>
      </w:pPr>
      <w:r>
        <w:lastRenderedPageBreak/>
        <w:t>5. Implementation</w:t>
      </w:r>
    </w:p>
    <w:p w14:paraId="0DF036F5" w14:textId="77777777" w:rsidR="001100B5" w:rsidRPr="001100B5" w:rsidRDefault="001100B5" w:rsidP="001100B5">
      <w:pPr>
        <w:rPr>
          <w:color w:val="000000" w:themeColor="text1"/>
          <w:lang w:val="en-US"/>
        </w:rPr>
      </w:pPr>
    </w:p>
    <w:p w14:paraId="335E38DC" w14:textId="77777777" w:rsidR="001100B5" w:rsidRDefault="001100B5" w:rsidP="001100B5">
      <w:pPr>
        <w:rPr>
          <w:b/>
          <w:bCs/>
          <w:color w:val="000000" w:themeColor="text1"/>
        </w:rPr>
      </w:pPr>
      <w:r w:rsidRPr="001100B5">
        <w:rPr>
          <w:b/>
          <w:bCs/>
          <w:color w:val="000000" w:themeColor="text1"/>
        </w:rPr>
        <w:t>Installation Steps</w:t>
      </w:r>
    </w:p>
    <w:p w14:paraId="4EE840EF" w14:textId="77777777" w:rsidR="001100B5" w:rsidRPr="001100B5" w:rsidRDefault="001100B5" w:rsidP="001100B5">
      <w:pPr>
        <w:rPr>
          <w:b/>
          <w:bCs/>
          <w:color w:val="000000" w:themeColor="text1"/>
        </w:rPr>
      </w:pPr>
    </w:p>
    <w:p w14:paraId="40B80EA3" w14:textId="16E85C42" w:rsidR="001100B5" w:rsidRPr="001100B5" w:rsidRDefault="001100B5" w:rsidP="001100B5">
      <w:pPr>
        <w:numPr>
          <w:ilvl w:val="0"/>
          <w:numId w:val="31"/>
        </w:numPr>
        <w:rPr>
          <w:b/>
          <w:bCs/>
          <w:color w:val="000000" w:themeColor="text1"/>
        </w:rPr>
      </w:pPr>
      <w:r w:rsidRPr="001100B5">
        <w:rPr>
          <w:b/>
          <w:bCs/>
          <w:color w:val="000000" w:themeColor="text1"/>
        </w:rPr>
        <w:t>Clone the Repository</w:t>
      </w:r>
    </w:p>
    <w:p w14:paraId="6408A6A1" w14:textId="77777777" w:rsidR="001100B5" w:rsidRPr="001100B5" w:rsidRDefault="001100B5" w:rsidP="001100B5">
      <w:pPr>
        <w:rPr>
          <w:color w:val="000000" w:themeColor="text1"/>
        </w:rPr>
      </w:pPr>
    </w:p>
    <w:p w14:paraId="0960E1C0" w14:textId="45EE9F5A" w:rsidR="001100B5" w:rsidRDefault="001100B5" w:rsidP="001100B5">
      <w:pPr>
        <w:pStyle w:val="ae"/>
        <w:numPr>
          <w:ilvl w:val="0"/>
          <w:numId w:val="31"/>
        </w:numPr>
        <w:rPr>
          <w:b/>
          <w:bCs/>
          <w:color w:val="000000" w:themeColor="text1"/>
        </w:rPr>
      </w:pPr>
      <w:r w:rsidRPr="001100B5">
        <w:rPr>
          <w:b/>
          <w:bCs/>
          <w:color w:val="000000" w:themeColor="text1"/>
        </w:rPr>
        <w:t>Install the Required Python Packages (use the requirements.txt file)</w:t>
      </w:r>
    </w:p>
    <w:p w14:paraId="45B584C9" w14:textId="77777777" w:rsidR="001100B5" w:rsidRPr="001100B5" w:rsidRDefault="001100B5" w:rsidP="001100B5">
      <w:pPr>
        <w:pStyle w:val="ae"/>
        <w:rPr>
          <w:b/>
          <w:bCs/>
          <w:color w:val="000000" w:themeColor="text1"/>
        </w:rPr>
      </w:pPr>
    </w:p>
    <w:p w14:paraId="4C5DCE05" w14:textId="16B805DE" w:rsidR="001100B5" w:rsidRPr="001100B5" w:rsidRDefault="001100B5" w:rsidP="001100B5">
      <w:pPr>
        <w:pStyle w:val="ae"/>
        <w:numPr>
          <w:ilvl w:val="0"/>
          <w:numId w:val="31"/>
        </w:numPr>
        <w:rPr>
          <w:b/>
          <w:bCs/>
          <w:color w:val="000000" w:themeColor="text1"/>
        </w:rPr>
      </w:pPr>
      <w:r w:rsidRPr="001100B5">
        <w:rPr>
          <w:b/>
          <w:bCs/>
          <w:color w:val="000000" w:themeColor="text1"/>
        </w:rPr>
        <w:t>Training the Model</w:t>
      </w:r>
      <w:r>
        <w:rPr>
          <w:b/>
          <w:bCs/>
          <w:color w:val="000000" w:themeColor="text1"/>
        </w:rPr>
        <w:t xml:space="preserve"> (execute </w:t>
      </w:r>
      <w:r w:rsidR="00776AEB">
        <w:rPr>
          <w:b/>
          <w:bCs/>
          <w:color w:val="000000" w:themeColor="text1"/>
        </w:rPr>
        <w:t>model_</w:t>
      </w:r>
      <w:r>
        <w:rPr>
          <w:b/>
          <w:bCs/>
          <w:color w:val="000000" w:themeColor="text1"/>
        </w:rPr>
        <w:t>train.py)</w:t>
      </w:r>
    </w:p>
    <w:p w14:paraId="365C37B5" w14:textId="77777777" w:rsidR="001100B5" w:rsidRPr="001100B5" w:rsidRDefault="001100B5" w:rsidP="001100B5">
      <w:pPr>
        <w:pStyle w:val="ae"/>
        <w:rPr>
          <w:b/>
          <w:bCs/>
          <w:color w:val="000000" w:themeColor="text1"/>
        </w:rPr>
      </w:pPr>
    </w:p>
    <w:p w14:paraId="4C3C6962" w14:textId="1D1C028E" w:rsidR="001100B5" w:rsidRPr="001100B5" w:rsidRDefault="001100B5" w:rsidP="001100B5">
      <w:pPr>
        <w:pStyle w:val="ae"/>
        <w:numPr>
          <w:ilvl w:val="0"/>
          <w:numId w:val="31"/>
        </w:numPr>
        <w:rPr>
          <w:b/>
          <w:bCs/>
          <w:color w:val="000000" w:themeColor="text1"/>
        </w:rPr>
      </w:pPr>
      <w:r>
        <w:rPr>
          <w:b/>
          <w:bCs/>
          <w:color w:val="000000" w:themeColor="text1"/>
        </w:rPr>
        <w:t>Testing the Model (execute test.py)</w:t>
      </w:r>
    </w:p>
    <w:p w14:paraId="7410A0CD" w14:textId="77777777" w:rsidR="001100B5" w:rsidRPr="001100B5" w:rsidRDefault="001100B5" w:rsidP="001100B5">
      <w:pPr>
        <w:pStyle w:val="ae"/>
        <w:rPr>
          <w:b/>
          <w:bCs/>
          <w:color w:val="000000" w:themeColor="text1"/>
        </w:rPr>
      </w:pPr>
    </w:p>
    <w:p w14:paraId="4F54676D" w14:textId="5377A80B" w:rsidR="001100B5" w:rsidRPr="001100B5" w:rsidRDefault="001100B5" w:rsidP="001100B5">
      <w:pPr>
        <w:rPr>
          <w:color w:val="000000" w:themeColor="text1"/>
        </w:rPr>
      </w:pPr>
      <w:r w:rsidRPr="001100B5">
        <w:rPr>
          <w:color w:val="000000" w:themeColor="text1"/>
        </w:rPr>
        <w:t>For more information please refer to README.md</w:t>
      </w:r>
    </w:p>
    <w:p w14:paraId="423B0D14" w14:textId="77777777" w:rsidR="001100B5" w:rsidRDefault="001100B5">
      <w:pPr>
        <w:rPr>
          <w:color w:val="FF0000"/>
          <w:lang w:val="en-US"/>
        </w:rPr>
      </w:pPr>
    </w:p>
    <w:p w14:paraId="3FC66D6E" w14:textId="77777777" w:rsidR="006C06BE" w:rsidRPr="006C06BE" w:rsidRDefault="006C06BE" w:rsidP="006C06BE">
      <w:pPr>
        <w:rPr>
          <w:b/>
          <w:bCs/>
          <w:color w:val="000000" w:themeColor="text1"/>
        </w:rPr>
      </w:pPr>
      <w:r w:rsidRPr="006C06BE">
        <w:rPr>
          <w:b/>
          <w:bCs/>
          <w:color w:val="000000" w:themeColor="text1"/>
        </w:rPr>
        <w:t>Code Structure and Main Scripts (train.py and test.py)</w:t>
      </w:r>
    </w:p>
    <w:p w14:paraId="3A60F911" w14:textId="77777777" w:rsidR="006C06BE" w:rsidRPr="006C06BE" w:rsidRDefault="006C06BE" w:rsidP="006C06BE">
      <w:pPr>
        <w:rPr>
          <w:color w:val="000000" w:themeColor="text1"/>
        </w:rPr>
      </w:pPr>
      <w:r w:rsidRPr="006C06BE">
        <w:rPr>
          <w:color w:val="000000" w:themeColor="text1"/>
        </w:rPr>
        <w:t>The project is organized to maintain clarity and ease of use, with the main scripts being train.py and test.py. These scripts are the backbone of the project, managing the model's training and evaluation processes.</w:t>
      </w:r>
    </w:p>
    <w:p w14:paraId="353FCE6E" w14:textId="77777777" w:rsidR="006C06BE" w:rsidRPr="006C06BE" w:rsidRDefault="006C06BE" w:rsidP="006C06BE">
      <w:pPr>
        <w:numPr>
          <w:ilvl w:val="0"/>
          <w:numId w:val="28"/>
        </w:numPr>
        <w:rPr>
          <w:color w:val="000000" w:themeColor="text1"/>
        </w:rPr>
      </w:pPr>
      <w:r w:rsidRPr="006C06BE">
        <w:rPr>
          <w:b/>
          <w:bCs/>
          <w:color w:val="000000" w:themeColor="text1"/>
        </w:rPr>
        <w:t>train.py</w:t>
      </w:r>
      <w:r w:rsidRPr="006C06BE">
        <w:rPr>
          <w:color w:val="000000" w:themeColor="text1"/>
        </w:rPr>
        <w:t>: This script is central to the training process of the Noisier2Noise model. It handles the loading of training data, model initialization, training loops, and checkpointing. The script is modular, allowing for easy customization of training parameters and the addition of new features.</w:t>
      </w:r>
    </w:p>
    <w:p w14:paraId="6BDF0FD9" w14:textId="77777777" w:rsidR="006C06BE" w:rsidRDefault="006C06BE" w:rsidP="006C06BE">
      <w:pPr>
        <w:numPr>
          <w:ilvl w:val="0"/>
          <w:numId w:val="28"/>
        </w:numPr>
        <w:rPr>
          <w:color w:val="000000" w:themeColor="text1"/>
        </w:rPr>
      </w:pPr>
      <w:r w:rsidRPr="006C06BE">
        <w:rPr>
          <w:b/>
          <w:bCs/>
          <w:color w:val="000000" w:themeColor="text1"/>
        </w:rPr>
        <w:t>test.py</w:t>
      </w:r>
      <w:r w:rsidRPr="006C06BE">
        <w:rPr>
          <w:color w:val="000000" w:themeColor="text1"/>
        </w:rPr>
        <w:t>: The test.py script is designed for evaluating the trained model on a test dataset. It loads the model from a specified checkpoint, runs inference on the test data, and calculates key performance metrics like PSNR and SSIM. This script is essential for assessing how well the model generalizes to unseen data.</w:t>
      </w:r>
    </w:p>
    <w:p w14:paraId="0B49C2AF" w14:textId="77777777" w:rsidR="006C06BE" w:rsidRPr="006C06BE" w:rsidRDefault="006C06BE" w:rsidP="006C06BE">
      <w:pPr>
        <w:rPr>
          <w:color w:val="000000" w:themeColor="text1"/>
        </w:rPr>
      </w:pPr>
    </w:p>
    <w:p w14:paraId="676FF962" w14:textId="77777777" w:rsidR="006C06BE" w:rsidRPr="006C06BE" w:rsidRDefault="006C06BE" w:rsidP="006C06BE">
      <w:pPr>
        <w:rPr>
          <w:b/>
          <w:bCs/>
          <w:color w:val="000000" w:themeColor="text1"/>
        </w:rPr>
      </w:pPr>
      <w:r w:rsidRPr="006C06BE">
        <w:rPr>
          <w:b/>
          <w:bCs/>
          <w:color w:val="000000" w:themeColor="text1"/>
        </w:rPr>
        <w:t>Description of Dataset Preparation and Loading</w:t>
      </w:r>
    </w:p>
    <w:p w14:paraId="4DBF00B0" w14:textId="77777777" w:rsidR="006C06BE" w:rsidRPr="006C06BE" w:rsidRDefault="006C06BE" w:rsidP="006C06BE">
      <w:pPr>
        <w:rPr>
          <w:color w:val="000000" w:themeColor="text1"/>
        </w:rPr>
      </w:pPr>
      <w:r w:rsidRPr="006C06BE">
        <w:rPr>
          <w:color w:val="000000" w:themeColor="text1"/>
        </w:rPr>
        <w:t>The preparation and loading of the dataset are crucial steps in ensuring the model is trained effectively. Below is an outline of these processes:</w:t>
      </w:r>
    </w:p>
    <w:p w14:paraId="338A42D8" w14:textId="77777777" w:rsidR="006C06BE" w:rsidRPr="006C06BE" w:rsidRDefault="006C06BE" w:rsidP="006C06BE">
      <w:pPr>
        <w:numPr>
          <w:ilvl w:val="0"/>
          <w:numId w:val="29"/>
        </w:numPr>
        <w:rPr>
          <w:color w:val="000000" w:themeColor="text1"/>
        </w:rPr>
      </w:pPr>
      <w:r w:rsidRPr="006C06BE">
        <w:rPr>
          <w:b/>
          <w:bCs/>
          <w:color w:val="000000" w:themeColor="text1"/>
        </w:rPr>
        <w:t>Dataset Loading</w:t>
      </w:r>
      <w:r w:rsidRPr="006C06BE">
        <w:rPr>
          <w:color w:val="000000" w:themeColor="text1"/>
        </w:rPr>
        <w:t>:</w:t>
      </w:r>
    </w:p>
    <w:p w14:paraId="5A332951" w14:textId="77777777" w:rsidR="006C06BE" w:rsidRPr="006C06BE" w:rsidRDefault="006C06BE" w:rsidP="006C06BE">
      <w:pPr>
        <w:numPr>
          <w:ilvl w:val="1"/>
          <w:numId w:val="29"/>
        </w:numPr>
        <w:rPr>
          <w:color w:val="000000" w:themeColor="text1"/>
        </w:rPr>
      </w:pPr>
      <w:r w:rsidRPr="006C06BE">
        <w:rPr>
          <w:color w:val="000000" w:themeColor="text1"/>
        </w:rPr>
        <w:t>The dataset consists of noisy images, which are loaded using a custom Dataset class, leveraging PyTorch's Dataset class for seamless integration.</w:t>
      </w:r>
    </w:p>
    <w:p w14:paraId="77C4E1E3" w14:textId="77777777" w:rsidR="006C06BE" w:rsidRPr="006C06BE" w:rsidRDefault="006C06BE" w:rsidP="006C06BE">
      <w:pPr>
        <w:numPr>
          <w:ilvl w:val="1"/>
          <w:numId w:val="29"/>
        </w:numPr>
        <w:rPr>
          <w:color w:val="000000" w:themeColor="text1"/>
        </w:rPr>
      </w:pPr>
      <w:r w:rsidRPr="006C06BE">
        <w:rPr>
          <w:color w:val="000000" w:themeColor="text1"/>
        </w:rPr>
        <w:t>Images are preprocessed by resizing, normalizing, and converting to grayscale if necessary, ensuring consistency and compatibility with the model's input requirements.</w:t>
      </w:r>
    </w:p>
    <w:p w14:paraId="571ABD05" w14:textId="77777777" w:rsidR="006C06BE" w:rsidRPr="006C06BE" w:rsidRDefault="006C06BE" w:rsidP="006C06BE">
      <w:pPr>
        <w:numPr>
          <w:ilvl w:val="0"/>
          <w:numId w:val="29"/>
        </w:numPr>
        <w:rPr>
          <w:color w:val="000000" w:themeColor="text1"/>
        </w:rPr>
      </w:pPr>
      <w:r w:rsidRPr="006C06BE">
        <w:rPr>
          <w:b/>
          <w:bCs/>
          <w:color w:val="000000" w:themeColor="text1"/>
        </w:rPr>
        <w:t>Synthetic Noise Addition</w:t>
      </w:r>
      <w:r w:rsidRPr="006C06BE">
        <w:rPr>
          <w:color w:val="000000" w:themeColor="text1"/>
        </w:rPr>
        <w:t>:</w:t>
      </w:r>
    </w:p>
    <w:p w14:paraId="37D256E3" w14:textId="77777777" w:rsidR="006C06BE" w:rsidRPr="006C06BE" w:rsidRDefault="006C06BE" w:rsidP="006C06BE">
      <w:pPr>
        <w:numPr>
          <w:ilvl w:val="1"/>
          <w:numId w:val="29"/>
        </w:numPr>
        <w:rPr>
          <w:color w:val="000000" w:themeColor="text1"/>
        </w:rPr>
      </w:pPr>
      <w:r w:rsidRPr="006C06BE">
        <w:rPr>
          <w:color w:val="000000" w:themeColor="text1"/>
        </w:rPr>
        <w:t>During training, synthetic noise is added to the already noisy images. This process creates a "noisier" image, helping the model learn to differentiate between the original noise and the added noise, ultimately enhancing its denoising capabilities.</w:t>
      </w:r>
    </w:p>
    <w:p w14:paraId="7C505FA0" w14:textId="77777777" w:rsidR="006C06BE" w:rsidRPr="006C06BE" w:rsidRDefault="006C06BE" w:rsidP="006C06BE">
      <w:pPr>
        <w:numPr>
          <w:ilvl w:val="0"/>
          <w:numId w:val="29"/>
        </w:numPr>
        <w:rPr>
          <w:color w:val="000000" w:themeColor="text1"/>
        </w:rPr>
      </w:pPr>
      <w:r w:rsidRPr="006C06BE">
        <w:rPr>
          <w:b/>
          <w:bCs/>
          <w:color w:val="000000" w:themeColor="text1"/>
        </w:rPr>
        <w:t>DataLoader</w:t>
      </w:r>
      <w:r w:rsidRPr="006C06BE">
        <w:rPr>
          <w:color w:val="000000" w:themeColor="text1"/>
        </w:rPr>
        <w:t>:</w:t>
      </w:r>
    </w:p>
    <w:p w14:paraId="50197D29" w14:textId="453B6B21" w:rsidR="006C06BE" w:rsidRPr="006C06BE" w:rsidRDefault="006C06BE" w:rsidP="00342F8D">
      <w:pPr>
        <w:numPr>
          <w:ilvl w:val="1"/>
          <w:numId w:val="29"/>
        </w:numPr>
        <w:rPr>
          <w:color w:val="000000" w:themeColor="text1"/>
        </w:rPr>
      </w:pPr>
      <w:r w:rsidRPr="006C06BE">
        <w:rPr>
          <w:color w:val="000000" w:themeColor="text1"/>
        </w:rPr>
        <w:t>The prepared dataset is loaded into memory in batches using PyTorch's DataLoader. This batching process is essential for efficient training, allowing the model to process multiple images simultaneously and making the training process more scalable.</w:t>
      </w:r>
    </w:p>
    <w:p w14:paraId="46019B5A" w14:textId="77777777" w:rsidR="006C06BE" w:rsidRPr="006C06BE" w:rsidRDefault="006C06BE" w:rsidP="006C06BE">
      <w:pPr>
        <w:rPr>
          <w:b/>
          <w:bCs/>
          <w:color w:val="000000" w:themeColor="text1"/>
        </w:rPr>
      </w:pPr>
      <w:r w:rsidRPr="006C06BE">
        <w:rPr>
          <w:b/>
          <w:bCs/>
          <w:color w:val="000000" w:themeColor="text1"/>
        </w:rPr>
        <w:lastRenderedPageBreak/>
        <w:t>Key Functions and Their Purposes</w:t>
      </w:r>
    </w:p>
    <w:p w14:paraId="46B1943A" w14:textId="654A08CA" w:rsidR="006C06BE" w:rsidRPr="006C06BE" w:rsidRDefault="00DA36E7" w:rsidP="00DA36E7">
      <w:pPr>
        <w:numPr>
          <w:ilvl w:val="0"/>
          <w:numId w:val="30"/>
        </w:numPr>
        <w:rPr>
          <w:b/>
          <w:bCs/>
          <w:color w:val="000000" w:themeColor="text1"/>
        </w:rPr>
      </w:pPr>
      <w:r w:rsidRPr="00DA36E7">
        <w:rPr>
          <w:b/>
          <w:bCs/>
          <w:color w:val="000000" w:themeColor="text1"/>
        </w:rPr>
        <w:t>load_state_dict</w:t>
      </w:r>
      <w:r w:rsidR="006C06BE" w:rsidRPr="006C06BE">
        <w:rPr>
          <w:b/>
          <w:bCs/>
          <w:color w:val="000000" w:themeColor="text1"/>
        </w:rPr>
        <w:t>()</w:t>
      </w:r>
      <w:r w:rsidR="006C06BE" w:rsidRPr="006C06BE">
        <w:rPr>
          <w:color w:val="000000" w:themeColor="text1"/>
        </w:rPr>
        <w:t>:</w:t>
      </w:r>
    </w:p>
    <w:p w14:paraId="25904851" w14:textId="77777777" w:rsidR="006C06BE" w:rsidRPr="006C06BE" w:rsidRDefault="006C06BE" w:rsidP="006C06BE">
      <w:pPr>
        <w:numPr>
          <w:ilvl w:val="1"/>
          <w:numId w:val="30"/>
        </w:numPr>
        <w:rPr>
          <w:color w:val="000000" w:themeColor="text1"/>
        </w:rPr>
      </w:pPr>
      <w:r w:rsidRPr="006C06BE">
        <w:rPr>
          <w:color w:val="000000" w:themeColor="text1"/>
        </w:rPr>
        <w:t>This function is responsible for loading a pre-trained model from a specified checkpoint. It is used in both the training and testing scripts, enabling the resumption of training or evaluation of a saved model.</w:t>
      </w:r>
    </w:p>
    <w:p w14:paraId="2B331DB3" w14:textId="77777777" w:rsidR="006C06BE" w:rsidRPr="006C06BE" w:rsidRDefault="006C06BE" w:rsidP="006C06BE">
      <w:pPr>
        <w:numPr>
          <w:ilvl w:val="0"/>
          <w:numId w:val="30"/>
        </w:numPr>
        <w:rPr>
          <w:color w:val="000000" w:themeColor="text1"/>
        </w:rPr>
      </w:pPr>
      <w:r w:rsidRPr="006C06BE">
        <w:rPr>
          <w:b/>
          <w:bCs/>
          <w:color w:val="000000" w:themeColor="text1"/>
        </w:rPr>
        <w:t>train()</w:t>
      </w:r>
      <w:r w:rsidRPr="006C06BE">
        <w:rPr>
          <w:color w:val="000000" w:themeColor="text1"/>
        </w:rPr>
        <w:t>:</w:t>
      </w:r>
    </w:p>
    <w:p w14:paraId="6307206F" w14:textId="77777777" w:rsidR="006C06BE" w:rsidRPr="006C06BE" w:rsidRDefault="006C06BE" w:rsidP="006C06BE">
      <w:pPr>
        <w:numPr>
          <w:ilvl w:val="1"/>
          <w:numId w:val="30"/>
        </w:numPr>
        <w:rPr>
          <w:color w:val="000000" w:themeColor="text1"/>
        </w:rPr>
      </w:pPr>
      <w:r w:rsidRPr="006C06BE">
        <w:rPr>
          <w:color w:val="000000" w:themeColor="text1"/>
        </w:rPr>
        <w:t>The core function in train.py, responsible for iterating over the dataset, passing images through the model, calculating the loss, and updating the model weights using backpropagation. It handles the entire training loop and ensures that the model learns effectively from the data.</w:t>
      </w:r>
    </w:p>
    <w:p w14:paraId="23743C4F" w14:textId="1BF1E2A0" w:rsidR="006C06BE" w:rsidRPr="006C06BE" w:rsidRDefault="00DA36E7" w:rsidP="006C06BE">
      <w:pPr>
        <w:numPr>
          <w:ilvl w:val="0"/>
          <w:numId w:val="30"/>
        </w:numPr>
        <w:rPr>
          <w:color w:val="000000" w:themeColor="text1"/>
        </w:rPr>
      </w:pPr>
      <w:r>
        <w:rPr>
          <w:b/>
          <w:bCs/>
          <w:color w:val="000000" w:themeColor="text1"/>
        </w:rPr>
        <w:t>test</w:t>
      </w:r>
      <w:r w:rsidR="006C06BE" w:rsidRPr="006C06BE">
        <w:rPr>
          <w:b/>
          <w:bCs/>
          <w:color w:val="000000" w:themeColor="text1"/>
        </w:rPr>
        <w:t>()</w:t>
      </w:r>
      <w:r w:rsidR="006C06BE" w:rsidRPr="006C06BE">
        <w:rPr>
          <w:color w:val="000000" w:themeColor="text1"/>
        </w:rPr>
        <w:t>:</w:t>
      </w:r>
    </w:p>
    <w:p w14:paraId="3D3A7173" w14:textId="7849FDAA" w:rsidR="006C06BE" w:rsidRPr="006C06BE" w:rsidRDefault="00DA36E7" w:rsidP="00DA36E7">
      <w:pPr>
        <w:numPr>
          <w:ilvl w:val="1"/>
          <w:numId w:val="30"/>
        </w:numPr>
        <w:rPr>
          <w:color w:val="000000" w:themeColor="text1"/>
        </w:rPr>
      </w:pPr>
      <w:r w:rsidRPr="00DA36E7">
        <w:rPr>
          <w:color w:val="000000" w:themeColor="text1"/>
        </w:rPr>
        <w:t>The core function in test.py, responsible for evaluating the trained model on a test dataset. It loads the model from a checkpoint, processes the test images through the model, and calculates key performance metrics such as PSNR and SSIM. This function ensures that the model’s ability to denoise new images is accurately assessed, and it helps determine how well the model generalizes to unseen data</w:t>
      </w:r>
      <w:r w:rsidR="006C06BE" w:rsidRPr="006C06BE">
        <w:rPr>
          <w:color w:val="000000" w:themeColor="text1"/>
        </w:rPr>
        <w:t xml:space="preserve">. </w:t>
      </w:r>
    </w:p>
    <w:p w14:paraId="061F1EF3" w14:textId="77777777" w:rsidR="006C06BE" w:rsidRPr="006C06BE" w:rsidRDefault="006C06BE" w:rsidP="006C06BE">
      <w:pPr>
        <w:numPr>
          <w:ilvl w:val="0"/>
          <w:numId w:val="30"/>
        </w:numPr>
        <w:rPr>
          <w:color w:val="000000" w:themeColor="text1"/>
        </w:rPr>
      </w:pPr>
      <w:r w:rsidRPr="006C06BE">
        <w:rPr>
          <w:b/>
          <w:bCs/>
          <w:color w:val="000000" w:themeColor="text1"/>
        </w:rPr>
        <w:t>calculate_metrics()</w:t>
      </w:r>
      <w:r w:rsidRPr="006C06BE">
        <w:rPr>
          <w:color w:val="000000" w:themeColor="text1"/>
        </w:rPr>
        <w:t>:</w:t>
      </w:r>
    </w:p>
    <w:p w14:paraId="72F2FF68" w14:textId="26E0A4D8" w:rsidR="006C06BE" w:rsidRDefault="006C06BE" w:rsidP="006C06BE">
      <w:pPr>
        <w:numPr>
          <w:ilvl w:val="1"/>
          <w:numId w:val="30"/>
        </w:numPr>
        <w:rPr>
          <w:color w:val="000000" w:themeColor="text1"/>
        </w:rPr>
      </w:pPr>
      <w:r w:rsidRPr="006C06BE">
        <w:rPr>
          <w:color w:val="000000" w:themeColor="text1"/>
        </w:rPr>
        <w:t>This function calculates performance metrics, including PSNR and SSIM, for different stages of the image processing pipeline. It is used to quantify the quality of the denoised images and is instrumental in comparing the model's performance across different scenarios.</w:t>
      </w:r>
      <w:r w:rsidR="00DA36E7">
        <w:rPr>
          <w:color w:val="000000" w:themeColor="text1"/>
        </w:rPr>
        <w:t xml:space="preserve"> </w:t>
      </w:r>
      <w:r w:rsidR="00DA36E7" w:rsidRPr="006C06BE">
        <w:rPr>
          <w:color w:val="000000" w:themeColor="text1"/>
        </w:rPr>
        <w:t>It is critical for assessing how well the model denoises images.</w:t>
      </w:r>
    </w:p>
    <w:p w14:paraId="4BAE62FE" w14:textId="74D53C42" w:rsidR="006C06BE" w:rsidRDefault="006C06BE" w:rsidP="006C06BE">
      <w:pPr>
        <w:rPr>
          <w:color w:val="000000" w:themeColor="text1"/>
        </w:rPr>
      </w:pPr>
      <w:r>
        <w:rPr>
          <w:color w:val="000000" w:themeColor="text1"/>
        </w:rPr>
        <w:br/>
      </w:r>
    </w:p>
    <w:p w14:paraId="5DB6EE3D" w14:textId="77777777" w:rsidR="00EA09FF" w:rsidRPr="00EA09FF" w:rsidRDefault="006C06BE" w:rsidP="00EA09FF">
      <w:pPr>
        <w:spacing w:after="200" w:line="276" w:lineRule="auto"/>
        <w:rPr>
          <w:b/>
          <w:bCs/>
          <w:color w:val="000000" w:themeColor="text1"/>
        </w:rPr>
      </w:pPr>
      <w:r>
        <w:rPr>
          <w:color w:val="000000" w:themeColor="text1"/>
        </w:rPr>
        <w:br w:type="page"/>
      </w:r>
      <w:r w:rsidR="00EA09FF" w:rsidRPr="00EA09FF">
        <w:rPr>
          <w:b/>
          <w:bCs/>
          <w:color w:val="000000" w:themeColor="text1"/>
        </w:rPr>
        <w:lastRenderedPageBreak/>
        <w:t>Pseudocode for train.py and test.py</w:t>
      </w:r>
    </w:p>
    <w:p w14:paraId="20DF55DB" w14:textId="4DDE8382" w:rsidR="006C06BE" w:rsidRPr="006C06BE" w:rsidRDefault="00EA09FF" w:rsidP="006C06BE">
      <w:pPr>
        <w:spacing w:after="200" w:line="276" w:lineRule="auto"/>
        <w:rPr>
          <w:color w:val="000000" w:themeColor="text1"/>
        </w:rPr>
      </w:pPr>
      <w:r>
        <w:rPr>
          <w:color w:val="000000" w:themeColor="text1"/>
        </w:rPr>
        <w:br/>
      </w:r>
      <w:r w:rsidR="006C06BE" w:rsidRPr="006C06BE">
        <w:rPr>
          <w:b/>
          <w:bCs/>
        </w:rPr>
        <w:t xml:space="preserve">Pseudocode for </w:t>
      </w:r>
      <w:r w:rsidR="006C06BE" w:rsidRPr="006C06BE">
        <w:rPr>
          <w:rFonts w:ascii="Courier New" w:hAnsi="Courier New" w:cs="Courier New"/>
          <w:b/>
          <w:bCs/>
          <w:sz w:val="20"/>
          <w:szCs w:val="20"/>
        </w:rPr>
        <w:t>train.py</w:t>
      </w:r>
      <w:r w:rsidR="006C06BE" w:rsidRPr="006C06BE">
        <w:t>:</w:t>
      </w:r>
    </w:p>
    <w:p w14:paraId="700BFEA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function train():</w:t>
      </w:r>
    </w:p>
    <w:p w14:paraId="1734D60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dataset</w:t>
      </w:r>
    </w:p>
    <w:p w14:paraId="6103E5D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Initialize the model</w:t>
      </w:r>
    </w:p>
    <w:p w14:paraId="6D96643D"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Set up the optimizer and loss function</w:t>
      </w:r>
    </w:p>
    <w:p w14:paraId="3D907C4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AFBD2C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epoch in number_of_epochs:</w:t>
      </w:r>
    </w:p>
    <w:p w14:paraId="59D3191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batch in dataset:</w:t>
      </w:r>
    </w:p>
    <w:p w14:paraId="1275F1DB"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noisy images and create "noisier" images</w:t>
      </w:r>
    </w:p>
    <w:p w14:paraId="51CC0D0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Pass images through the model</w:t>
      </w:r>
    </w:p>
    <w:p w14:paraId="1C1C1D9C"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Calculate the loss (difference between prediction and original noisy image)</w:t>
      </w:r>
    </w:p>
    <w:p w14:paraId="7DA8A44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Backpropagate the loss and update model weights</w:t>
      </w:r>
    </w:p>
    <w:p w14:paraId="49B2A031" w14:textId="77777777" w:rsid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Log training progress</w:t>
      </w:r>
    </w:p>
    <w:p w14:paraId="1D981EBC" w14:textId="77777777" w:rsidR="00D50C40" w:rsidRPr="006C06BE" w:rsidRDefault="00D50C40"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4B84965" w14:textId="72BB6FDB" w:rsidR="006C06BE" w:rsidRPr="006C06BE" w:rsidRDefault="00D50C40"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Calculate image metrics each 5 epochs</w:t>
      </w:r>
    </w:p>
    <w:p w14:paraId="0CE4A07B" w14:textId="1BBF0C43"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w:t>
      </w:r>
      <w:r w:rsidR="00D50C40">
        <w:rPr>
          <w:rFonts w:ascii="Courier New" w:hAnsi="Courier New" w:cs="Courier New"/>
          <w:sz w:val="20"/>
          <w:szCs w:val="20"/>
        </w:rPr>
        <w:t xml:space="preserve">    </w:t>
      </w:r>
      <w:r w:rsidRPr="006C06BE">
        <w:rPr>
          <w:rFonts w:ascii="Courier New" w:hAnsi="Courier New" w:cs="Courier New"/>
          <w:sz w:val="20"/>
          <w:szCs w:val="20"/>
        </w:rPr>
        <w:t xml:space="preserve">Save model checkpoint each </w:t>
      </w:r>
      <w:r w:rsidR="00D50C40">
        <w:rPr>
          <w:rFonts w:ascii="Courier New" w:hAnsi="Courier New" w:cs="Courier New"/>
          <w:sz w:val="20"/>
          <w:szCs w:val="20"/>
        </w:rPr>
        <w:t xml:space="preserve">10 </w:t>
      </w:r>
      <w:r w:rsidRPr="006C06BE">
        <w:rPr>
          <w:rFonts w:ascii="Courier New" w:hAnsi="Courier New" w:cs="Courier New"/>
          <w:sz w:val="20"/>
          <w:szCs w:val="20"/>
        </w:rPr>
        <w:t>epoch</w:t>
      </w:r>
      <w:r w:rsidR="00D50C40">
        <w:rPr>
          <w:rFonts w:ascii="Courier New" w:hAnsi="Courier New" w:cs="Courier New"/>
          <w:sz w:val="20"/>
          <w:szCs w:val="20"/>
        </w:rPr>
        <w:t>s</w:t>
      </w:r>
    </w:p>
    <w:p w14:paraId="39ED3AAB"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End for</w:t>
      </w:r>
    </w:p>
    <w:p w14:paraId="5CF07D7F" w14:textId="77777777" w:rsid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End function</w:t>
      </w:r>
    </w:p>
    <w:p w14:paraId="7F6F8BB8" w14:textId="77777777" w:rsidR="00EA09FF" w:rsidRDefault="00EA09FF"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DD690D4" w14:textId="77777777" w:rsidR="00EA09FF" w:rsidRPr="006C06BE" w:rsidRDefault="00EA09FF"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10B6701" w14:textId="77777777" w:rsidR="006C06BE" w:rsidRPr="006C06BE" w:rsidRDefault="006C06BE" w:rsidP="006C06BE">
      <w:pPr>
        <w:spacing w:before="100" w:beforeAutospacing="1" w:after="100" w:afterAutospacing="1"/>
      </w:pPr>
      <w:r w:rsidRPr="006C06BE">
        <w:rPr>
          <w:b/>
          <w:bCs/>
        </w:rPr>
        <w:t xml:space="preserve">Pseudocode for </w:t>
      </w:r>
      <w:r w:rsidRPr="006C06BE">
        <w:rPr>
          <w:rFonts w:ascii="Courier New" w:hAnsi="Courier New" w:cs="Courier New"/>
          <w:b/>
          <w:bCs/>
          <w:sz w:val="20"/>
          <w:szCs w:val="20"/>
        </w:rPr>
        <w:t>test.py</w:t>
      </w:r>
      <w:r w:rsidRPr="006C06BE">
        <w:t>:</w:t>
      </w:r>
    </w:p>
    <w:p w14:paraId="53842E6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function test():</w:t>
      </w:r>
    </w:p>
    <w:p w14:paraId="10F49EC1"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dataset</w:t>
      </w:r>
    </w:p>
    <w:p w14:paraId="137AFF3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trained model from a checkpoint</w:t>
      </w:r>
    </w:p>
    <w:p w14:paraId="709DEE8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Set the model to evaluation mode</w:t>
      </w:r>
    </w:p>
    <w:p w14:paraId="75D442B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B10AE50"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image in test dataset:</w:t>
      </w:r>
    </w:p>
    <w:p w14:paraId="79FC1DAF"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Pass image through the model</w:t>
      </w:r>
    </w:p>
    <w:p w14:paraId="580BAEB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Calculate the PSNR and SSIM metrics</w:t>
      </w:r>
    </w:p>
    <w:p w14:paraId="5339C0B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Save the denoised image</w:t>
      </w:r>
    </w:p>
    <w:p w14:paraId="69A26B4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Log the metrics</w:t>
      </w:r>
    </w:p>
    <w:p w14:paraId="16FAF50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4973D7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End for</w:t>
      </w:r>
    </w:p>
    <w:p w14:paraId="291E37A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Print overall test performance</w:t>
      </w:r>
    </w:p>
    <w:p w14:paraId="074AD73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End function</w:t>
      </w:r>
    </w:p>
    <w:p w14:paraId="347AA1B8" w14:textId="77777777" w:rsidR="006C06BE" w:rsidRPr="006C06BE" w:rsidRDefault="006C06BE" w:rsidP="006C06BE">
      <w:pPr>
        <w:rPr>
          <w:color w:val="000000" w:themeColor="text1"/>
        </w:rPr>
      </w:pPr>
    </w:p>
    <w:p w14:paraId="0AFD516C" w14:textId="77777777" w:rsidR="006C06BE" w:rsidRPr="006C06BE" w:rsidRDefault="006C06BE">
      <w:pPr>
        <w:rPr>
          <w:color w:val="000000" w:themeColor="text1"/>
          <w:rtl/>
        </w:rPr>
      </w:pPr>
    </w:p>
    <w:p w14:paraId="06C9E723" w14:textId="0AB4DA7F" w:rsidR="006C06BE" w:rsidRPr="006C06BE" w:rsidRDefault="00525095" w:rsidP="006C06BE">
      <w:r>
        <w:br w:type="page"/>
      </w:r>
    </w:p>
    <w:p w14:paraId="1E7082EC" w14:textId="2B0D4636" w:rsidR="00AB43DF" w:rsidRDefault="000C6524">
      <w:pPr>
        <w:pStyle w:val="1"/>
      </w:pPr>
      <w:r>
        <w:lastRenderedPageBreak/>
        <w:t>6. Design</w:t>
      </w:r>
    </w:p>
    <w:p w14:paraId="5D5B6668" w14:textId="77777777" w:rsidR="00AB43DF" w:rsidRDefault="000C6524">
      <w:r>
        <w:t>Architecture of the neural network used.</w:t>
      </w:r>
      <w:r>
        <w:br/>
        <w:t>Detailed diagrams and tables showing the model's layers and parameters.</w:t>
      </w:r>
      <w:r>
        <w:br/>
        <w:t>Description of the model improvements and adaptations made.</w:t>
      </w:r>
    </w:p>
    <w:p w14:paraId="7720558E" w14:textId="77777777" w:rsidR="00436D68" w:rsidRDefault="00436D68"/>
    <w:p w14:paraId="565F02D7" w14:textId="0434E8D9" w:rsidR="00436D68" w:rsidRPr="00436D68" w:rsidRDefault="00436D68" w:rsidP="00436D68"/>
    <w:p w14:paraId="15FCD038" w14:textId="77777777" w:rsidR="00436D68" w:rsidRDefault="00436D68" w:rsidP="00436D68">
      <w:r w:rsidRPr="00436D68">
        <w:t>The design of the Noisier2Noise model is central to its effectiveness in denoising images under various noise conditions. This section outlines the architecture of the neural network used, presents detailed diagrams and tables showing the model's layers and parameters, and describes the specific improvements and adaptations made to the model to enhance its performance.</w:t>
      </w:r>
    </w:p>
    <w:p w14:paraId="4873CC4B" w14:textId="77777777" w:rsidR="000852CA" w:rsidRDefault="000852CA" w:rsidP="00436D68"/>
    <w:p w14:paraId="02E4275A" w14:textId="77777777" w:rsidR="006877FA" w:rsidRPr="006877FA" w:rsidRDefault="006877FA" w:rsidP="006877FA">
      <w:pPr>
        <w:rPr>
          <w:b/>
          <w:bCs/>
        </w:rPr>
      </w:pPr>
      <w:r w:rsidRPr="006877FA">
        <w:rPr>
          <w:b/>
          <w:bCs/>
        </w:rPr>
        <w:t>torch.nn</w:t>
      </w:r>
    </w:p>
    <w:p w14:paraId="05C6588D" w14:textId="77777777" w:rsidR="006877FA" w:rsidRPr="006877FA" w:rsidRDefault="006877FA" w:rsidP="006877FA">
      <w:pPr>
        <w:rPr>
          <w:lang w:val="en-US"/>
        </w:rPr>
      </w:pPr>
      <w:r w:rsidRPr="006877FA">
        <w:rPr>
          <w:lang w:val="en-US"/>
        </w:rPr>
        <w:t xml:space="preserve">The </w:t>
      </w:r>
      <w:proofErr w:type="spellStart"/>
      <w:proofErr w:type="gramStart"/>
      <w:r w:rsidRPr="006877FA">
        <w:rPr>
          <w:lang w:val="en-US"/>
        </w:rPr>
        <w:t>torch.nn</w:t>
      </w:r>
      <w:proofErr w:type="spellEnd"/>
      <w:proofErr w:type="gramEnd"/>
      <w:r w:rsidRPr="006877FA">
        <w:rPr>
          <w:lang w:val="en-US"/>
        </w:rPr>
        <w:t xml:space="preserve"> module is a fundamental part of </w:t>
      </w:r>
      <w:proofErr w:type="spellStart"/>
      <w:r w:rsidRPr="006877FA">
        <w:rPr>
          <w:lang w:val="en-US"/>
        </w:rPr>
        <w:t>PyTorch</w:t>
      </w:r>
      <w:proofErr w:type="spellEnd"/>
      <w:r w:rsidRPr="006877FA">
        <w:rPr>
          <w:lang w:val="en-US"/>
        </w:rPr>
        <w:t>, providing the building blocks necessary for creating neural networks. It includes a wide range of predefined layers, utilities, and classes that simplify the process of constructing neural networks. Here are some of the key components found in this module:</w:t>
      </w:r>
    </w:p>
    <w:p w14:paraId="253FDD30" w14:textId="77777777" w:rsidR="006877FA" w:rsidRPr="006877FA" w:rsidRDefault="006877FA" w:rsidP="006877FA">
      <w:pPr>
        <w:numPr>
          <w:ilvl w:val="0"/>
          <w:numId w:val="27"/>
        </w:numPr>
        <w:rPr>
          <w:lang w:val="en-US"/>
        </w:rPr>
      </w:pPr>
      <w:r w:rsidRPr="006877FA">
        <w:rPr>
          <w:b/>
          <w:bCs/>
          <w:lang w:val="en-US"/>
        </w:rPr>
        <w:t>Layers:</w:t>
      </w:r>
      <w:r w:rsidRPr="006877FA">
        <w:rPr>
          <w:lang w:val="en-US"/>
        </w:rPr>
        <w:t xml:space="preserve"> Fundamental components such as Linear (fully connected layers), Conv2d (convolutional layers), and many more that are used to build neural network architectures.</w:t>
      </w:r>
    </w:p>
    <w:p w14:paraId="1E153B3E" w14:textId="77777777" w:rsidR="006877FA" w:rsidRPr="006877FA" w:rsidRDefault="006877FA" w:rsidP="006877FA">
      <w:pPr>
        <w:numPr>
          <w:ilvl w:val="0"/>
          <w:numId w:val="27"/>
        </w:numPr>
        <w:rPr>
          <w:lang w:val="en-US"/>
        </w:rPr>
      </w:pPr>
      <w:r w:rsidRPr="006877FA">
        <w:rPr>
          <w:b/>
          <w:bCs/>
          <w:lang w:val="en-US"/>
        </w:rPr>
        <w:t>Activation Functions:</w:t>
      </w:r>
      <w:r w:rsidRPr="006877FA">
        <w:rPr>
          <w:lang w:val="en-US"/>
        </w:rPr>
        <w:t xml:space="preserve"> Non-linearities like ReLU, Sigmoid, and Tanh which are crucial for learning complex patterns in data.</w:t>
      </w:r>
    </w:p>
    <w:p w14:paraId="2F8E88B0" w14:textId="0C497221" w:rsidR="006877FA" w:rsidRPr="006877FA" w:rsidRDefault="006877FA" w:rsidP="006877FA">
      <w:pPr>
        <w:numPr>
          <w:ilvl w:val="0"/>
          <w:numId w:val="27"/>
        </w:numPr>
        <w:rPr>
          <w:lang w:val="en-US"/>
        </w:rPr>
      </w:pPr>
      <w:r w:rsidRPr="006877FA">
        <w:rPr>
          <w:b/>
          <w:bCs/>
          <w:lang w:val="en-US"/>
        </w:rPr>
        <w:t>Loss Functions:</w:t>
      </w:r>
      <w:r w:rsidRPr="006877FA">
        <w:rPr>
          <w:lang w:val="en-US"/>
        </w:rPr>
        <w:t xml:space="preserve"> Includes loss computation utilities such as </w:t>
      </w:r>
      <w:proofErr w:type="spellStart"/>
      <w:r w:rsidRPr="006877FA">
        <w:rPr>
          <w:lang w:val="en-US"/>
        </w:rPr>
        <w:t>MSELoss</w:t>
      </w:r>
      <w:proofErr w:type="spellEnd"/>
      <w:r w:rsidRPr="006877FA">
        <w:rPr>
          <w:lang w:val="en-US"/>
        </w:rPr>
        <w:t xml:space="preserve"> (mean squared error).</w:t>
      </w:r>
      <w:r w:rsidR="000D0CF1">
        <w:rPr>
          <w:lang w:val="en-US"/>
        </w:rPr>
        <w:br/>
      </w:r>
      <w:r w:rsidRPr="006877FA">
        <w:rPr>
          <w:lang w:val="en-US"/>
        </w:rPr>
        <w:t>used for training neural networks by comparing the output with true targets.</w:t>
      </w:r>
    </w:p>
    <w:p w14:paraId="0A1E8AE4" w14:textId="77777777" w:rsidR="006877FA" w:rsidRPr="006877FA" w:rsidRDefault="006877FA" w:rsidP="006877FA">
      <w:pPr>
        <w:numPr>
          <w:ilvl w:val="0"/>
          <w:numId w:val="27"/>
        </w:numPr>
        <w:rPr>
          <w:lang w:val="en-US"/>
        </w:rPr>
      </w:pPr>
      <w:r w:rsidRPr="006877FA">
        <w:rPr>
          <w:b/>
          <w:bCs/>
          <w:lang w:val="en-US"/>
        </w:rPr>
        <w:t>Utilities:</w:t>
      </w:r>
      <w:r w:rsidRPr="006877FA">
        <w:rPr>
          <w:lang w:val="en-US"/>
        </w:rPr>
        <w:t xml:space="preserve"> Tools like Module, the base class for all neural network modules which your models should also subclass. It provides features such as parameter tracking, gradients, and moving computations to different devices (CPU/GPU).</w:t>
      </w:r>
    </w:p>
    <w:p w14:paraId="1C73B123" w14:textId="77777777" w:rsidR="000852CA" w:rsidRPr="006877FA" w:rsidRDefault="000852CA" w:rsidP="00436D68">
      <w:pPr>
        <w:rPr>
          <w:lang w:val="en-US"/>
        </w:rPr>
      </w:pPr>
    </w:p>
    <w:p w14:paraId="238600F2" w14:textId="77777777" w:rsidR="00436D68" w:rsidRPr="00436D68" w:rsidRDefault="00436D68" w:rsidP="00436D68"/>
    <w:p w14:paraId="1ECCAD37" w14:textId="79BA711A" w:rsidR="00436D68" w:rsidRPr="007457FC" w:rsidRDefault="00436D68" w:rsidP="00436D68">
      <w:pPr>
        <w:rPr>
          <w:b/>
          <w:bCs/>
          <w:color w:val="FF0000"/>
          <w:u w:val="single"/>
        </w:rPr>
      </w:pPr>
      <w:r w:rsidRPr="008277CD">
        <w:rPr>
          <w:b/>
          <w:bCs/>
          <w:color w:val="FF0000"/>
        </w:rPr>
        <w:t>Architecture of the Neural Network</w:t>
      </w:r>
      <w:r w:rsidR="007457FC">
        <w:rPr>
          <w:b/>
          <w:bCs/>
          <w:color w:val="FF0000"/>
        </w:rPr>
        <w:t xml:space="preserve"> </w:t>
      </w:r>
      <w:proofErr w:type="gramStart"/>
      <w:r w:rsidR="007457FC" w:rsidRPr="007457FC">
        <w:rPr>
          <w:b/>
          <w:bCs/>
          <w:color w:val="FF0000"/>
          <w:u w:val="single"/>
        </w:rPr>
        <w:t>(</w:t>
      </w:r>
      <w:r w:rsidR="007457FC" w:rsidRPr="007457FC">
        <w:rPr>
          <w:rFonts w:hint="cs"/>
          <w:b/>
          <w:bCs/>
          <w:color w:val="FF0000"/>
          <w:u w:val="single"/>
          <w:rtl/>
        </w:rPr>
        <w:t xml:space="preserve"> לבדוק</w:t>
      </w:r>
      <w:proofErr w:type="gramEnd"/>
      <w:r w:rsidR="007457FC" w:rsidRPr="007457FC">
        <w:rPr>
          <w:rFonts w:hint="cs"/>
          <w:b/>
          <w:bCs/>
          <w:color w:val="FF0000"/>
          <w:u w:val="single"/>
          <w:rtl/>
        </w:rPr>
        <w:t xml:space="preserve"> אם זה </w:t>
      </w:r>
      <w:r w:rsidR="007457FC" w:rsidRPr="007457FC">
        <w:rPr>
          <w:b/>
          <w:bCs/>
          <w:color w:val="FF0000"/>
          <w:u w:val="single"/>
          <w:lang w:val="en-US"/>
        </w:rPr>
        <w:t>DnCNN</w:t>
      </w:r>
      <w:r w:rsidR="007457FC" w:rsidRPr="007457FC">
        <w:rPr>
          <w:b/>
          <w:bCs/>
          <w:color w:val="FF0000"/>
          <w:u w:val="single"/>
        </w:rPr>
        <w:t>)</w:t>
      </w:r>
    </w:p>
    <w:p w14:paraId="2D1DEBA7" w14:textId="0091FA12" w:rsidR="00436D68" w:rsidRPr="008277CD" w:rsidRDefault="00436D68" w:rsidP="00436D68">
      <w:pPr>
        <w:rPr>
          <w:color w:val="FF0000"/>
        </w:rPr>
      </w:pPr>
      <w:r w:rsidRPr="008277CD">
        <w:rPr>
          <w:color w:val="FF0000"/>
        </w:rPr>
        <w:t>The neural network used in the Noisier2Noise method is based on a convolutional neural network (CNN) architecture, which is well-suited for image processing tasks due to its ability to capture spatial hierarchies in the data. The architecture is designed to balance complexity and efficiency, ensuring that the network can learn to denoise images effectively without being overly computationally expensive.</w:t>
      </w:r>
    </w:p>
    <w:p w14:paraId="6FE622E2" w14:textId="77777777" w:rsidR="00436D68" w:rsidRPr="00436D68" w:rsidRDefault="00436D68" w:rsidP="00436D68">
      <w:r w:rsidRPr="00436D68">
        <w:rPr>
          <w:b/>
          <w:bCs/>
        </w:rPr>
        <w:t>1. Input Layer:</w:t>
      </w:r>
    </w:p>
    <w:p w14:paraId="6AD5214C" w14:textId="77777777" w:rsidR="00436D68" w:rsidRPr="00436D68" w:rsidRDefault="00436D68" w:rsidP="00436D68">
      <w:pPr>
        <w:numPr>
          <w:ilvl w:val="0"/>
          <w:numId w:val="15"/>
        </w:numPr>
      </w:pPr>
      <w:r w:rsidRPr="00436D68">
        <w:t xml:space="preserve">The input to </w:t>
      </w:r>
      <w:r w:rsidRPr="00DE4C6D">
        <w:rPr>
          <w:color w:val="FF0000"/>
        </w:rPr>
        <w:t xml:space="preserve">the network is a doubly noisy image, typically of size 256×256256 \times 256256×256 pixels. </w:t>
      </w:r>
      <w:r w:rsidRPr="00436D68">
        <w:t>The input layer standardizes the input image by normalizing its pixel values, ensuring that the data is on a consistent scale for processing by the subsequent layers.</w:t>
      </w:r>
    </w:p>
    <w:p w14:paraId="0D6B61B7" w14:textId="77777777" w:rsidR="00436D68" w:rsidRPr="00436D68" w:rsidRDefault="00436D68" w:rsidP="00436D68">
      <w:r w:rsidRPr="00436D68">
        <w:rPr>
          <w:b/>
          <w:bCs/>
        </w:rPr>
        <w:t>2. Convolutional Layers:</w:t>
      </w:r>
    </w:p>
    <w:p w14:paraId="6B905BC1" w14:textId="77777777" w:rsidR="00436D68" w:rsidRPr="00436D68" w:rsidRDefault="00436D68" w:rsidP="00436D68">
      <w:pPr>
        <w:numPr>
          <w:ilvl w:val="0"/>
          <w:numId w:val="16"/>
        </w:numPr>
      </w:pPr>
      <w:r w:rsidRPr="00436D68">
        <w:t xml:space="preserve">The network consists of several convolutional layers, each of which applies a set of learnable filters to the input image. These filters detect features such as edges, textures, and patterns in the noisy image. The convolutional layers are </w:t>
      </w:r>
      <w:r w:rsidRPr="00436D68">
        <w:lastRenderedPageBreak/>
        <w:t>interspersed with activation functions (e.g., ReLU) that introduce non-linearity into the network, allowing it to model complex relationships between pixels.</w:t>
      </w:r>
    </w:p>
    <w:p w14:paraId="1C1CF6BF" w14:textId="77777777" w:rsidR="00436D68" w:rsidRPr="00436D68" w:rsidRDefault="00436D68" w:rsidP="00436D68">
      <w:pPr>
        <w:numPr>
          <w:ilvl w:val="0"/>
          <w:numId w:val="16"/>
        </w:numPr>
      </w:pPr>
      <w:r w:rsidRPr="00436D68">
        <w:t>The convolutional layers use padding to ensure that the output dimensions match the input dimensions, preserving the spatial resolution of the image throughout the network.</w:t>
      </w:r>
    </w:p>
    <w:p w14:paraId="1E32CBFD" w14:textId="77777777" w:rsidR="00436D68" w:rsidRPr="00436D68" w:rsidRDefault="00436D68" w:rsidP="00436D68">
      <w:r w:rsidRPr="00436D68">
        <w:rPr>
          <w:b/>
          <w:bCs/>
        </w:rPr>
        <w:t>3. Downsampling Layers (Pooling):</w:t>
      </w:r>
    </w:p>
    <w:p w14:paraId="1DC87125" w14:textId="77777777" w:rsidR="00436D68" w:rsidRPr="00436D68" w:rsidRDefault="00436D68" w:rsidP="00436D68">
      <w:pPr>
        <w:numPr>
          <w:ilvl w:val="0"/>
          <w:numId w:val="17"/>
        </w:numPr>
      </w:pPr>
      <w:r w:rsidRPr="00436D68">
        <w:t>To reduce the spatial dimensions of the feature maps and increase the receptive field of the network, downsampling layers such as max pooling are used. These layers aggregate information over small regions of the image, effectively summarizing the features detected by the convolutional layers.</w:t>
      </w:r>
    </w:p>
    <w:p w14:paraId="2DA94FD1" w14:textId="77777777" w:rsidR="00436D68" w:rsidRPr="00436D68" w:rsidRDefault="00436D68" w:rsidP="00436D68">
      <w:r w:rsidRPr="00436D68">
        <w:rPr>
          <w:b/>
          <w:bCs/>
        </w:rPr>
        <w:t>4. Bottleneck Layer:</w:t>
      </w:r>
    </w:p>
    <w:p w14:paraId="5367C151" w14:textId="77777777" w:rsidR="00436D68" w:rsidRPr="00436D68" w:rsidRDefault="00436D68" w:rsidP="00436D68">
      <w:pPr>
        <w:numPr>
          <w:ilvl w:val="0"/>
          <w:numId w:val="18"/>
        </w:numPr>
      </w:pPr>
      <w:r w:rsidRPr="00436D68">
        <w:t>At the center of the network is a bottleneck layer, which represents the most compressed form of the input image. This layer captures the most salient features of the image while discarding noise and irrelevant details. The bottleneck layer plays a critical role in the network's ability to reconstruct the denoised image in the subsequent layers.</w:t>
      </w:r>
    </w:p>
    <w:p w14:paraId="4E7029B3" w14:textId="77777777" w:rsidR="00436D68" w:rsidRPr="00436D68" w:rsidRDefault="00436D68" w:rsidP="00436D68">
      <w:r w:rsidRPr="00436D68">
        <w:rPr>
          <w:b/>
          <w:bCs/>
        </w:rPr>
        <w:t>5. Upsampling Layers:</w:t>
      </w:r>
    </w:p>
    <w:p w14:paraId="3FFC99BC" w14:textId="77777777" w:rsidR="00436D68" w:rsidRPr="00436D68" w:rsidRDefault="00436D68" w:rsidP="00436D68">
      <w:pPr>
        <w:numPr>
          <w:ilvl w:val="0"/>
          <w:numId w:val="19"/>
        </w:numPr>
      </w:pPr>
      <w:r w:rsidRPr="00436D68">
        <w:t>After the bottleneck layer, the network includes upsampling layers that gradually increase the spatial dimensions of the feature maps back to the original image size. These layers are often implemented using transposed convolutions or interpolation techniques, allowing the network to reconstruct the image at a higher resolution.</w:t>
      </w:r>
    </w:p>
    <w:p w14:paraId="58A295BD" w14:textId="77777777" w:rsidR="00436D68" w:rsidRPr="00436D68" w:rsidRDefault="00436D68" w:rsidP="00436D68">
      <w:r w:rsidRPr="00436D68">
        <w:rPr>
          <w:b/>
          <w:bCs/>
        </w:rPr>
        <w:t>6. Output Layer:</w:t>
      </w:r>
    </w:p>
    <w:p w14:paraId="705768B2" w14:textId="77777777" w:rsidR="00436D68" w:rsidRDefault="00436D68" w:rsidP="00436D68">
      <w:pPr>
        <w:numPr>
          <w:ilvl w:val="0"/>
          <w:numId w:val="20"/>
        </w:numPr>
      </w:pPr>
      <w:r w:rsidRPr="00436D68">
        <w:t>The final layer of the network is an output layer that produces the denoised image. This layer typically uses a linear activation function to map the feature maps to pixel values, producing an image that closely resembles the original clean image.</w:t>
      </w:r>
    </w:p>
    <w:p w14:paraId="150FEE9F" w14:textId="77777777" w:rsidR="00436D68" w:rsidRPr="00436D68" w:rsidRDefault="00436D68" w:rsidP="00436D68"/>
    <w:p w14:paraId="64586A3A" w14:textId="77777777" w:rsidR="00436D68" w:rsidRPr="00436D68" w:rsidRDefault="00436D68" w:rsidP="00436D68">
      <w:pPr>
        <w:rPr>
          <w:b/>
          <w:bCs/>
        </w:rPr>
      </w:pPr>
      <w:r w:rsidRPr="00436D68">
        <w:rPr>
          <w:b/>
          <w:bCs/>
        </w:rPr>
        <w:t>Detailed Diagrams and Tables</w:t>
      </w:r>
    </w:p>
    <w:p w14:paraId="2EF00CC3" w14:textId="77777777" w:rsidR="00436D68" w:rsidRDefault="00436D68" w:rsidP="00436D68">
      <w:r w:rsidRPr="00436D68">
        <w:t>To better understand the structure of the Noisier2Noise model, the following diagrams and tables provide a detailed breakdown of the network's layers and parameters.</w:t>
      </w:r>
    </w:p>
    <w:p w14:paraId="420A19EB" w14:textId="77777777" w:rsidR="00436D68" w:rsidRPr="00436D68" w:rsidRDefault="00436D68" w:rsidP="00436D68"/>
    <w:p w14:paraId="4A265893" w14:textId="77777777" w:rsidR="00436D68" w:rsidRPr="00436D68" w:rsidRDefault="00436D68" w:rsidP="00436D68">
      <w:r w:rsidRPr="00436D68">
        <w:rPr>
          <w:b/>
          <w:bCs/>
        </w:rPr>
        <w:t>Diagram of the Network Architecture:</w:t>
      </w:r>
    </w:p>
    <w:p w14:paraId="3C20E109" w14:textId="77777777" w:rsidR="00436D68" w:rsidRDefault="00436D68" w:rsidP="00436D68">
      <w:r w:rsidRPr="00436D68">
        <w:t>[Insert a diagram of the network architecture, showing the flow of data from the input layer through the convolutional, downsampling, bottleneck, upsampling, and output layers. If you have a specific diagram in mind, you can use the image provided.]</w:t>
      </w:r>
    </w:p>
    <w:p w14:paraId="12E9BD80" w14:textId="77777777" w:rsidR="00436D68" w:rsidRPr="00436D68" w:rsidRDefault="00436D68" w:rsidP="00436D68"/>
    <w:p w14:paraId="14FA93AC" w14:textId="1AEC4618" w:rsidR="00436D68" w:rsidRPr="00436D68" w:rsidRDefault="00436D68" w:rsidP="00436D68">
      <w:pPr>
        <w:rPr>
          <w:b/>
          <w:bCs/>
        </w:rPr>
      </w:pPr>
      <w:r w:rsidRPr="00436D68">
        <w:rPr>
          <w:b/>
          <w:bCs/>
        </w:rPr>
        <w:t>Model Improvements and Adaptations</w:t>
      </w:r>
    </w:p>
    <w:p w14:paraId="6BFFEC46" w14:textId="77777777" w:rsidR="00436D68" w:rsidRPr="00436D68" w:rsidRDefault="00436D68" w:rsidP="00436D68">
      <w:r w:rsidRPr="00436D68">
        <w:t>The Noisier2Noise method introduces several key improvements and adaptations to the base neural network architecture to enhance its denoising capabilities. These improvements address specific challenges associated with denoising noisy images, particularly when the noise distribution is complex or when clean training data is unavailable.</w:t>
      </w:r>
    </w:p>
    <w:p w14:paraId="54181B83" w14:textId="77777777" w:rsidR="00436D68" w:rsidRPr="00436D68" w:rsidRDefault="00436D68" w:rsidP="00436D68">
      <w:r w:rsidRPr="00436D68">
        <w:rPr>
          <w:b/>
          <w:bCs/>
        </w:rPr>
        <w:t>1. Improved Noise Modeling:</w:t>
      </w:r>
    </w:p>
    <w:p w14:paraId="3BE44197" w14:textId="77777777" w:rsidR="00436D68" w:rsidRPr="00436D68" w:rsidRDefault="00436D68" w:rsidP="00436D68">
      <w:pPr>
        <w:numPr>
          <w:ilvl w:val="0"/>
          <w:numId w:val="21"/>
        </w:numPr>
      </w:pPr>
      <w:r w:rsidRPr="00436D68">
        <w:t xml:space="preserve">The Noisier2Noise method incorporates an advanced noise modeling approach that allows the network to handle a wide range of noise types, including Gaussian, Poisson, and structured noise. By adding synthetic noise to the input images </w:t>
      </w:r>
      <w:r w:rsidRPr="00436D68">
        <w:lastRenderedPageBreak/>
        <w:t>during training, the network learns to distinguish between different noise components, improving its ability to denoise images effectively.</w:t>
      </w:r>
    </w:p>
    <w:p w14:paraId="3EB4FEE5" w14:textId="77777777" w:rsidR="00436D68" w:rsidRPr="00436D68" w:rsidRDefault="00436D68" w:rsidP="00436D68">
      <w:r w:rsidRPr="00436D68">
        <w:rPr>
          <w:b/>
          <w:bCs/>
        </w:rPr>
        <w:t>2. Overlapping Patch Technique:</w:t>
      </w:r>
    </w:p>
    <w:p w14:paraId="40A36425" w14:textId="77777777" w:rsidR="00436D68" w:rsidRPr="00436D68" w:rsidRDefault="00436D68" w:rsidP="00436D68">
      <w:pPr>
        <w:numPr>
          <w:ilvl w:val="0"/>
          <w:numId w:val="22"/>
        </w:numPr>
      </w:pPr>
      <w:r w:rsidRPr="00436D68">
        <w:t>One of the key innovations in the Noisier2Noise method is the use of overlapping patches during both training and inference. This technique involves dividing the input image into overlapping patches, processing each patch independently, and then reconstructing the full image by averaging the overlapping regions. The overlapping patch technique reduces artifacts at the boundaries of the patches and improves the network's ability to capture local context, leading to higher-quality denoised images.</w:t>
      </w:r>
    </w:p>
    <w:p w14:paraId="5745A7D2" w14:textId="77777777" w:rsidR="00436D68" w:rsidRPr="00436D68" w:rsidRDefault="00436D68" w:rsidP="00436D68">
      <w:r w:rsidRPr="00436D68">
        <w:rPr>
          <w:b/>
          <w:bCs/>
        </w:rPr>
        <w:t>3. Adaptive Learning Rate:</w:t>
      </w:r>
    </w:p>
    <w:p w14:paraId="26440EF7" w14:textId="77777777" w:rsidR="00436D68" w:rsidRPr="00436D68" w:rsidRDefault="00436D68" w:rsidP="00436D68">
      <w:pPr>
        <w:numPr>
          <w:ilvl w:val="0"/>
          <w:numId w:val="23"/>
        </w:numPr>
      </w:pPr>
      <w:r w:rsidRPr="00436D68">
        <w:t>The network training process includes an adaptive learning rate schedule that adjusts the learning rate based on the progress of the training. Early in the training, a higher learning rate is used to quickly converge to a good solution. As training progresses, the learning rate is gradually reduced to fine-tune the network and prevent overshooting. This adaptive learning rate schedule helps the network achieve better generalization to unseen data.</w:t>
      </w:r>
    </w:p>
    <w:p w14:paraId="1BFECDE2" w14:textId="77777777" w:rsidR="00436D68" w:rsidRPr="00436D68" w:rsidRDefault="00436D68" w:rsidP="00436D68">
      <w:r w:rsidRPr="00436D68">
        <w:rPr>
          <w:b/>
          <w:bCs/>
        </w:rPr>
        <w:t>4. Data Augmentation:</w:t>
      </w:r>
    </w:p>
    <w:p w14:paraId="192D1AC4" w14:textId="77777777" w:rsidR="00436D68" w:rsidRPr="00436D68" w:rsidRDefault="00436D68" w:rsidP="00436D68">
      <w:pPr>
        <w:numPr>
          <w:ilvl w:val="0"/>
          <w:numId w:val="24"/>
        </w:numPr>
      </w:pPr>
      <w:r w:rsidRPr="00436D68">
        <w:t>Data augmentation techniques, such as random cropping, flipping, and rotation, are applied to the input images during training. These augmentations increase the diversity of the training data, allowing the network to learn more robust features that generalize well to different image transformations and noise patterns.</w:t>
      </w:r>
    </w:p>
    <w:p w14:paraId="72688580" w14:textId="77777777" w:rsidR="00436D68" w:rsidRPr="00436D68" w:rsidRDefault="00436D68" w:rsidP="00436D68">
      <w:r w:rsidRPr="00436D68">
        <w:rPr>
          <w:b/>
          <w:bCs/>
        </w:rPr>
        <w:t>5. Loss Function Adaptations:</w:t>
      </w:r>
    </w:p>
    <w:p w14:paraId="2ED67776" w14:textId="77777777" w:rsidR="00436D68" w:rsidRPr="00436D68" w:rsidRDefault="00436D68" w:rsidP="00436D68">
      <w:pPr>
        <w:numPr>
          <w:ilvl w:val="0"/>
          <w:numId w:val="25"/>
        </w:numPr>
      </w:pPr>
      <w:r w:rsidRPr="00436D68">
        <w:t>The standard Mean Squared Error (MSE) loss function is augmented with additional regularization terms that penalize unrealistic predictions and encourage the network to produce smooth, visually pleasing images. These regularization terms may include penalties for sharp transitions in pixel intensity or deviations from expected noise distributions.</w:t>
      </w:r>
    </w:p>
    <w:p w14:paraId="74B1BC5C" w14:textId="77777777" w:rsidR="00436D68" w:rsidRPr="00436D68" w:rsidRDefault="00436D68" w:rsidP="00436D68">
      <w:r w:rsidRPr="00436D68">
        <w:rPr>
          <w:b/>
          <w:bCs/>
        </w:rPr>
        <w:t>6. Fine-Tuning for Specific Noise Types:</w:t>
      </w:r>
    </w:p>
    <w:p w14:paraId="61941519" w14:textId="77777777" w:rsidR="00436D68" w:rsidRDefault="00436D68" w:rsidP="00436D68">
      <w:pPr>
        <w:numPr>
          <w:ilvl w:val="0"/>
          <w:numId w:val="26"/>
        </w:numPr>
      </w:pPr>
      <w:r w:rsidRPr="00436D68">
        <w:t>After the initial training, the network is fine-tuned on specific noise types that are relevant to the target application. For example, the network may be fine-tuned on images with Poisson noise for medical imaging applications or on images with Gaussian noise for low-light photography. Fine-tuning allows the network to specialize in handling particular noise characteristics, improving its performance in specific use cases.</w:t>
      </w:r>
    </w:p>
    <w:p w14:paraId="6BE8BC00" w14:textId="77777777" w:rsidR="00436D68" w:rsidRPr="00436D68" w:rsidRDefault="00436D68" w:rsidP="00436D68"/>
    <w:p w14:paraId="08FA4DB5" w14:textId="77777777" w:rsidR="00436D68" w:rsidRPr="00436D68" w:rsidRDefault="00436D68" w:rsidP="00436D68">
      <w:pPr>
        <w:rPr>
          <w:b/>
          <w:bCs/>
        </w:rPr>
      </w:pPr>
      <w:r w:rsidRPr="00436D68">
        <w:rPr>
          <w:b/>
          <w:bCs/>
        </w:rPr>
        <w:t>Conclusion of the Design Section</w:t>
      </w:r>
    </w:p>
    <w:p w14:paraId="0583C245" w14:textId="77777777" w:rsidR="00436D68" w:rsidRPr="00436D68" w:rsidRDefault="00436D68" w:rsidP="00436D68">
      <w:r w:rsidRPr="00436D68">
        <w:t>The design of the Noisier2Noise model is a careful balance of complexity, efficiency, and adaptability. By leveraging a well-structured convolutional neural network architecture, advanced noise modeling techniques, and innovative design improvements such as the overlapping patch technique, the model is able to achieve high-quality denoising results across a variety of noise conditions. The detailed understanding of the network's layers and parameters, combined with targeted adaptations for specific noise types, ensures that the Noisier2Noise method is both powerful and versatile, making it a valuable tool for image denoising in challenging real-world scenarios.</w:t>
      </w:r>
    </w:p>
    <w:p w14:paraId="00B798A4" w14:textId="5A8133B3" w:rsidR="00525095" w:rsidRDefault="00525095">
      <w:pPr>
        <w:rPr>
          <w:rFonts w:asciiTheme="majorHAnsi" w:eastAsiaTheme="majorEastAsia" w:hAnsiTheme="majorHAnsi" w:cstheme="majorBidi"/>
          <w:b/>
          <w:bCs/>
          <w:color w:val="365F91" w:themeColor="accent1" w:themeShade="BF"/>
          <w:sz w:val="28"/>
          <w:szCs w:val="28"/>
        </w:rPr>
      </w:pPr>
    </w:p>
    <w:p w14:paraId="69ADF174" w14:textId="77777777" w:rsidR="00344F8E" w:rsidRDefault="00344F8E">
      <w:pPr>
        <w:spacing w:after="200" w:line="276" w:lineRule="auto"/>
        <w:rPr>
          <w:rFonts w:asciiTheme="majorHAnsi" w:eastAsiaTheme="majorEastAsia" w:hAnsiTheme="majorHAnsi" w:cstheme="majorBidi"/>
          <w:b/>
          <w:bCs/>
          <w:color w:val="365F91" w:themeColor="accent1" w:themeShade="BF"/>
          <w:sz w:val="28"/>
          <w:szCs w:val="28"/>
        </w:rPr>
      </w:pPr>
      <w:r>
        <w:lastRenderedPageBreak/>
        <w:br w:type="page"/>
      </w:r>
    </w:p>
    <w:p w14:paraId="16749959" w14:textId="55EC6A11" w:rsidR="00AB43DF" w:rsidRDefault="000C6524">
      <w:pPr>
        <w:pStyle w:val="1"/>
      </w:pPr>
      <w:r>
        <w:lastRenderedPageBreak/>
        <w:t>7. Simulations and Results</w:t>
      </w:r>
    </w:p>
    <w:p w14:paraId="723AF094" w14:textId="77777777" w:rsidR="00344F8E" w:rsidRPr="00A64CB7" w:rsidRDefault="00344F8E" w:rsidP="00344F8E">
      <w:pPr>
        <w:rPr>
          <w:color w:val="FF0000"/>
        </w:rPr>
      </w:pPr>
      <w:r w:rsidRPr="00A64CB7">
        <w:rPr>
          <w:color w:val="FF0000"/>
        </w:rPr>
        <w:t>Description of the datasets used for training and testing.</w:t>
      </w:r>
      <w:r w:rsidRPr="00A64CB7">
        <w:rPr>
          <w:color w:val="FF0000"/>
        </w:rPr>
        <w:br/>
        <w:t>Performance metrics: PSNR, SSIM.</w:t>
      </w:r>
      <w:r w:rsidRPr="00A64CB7">
        <w:rPr>
          <w:color w:val="FF0000"/>
        </w:rPr>
        <w:br/>
        <w:t>Visual results with images showing before and after denoising.</w:t>
      </w:r>
      <w:r w:rsidRPr="00A64CB7">
        <w:rPr>
          <w:color w:val="FF0000"/>
        </w:rPr>
        <w:br/>
        <w:t>Tables and graphs summarizing the results.</w:t>
      </w:r>
    </w:p>
    <w:p w14:paraId="5A2C4FF4" w14:textId="77777777" w:rsidR="00344F8E" w:rsidRPr="00A64CB7" w:rsidRDefault="00344F8E" w:rsidP="00344F8E">
      <w:pPr>
        <w:rPr>
          <w:b/>
          <w:bCs/>
          <w:lang w:val="en-US"/>
        </w:rPr>
      </w:pPr>
      <w:r w:rsidRPr="00A64CB7">
        <w:rPr>
          <w:b/>
          <w:bCs/>
          <w:lang w:val="en-US"/>
        </w:rPr>
        <w:t>Overview</w:t>
      </w:r>
    </w:p>
    <w:p w14:paraId="71043CF2" w14:textId="77777777" w:rsidR="00344F8E" w:rsidRDefault="00344F8E" w:rsidP="00344F8E">
      <w:pPr>
        <w:rPr>
          <w:lang w:val="en-US"/>
        </w:rPr>
      </w:pPr>
      <w:r w:rsidRPr="00A64CB7">
        <w:rPr>
          <w:lang w:val="en-US"/>
        </w:rPr>
        <w:t>denoising tests performed using two datasets: Set20 and Set22. These tests involve multiple experiments to evaluate the effectiveness of the Noisier2Noise method, with a focus on parameters like the overlap technique</w:t>
      </w:r>
      <w:r w:rsidRPr="00A64CB7">
        <w:rPr>
          <w:color w:val="FF0000"/>
          <w:lang w:val="en-US"/>
        </w:rPr>
        <w:t>, alpha adjustments</w:t>
      </w:r>
      <w:r w:rsidRPr="00A64CB7">
        <w:rPr>
          <w:lang w:val="en-US"/>
        </w:rPr>
        <w:t>, and the application of mean, median, and trimmed mean calculations for denoising.</w:t>
      </w:r>
    </w:p>
    <w:p w14:paraId="4AA3130A" w14:textId="77777777" w:rsidR="00344F8E" w:rsidRPr="00A64CB7" w:rsidRDefault="00344F8E" w:rsidP="00344F8E">
      <w:pPr>
        <w:rPr>
          <w:lang w:val="en-US"/>
        </w:rPr>
      </w:pPr>
    </w:p>
    <w:p w14:paraId="6D1E3BAD" w14:textId="77777777" w:rsidR="00344F8E" w:rsidRPr="00A64CB7" w:rsidRDefault="00344F8E" w:rsidP="00344F8E">
      <w:pPr>
        <w:rPr>
          <w:b/>
          <w:bCs/>
          <w:lang w:val="en-US"/>
        </w:rPr>
      </w:pPr>
      <w:r w:rsidRPr="00A64CB7">
        <w:rPr>
          <w:b/>
          <w:bCs/>
          <w:lang w:val="en-US"/>
        </w:rPr>
        <w:t>Data Sets Used</w:t>
      </w:r>
    </w:p>
    <w:p w14:paraId="3BE43BE8" w14:textId="77777777" w:rsidR="00344F8E" w:rsidRDefault="00344F8E" w:rsidP="00344F8E">
      <w:pPr>
        <w:numPr>
          <w:ilvl w:val="0"/>
          <w:numId w:val="36"/>
        </w:numPr>
        <w:rPr>
          <w:lang w:val="en-US"/>
        </w:rPr>
      </w:pPr>
      <w:r w:rsidRPr="00A64CB7">
        <w:rPr>
          <w:b/>
          <w:bCs/>
          <w:lang w:val="en-US"/>
        </w:rPr>
        <w:t>Set22</w:t>
      </w:r>
      <w:r w:rsidRPr="00A64CB7">
        <w:rPr>
          <w:lang w:val="en-US"/>
        </w:rPr>
        <w:t>: Contains 100 new images added for testing</w:t>
      </w:r>
      <w:r>
        <w:rPr>
          <w:lang w:val="en-US"/>
        </w:rPr>
        <w:t xml:space="preserve"> </w:t>
      </w:r>
      <w:r w:rsidRPr="00A64CB7">
        <w:rPr>
          <w:lang w:val="en-US"/>
        </w:rPr>
        <w:t>images.</w:t>
      </w:r>
      <w:r>
        <w:rPr>
          <w:lang w:val="en-US"/>
        </w:rPr>
        <w:t xml:space="preserve"> (10% of the train 1000 images, the model didn’t saw in training)</w:t>
      </w:r>
    </w:p>
    <w:p w14:paraId="3DDB0807" w14:textId="77777777" w:rsidR="00344F8E" w:rsidRDefault="00344F8E" w:rsidP="00344F8E">
      <w:pPr>
        <w:numPr>
          <w:ilvl w:val="0"/>
          <w:numId w:val="36"/>
        </w:numPr>
        <w:rPr>
          <w:lang w:val="en-US"/>
        </w:rPr>
      </w:pPr>
      <w:r w:rsidRPr="00A64CB7">
        <w:rPr>
          <w:b/>
          <w:bCs/>
          <w:color w:val="FF0000"/>
          <w:lang w:val="en-US"/>
        </w:rPr>
        <w:t>Set20</w:t>
      </w:r>
      <w:r w:rsidRPr="00A64CB7">
        <w:rPr>
          <w:color w:val="FF0000"/>
          <w:lang w:val="en-US"/>
        </w:rPr>
        <w:t>: Contains initially 10 images</w:t>
      </w:r>
      <w:r>
        <w:rPr>
          <w:color w:val="FF0000"/>
          <w:lang w:val="en-US"/>
        </w:rPr>
        <w:t>.</w:t>
      </w:r>
    </w:p>
    <w:p w14:paraId="294ECA3D" w14:textId="77777777" w:rsidR="00344F8E" w:rsidRDefault="00344F8E" w:rsidP="00344F8E">
      <w:pPr>
        <w:rPr>
          <w:lang w:val="en-US"/>
        </w:rPr>
      </w:pPr>
    </w:p>
    <w:p w14:paraId="39EE9CA6" w14:textId="5114E2D4" w:rsidR="00344F8E" w:rsidRDefault="00344F8E" w:rsidP="00344F8E">
      <w:pPr>
        <w:rPr>
          <w:b/>
          <w:bCs/>
          <w:lang w:val="en-US"/>
        </w:rPr>
      </w:pPr>
      <w:r w:rsidRPr="00A64CB7">
        <w:rPr>
          <w:b/>
          <w:bCs/>
          <w:lang w:val="en-US"/>
        </w:rPr>
        <w:t>Summary of Experiments</w:t>
      </w:r>
    </w:p>
    <w:p w14:paraId="11FC676C" w14:textId="77777777" w:rsidR="00344F8E" w:rsidRPr="00A64CB7" w:rsidRDefault="00344F8E" w:rsidP="00344F8E">
      <w:pPr>
        <w:rPr>
          <w:b/>
          <w:bCs/>
          <w:lang w:val="en-US"/>
        </w:rPr>
      </w:pPr>
      <w:r w:rsidRPr="00A64CB7">
        <w:rPr>
          <w:b/>
          <w:bCs/>
          <w:lang w:val="en-US"/>
        </w:rPr>
        <w:t>Set22</w:t>
      </w:r>
    </w:p>
    <w:p w14:paraId="1B1848EB" w14:textId="2D414F8A" w:rsidR="00344F8E" w:rsidRPr="006B6689" w:rsidRDefault="00344F8E" w:rsidP="00344F8E">
      <w:pPr>
        <w:numPr>
          <w:ilvl w:val="0"/>
          <w:numId w:val="38"/>
        </w:numPr>
        <w:rPr>
          <w:lang w:val="en-US"/>
        </w:rPr>
      </w:pPr>
      <w:r w:rsidRPr="00A64CB7">
        <w:rPr>
          <w:b/>
          <w:bCs/>
          <w:lang w:val="en-US"/>
        </w:rPr>
        <w:t>exp</w:t>
      </w:r>
      <w:r w:rsidR="002841B4">
        <w:rPr>
          <w:b/>
          <w:bCs/>
          <w:lang w:val="en-US"/>
        </w:rPr>
        <w:t>9</w:t>
      </w:r>
      <w:r w:rsidRPr="00A64CB7">
        <w:rPr>
          <w:lang w:val="en-US"/>
        </w:rPr>
        <w:t xml:space="preserve">: Set20 Examines the effectiveness of the </w:t>
      </w:r>
      <w:proofErr w:type="spellStart"/>
      <w:r>
        <w:rPr>
          <w:lang w:val="en-US"/>
        </w:rPr>
        <w:t>ovelap</w:t>
      </w:r>
      <w:proofErr w:type="spellEnd"/>
      <w:r>
        <w:rPr>
          <w:lang w:val="en-US"/>
        </w:rPr>
        <w:t xml:space="preserve"> median and mean</w:t>
      </w:r>
      <w:r w:rsidRPr="00A64CB7">
        <w:rPr>
          <w:lang w:val="en-US"/>
        </w:rPr>
        <w:t xml:space="preserve"> for values of K ranging from 0 to 30</w:t>
      </w:r>
      <w:r>
        <w:rPr>
          <w:lang w:val="en-US"/>
        </w:rPr>
        <w:t xml:space="preserve">. </w:t>
      </w:r>
    </w:p>
    <w:p w14:paraId="0DB21912" w14:textId="71A8EC1F" w:rsidR="00344F8E" w:rsidRPr="007E12E6" w:rsidRDefault="008758B9" w:rsidP="00344F8E">
      <w:pPr>
        <w:rPr>
          <w:lang w:val="en-US"/>
        </w:rPr>
      </w:pPr>
      <w:r>
        <w:rPr>
          <w:b/>
          <w:bCs/>
          <w:noProof/>
          <w:lang w:val="en-US"/>
        </w:rPr>
        <w:drawing>
          <wp:inline distT="0" distB="0" distL="0" distR="0" wp14:anchorId="7877515A" wp14:editId="1478DFB6">
            <wp:extent cx="5128846" cy="3079682"/>
            <wp:effectExtent l="0" t="0" r="0" b="6985"/>
            <wp:docPr id="1563330849"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8619" cy="3085550"/>
                    </a:xfrm>
                    <a:prstGeom prst="rect">
                      <a:avLst/>
                    </a:prstGeom>
                    <a:noFill/>
                    <a:ln>
                      <a:noFill/>
                    </a:ln>
                  </pic:spPr>
                </pic:pic>
              </a:graphicData>
            </a:graphic>
          </wp:inline>
        </w:drawing>
      </w:r>
    </w:p>
    <w:p w14:paraId="047875C6" w14:textId="65396D1A" w:rsidR="00344F8E" w:rsidRDefault="00B2155A" w:rsidP="00344F8E">
      <w:pPr>
        <w:rPr>
          <w:b/>
          <w:bCs/>
          <w:lang w:val="en-US"/>
        </w:rPr>
      </w:pPr>
      <w:r>
        <w:rPr>
          <w:b/>
          <w:bCs/>
          <w:noProof/>
          <w:lang w:val="en-US"/>
        </w:rPr>
        <w:lastRenderedPageBreak/>
        <w:drawing>
          <wp:inline distT="0" distB="0" distL="0" distR="0" wp14:anchorId="20E8844C" wp14:editId="6F80ACB5">
            <wp:extent cx="5407040" cy="3246728"/>
            <wp:effectExtent l="0" t="0" r="3175" b="0"/>
            <wp:docPr id="914289941"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6904" cy="3276670"/>
                    </a:xfrm>
                    <a:prstGeom prst="rect">
                      <a:avLst/>
                    </a:prstGeom>
                    <a:noFill/>
                    <a:ln>
                      <a:noFill/>
                    </a:ln>
                  </pic:spPr>
                </pic:pic>
              </a:graphicData>
            </a:graphic>
          </wp:inline>
        </w:drawing>
      </w:r>
    </w:p>
    <w:p w14:paraId="1C4AE32E" w14:textId="77777777" w:rsidR="00344F8E" w:rsidRPr="00A64CB7" w:rsidRDefault="00344F8E" w:rsidP="00344F8E">
      <w:pPr>
        <w:rPr>
          <w:b/>
          <w:bCs/>
          <w:lang w:val="en-US"/>
        </w:rPr>
      </w:pPr>
    </w:p>
    <w:p w14:paraId="7FFA22AA" w14:textId="2FF144E2" w:rsidR="00344F8E" w:rsidRPr="00A64CB7" w:rsidRDefault="00344F8E" w:rsidP="00344F8E">
      <w:pPr>
        <w:rPr>
          <w:b/>
          <w:bCs/>
          <w:lang w:val="en-US"/>
        </w:rPr>
      </w:pPr>
      <w:r w:rsidRPr="00A64CB7">
        <w:rPr>
          <w:b/>
          <w:bCs/>
          <w:lang w:val="en-US"/>
        </w:rPr>
        <w:t>Set20</w:t>
      </w:r>
    </w:p>
    <w:p w14:paraId="3A10D47C" w14:textId="77777777" w:rsidR="00344F8E" w:rsidRPr="007E12E6" w:rsidRDefault="00344F8E" w:rsidP="00344F8E">
      <w:pPr>
        <w:numPr>
          <w:ilvl w:val="0"/>
          <w:numId w:val="37"/>
        </w:numPr>
        <w:rPr>
          <w:lang w:val="en-US"/>
        </w:rPr>
      </w:pPr>
      <w:r w:rsidRPr="00A64CB7">
        <w:rPr>
          <w:b/>
          <w:bCs/>
          <w:lang w:val="en-US"/>
        </w:rPr>
        <w:t>exp5</w:t>
      </w:r>
      <w:r w:rsidRPr="00A64CB7">
        <w:rPr>
          <w:lang w:val="en-US"/>
        </w:rPr>
        <w:t>: Examines the effectiveness of the trimmed mean method for values of K ranging from 0 to 30, with a trimming of 5% on each side. Notable findings include that for K values greater than 15, the trimmed mean provided distinct results compared to the regular mean.</w:t>
      </w:r>
    </w:p>
    <w:p w14:paraId="32B47549" w14:textId="77777777" w:rsidR="00344F8E" w:rsidRDefault="00344F8E" w:rsidP="00344F8E">
      <w:pPr>
        <w:rPr>
          <w:lang w:val="en-US"/>
        </w:rPr>
      </w:pPr>
    </w:p>
    <w:p w14:paraId="50043BFF" w14:textId="77777777" w:rsidR="00344F8E" w:rsidRDefault="00344F8E" w:rsidP="00344F8E">
      <w:pPr>
        <w:rPr>
          <w:lang w:val="en-US"/>
        </w:rPr>
      </w:pPr>
    </w:p>
    <w:p w14:paraId="4D7E949B" w14:textId="77777777" w:rsidR="00344F8E" w:rsidRDefault="00344F8E" w:rsidP="00344F8E">
      <w:pPr>
        <w:rPr>
          <w:lang w:val="en-US"/>
        </w:rPr>
      </w:pPr>
    </w:p>
    <w:p w14:paraId="0C17D887" w14:textId="77777777" w:rsidR="00344F8E" w:rsidRPr="00B12BE2" w:rsidRDefault="00344F8E" w:rsidP="00344F8E">
      <w:pPr>
        <w:rPr>
          <w:color w:val="FF0000"/>
          <w:lang w:val="en-US"/>
        </w:rPr>
      </w:pPr>
    </w:p>
    <w:p w14:paraId="09DA5AD5" w14:textId="77777777" w:rsidR="00344F8E" w:rsidRPr="00B12BE2" w:rsidRDefault="00344F8E" w:rsidP="00344F8E">
      <w:pPr>
        <w:rPr>
          <w:color w:val="FF0000"/>
          <w:lang w:val="en-US"/>
        </w:rPr>
      </w:pPr>
      <w:r w:rsidRPr="00B12BE2">
        <w:rPr>
          <w:color w:val="FF0000"/>
          <w:lang w:val="en-US"/>
        </w:rPr>
        <w:t>We try to improve mean and median but Due to the amount of time took to run from 1 to k we reduce number of test photos to 10</w:t>
      </w:r>
    </w:p>
    <w:p w14:paraId="5A99693F" w14:textId="77777777" w:rsidR="00344F8E" w:rsidRDefault="00344F8E" w:rsidP="00344F8E">
      <w:pPr>
        <w:rPr>
          <w:lang w:val="en-US"/>
        </w:rPr>
      </w:pPr>
    </w:p>
    <w:p w14:paraId="49CA4DB5" w14:textId="77777777" w:rsidR="00B12BE2" w:rsidRDefault="00B12BE2" w:rsidP="00344F8E">
      <w:pPr>
        <w:rPr>
          <w:lang w:val="en-US"/>
        </w:rPr>
      </w:pPr>
    </w:p>
    <w:p w14:paraId="01974C69" w14:textId="77777777" w:rsidR="00B12BE2" w:rsidRDefault="00B12BE2" w:rsidP="00344F8E">
      <w:pPr>
        <w:rPr>
          <w:lang w:val="en-US"/>
        </w:rPr>
      </w:pPr>
    </w:p>
    <w:p w14:paraId="7C3CB6BC" w14:textId="77777777" w:rsidR="00B12BE2" w:rsidRDefault="00B12BE2" w:rsidP="00344F8E">
      <w:pPr>
        <w:rPr>
          <w:lang w:val="en-US"/>
        </w:rPr>
      </w:pPr>
    </w:p>
    <w:p w14:paraId="3D4426A5" w14:textId="77777777" w:rsidR="00B12BE2" w:rsidRDefault="00B12BE2" w:rsidP="00344F8E">
      <w:pPr>
        <w:rPr>
          <w:lang w:val="en-US"/>
        </w:rPr>
      </w:pPr>
    </w:p>
    <w:p w14:paraId="4F2D7319" w14:textId="77777777" w:rsidR="00B12BE2" w:rsidRDefault="00B12BE2" w:rsidP="00344F8E">
      <w:pPr>
        <w:rPr>
          <w:lang w:val="en-US"/>
        </w:rPr>
      </w:pPr>
    </w:p>
    <w:p w14:paraId="6B04C1EC" w14:textId="77777777" w:rsidR="00B12BE2" w:rsidRDefault="00B12BE2" w:rsidP="00344F8E">
      <w:pPr>
        <w:rPr>
          <w:lang w:val="en-US"/>
        </w:rPr>
      </w:pPr>
    </w:p>
    <w:p w14:paraId="3116E2F4" w14:textId="77777777" w:rsidR="00B12BE2" w:rsidRDefault="00B12BE2" w:rsidP="00344F8E">
      <w:pPr>
        <w:rPr>
          <w:lang w:val="en-US"/>
        </w:rPr>
      </w:pPr>
    </w:p>
    <w:p w14:paraId="5EA61F9B" w14:textId="77777777" w:rsidR="00B12BE2" w:rsidRDefault="00B12BE2" w:rsidP="00344F8E">
      <w:pPr>
        <w:rPr>
          <w:lang w:val="en-US"/>
        </w:rPr>
      </w:pPr>
    </w:p>
    <w:p w14:paraId="6A62A85C" w14:textId="77777777" w:rsidR="00B12BE2" w:rsidRDefault="00B12BE2" w:rsidP="00344F8E">
      <w:pPr>
        <w:rPr>
          <w:lang w:val="en-US"/>
        </w:rPr>
      </w:pPr>
    </w:p>
    <w:p w14:paraId="21033205" w14:textId="77777777" w:rsidR="00B12BE2" w:rsidRDefault="00B12BE2" w:rsidP="00344F8E">
      <w:pPr>
        <w:rPr>
          <w:lang w:val="en-US"/>
        </w:rPr>
      </w:pPr>
    </w:p>
    <w:p w14:paraId="031A3C31" w14:textId="77777777" w:rsidR="00B12BE2" w:rsidRDefault="00B12BE2" w:rsidP="00344F8E">
      <w:pPr>
        <w:rPr>
          <w:lang w:val="en-US"/>
        </w:rPr>
      </w:pPr>
    </w:p>
    <w:p w14:paraId="7A378F5F" w14:textId="77777777" w:rsidR="00B12BE2" w:rsidRDefault="00B12BE2" w:rsidP="00344F8E">
      <w:pPr>
        <w:rPr>
          <w:lang w:val="en-US"/>
        </w:rPr>
      </w:pPr>
    </w:p>
    <w:p w14:paraId="2BA87FE6" w14:textId="77777777" w:rsidR="00B12BE2" w:rsidRDefault="00B12BE2" w:rsidP="00344F8E">
      <w:pPr>
        <w:rPr>
          <w:lang w:val="en-US"/>
        </w:rPr>
      </w:pPr>
    </w:p>
    <w:p w14:paraId="6E16873C" w14:textId="77777777" w:rsidR="00B12BE2" w:rsidRDefault="00B12BE2" w:rsidP="00344F8E">
      <w:pPr>
        <w:rPr>
          <w:lang w:val="en-US"/>
        </w:rPr>
      </w:pPr>
    </w:p>
    <w:p w14:paraId="51E85ACF" w14:textId="77777777" w:rsidR="00B12BE2" w:rsidRDefault="00B12BE2" w:rsidP="00344F8E">
      <w:pPr>
        <w:rPr>
          <w:lang w:val="en-US"/>
        </w:rPr>
      </w:pPr>
    </w:p>
    <w:p w14:paraId="6070414F" w14:textId="77777777" w:rsidR="00344F8E" w:rsidRPr="004F7C90" w:rsidRDefault="00344F8E" w:rsidP="00344F8E">
      <w:pPr>
        <w:rPr>
          <w:b/>
          <w:bCs/>
          <w:lang w:val="en-US"/>
        </w:rPr>
      </w:pPr>
      <w:r w:rsidRPr="004F7C90">
        <w:rPr>
          <w:b/>
          <w:bCs/>
          <w:lang w:val="en-US"/>
        </w:rPr>
        <w:lastRenderedPageBreak/>
        <w:t>Image Denoising Results Comparison</w:t>
      </w:r>
    </w:p>
    <w:p w14:paraId="4D866D9B" w14:textId="77777777" w:rsidR="00344F8E" w:rsidRPr="004F7C90" w:rsidRDefault="00344F8E" w:rsidP="00344F8E">
      <w:pPr>
        <w:rPr>
          <w:lang w:val="en-US"/>
        </w:rPr>
      </w:pPr>
      <w:r w:rsidRPr="004F7C90">
        <w:rPr>
          <w:lang w:val="en-US"/>
        </w:rPr>
        <w:t>Below are the visual results from the denoising process applied to an image of an athlete performing a bicycle kick. Each image demonstrates a different stage or technique in the image denoising process.</w:t>
      </w:r>
    </w:p>
    <w:p w14:paraId="3927C174" w14:textId="45ED2EF7" w:rsidR="00344F8E" w:rsidRDefault="00440AD6" w:rsidP="00344F8E">
      <w:pPr>
        <w:rPr>
          <w:lang w:val="en-US"/>
        </w:rPr>
      </w:pPr>
      <w:r>
        <w:rPr>
          <w:b/>
          <w:bCs/>
          <w:noProof/>
          <w:lang w:val="en-US"/>
        </w:rPr>
        <w:drawing>
          <wp:inline distT="0" distB="0" distL="0" distR="0" wp14:anchorId="5F27D3C8" wp14:editId="372F93CC">
            <wp:extent cx="5486400" cy="3657600"/>
            <wp:effectExtent l="0" t="0" r="0" b="0"/>
            <wp:docPr id="1518572217"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535596E" w14:textId="3CFF229B" w:rsidR="00344F8E" w:rsidRPr="00505BAD" w:rsidRDefault="00344F8E" w:rsidP="00344F8E">
      <w:pPr>
        <w:rPr>
          <w:lang w:val="en-US"/>
        </w:rPr>
      </w:pPr>
      <w:proofErr w:type="gramStart"/>
      <w:r w:rsidRPr="00505BAD">
        <w:rPr>
          <w:lang w:val="en-US"/>
        </w:rPr>
        <w:t xml:space="preserve">  </w:t>
      </w:r>
      <w:r w:rsidRPr="00505BAD">
        <w:rPr>
          <w:b/>
          <w:bCs/>
          <w:lang w:val="en-US"/>
        </w:rPr>
        <w:t>Top</w:t>
      </w:r>
      <w:proofErr w:type="gramEnd"/>
      <w:r w:rsidRPr="00505BAD">
        <w:rPr>
          <w:b/>
          <w:bCs/>
          <w:lang w:val="en-US"/>
        </w:rPr>
        <w:t xml:space="preserve"> row (from left to right):</w:t>
      </w:r>
      <w:r w:rsidRPr="00505BAD">
        <w:rPr>
          <w:lang w:val="en-US"/>
        </w:rPr>
        <w:t xml:space="preserve"> Clean image</w:t>
      </w:r>
      <w:r>
        <w:rPr>
          <w:lang w:val="en-US"/>
        </w:rPr>
        <w:t xml:space="preserve"> X </w:t>
      </w:r>
      <w:r w:rsidRPr="00505BAD">
        <w:rPr>
          <w:lang w:val="en-US"/>
        </w:rPr>
        <w:t>,</w:t>
      </w:r>
      <w:r w:rsidR="008758B9">
        <w:rPr>
          <w:lang w:val="en-US"/>
        </w:rPr>
        <w:t xml:space="preserve"> </w:t>
      </w:r>
      <w:r w:rsidR="008758B9" w:rsidRPr="00505BAD">
        <w:rPr>
          <w:lang w:val="en-US"/>
        </w:rPr>
        <w:t>Noisy image</w:t>
      </w:r>
      <w:r w:rsidR="008758B9">
        <w:rPr>
          <w:lang w:val="en-US"/>
        </w:rPr>
        <w:t xml:space="preserve"> Y</w:t>
      </w:r>
      <w:r w:rsidR="008758B9">
        <w:rPr>
          <w:lang w:val="en-US"/>
        </w:rPr>
        <w:t>,</w:t>
      </w:r>
      <w:r w:rsidRPr="00505BAD">
        <w:rPr>
          <w:lang w:val="en-US"/>
        </w:rPr>
        <w:t xml:space="preserve"> Noisier image</w:t>
      </w:r>
      <w:r>
        <w:rPr>
          <w:lang w:val="en-US"/>
        </w:rPr>
        <w:t xml:space="preserve"> Z</w:t>
      </w:r>
      <w:r w:rsidRPr="00505BAD">
        <w:rPr>
          <w:lang w:val="en-US"/>
        </w:rPr>
        <w:t>.</w:t>
      </w:r>
    </w:p>
    <w:p w14:paraId="2AB4A615" w14:textId="77777777" w:rsidR="00344F8E" w:rsidRDefault="00344F8E" w:rsidP="00344F8E">
      <w:pPr>
        <w:rPr>
          <w:lang w:val="en-US"/>
        </w:rPr>
      </w:pPr>
      <w:proofErr w:type="gramStart"/>
      <w:r w:rsidRPr="00505BAD">
        <w:rPr>
          <w:lang w:val="en-US"/>
        </w:rPr>
        <w:t xml:space="preserve">  </w:t>
      </w:r>
      <w:r w:rsidRPr="00505BAD">
        <w:rPr>
          <w:b/>
          <w:bCs/>
          <w:lang w:val="en-US"/>
        </w:rPr>
        <w:t>Bottom</w:t>
      </w:r>
      <w:proofErr w:type="gramEnd"/>
      <w:r w:rsidRPr="00505BAD">
        <w:rPr>
          <w:b/>
          <w:bCs/>
          <w:lang w:val="en-US"/>
        </w:rPr>
        <w:t xml:space="preserve"> row (from left to right):</w:t>
      </w:r>
      <w:r w:rsidRPr="00505BAD">
        <w:rPr>
          <w:lang w:val="en-US"/>
        </w:rPr>
        <w:t xml:space="preserve"> Mean Overlap, Median Overlap, Trimmed Overlap.</w:t>
      </w:r>
    </w:p>
    <w:p w14:paraId="43FCD895" w14:textId="6580E5F4" w:rsidR="001E669A" w:rsidRDefault="001E669A" w:rsidP="00344F8E">
      <w:pPr>
        <w:rPr>
          <w:lang w:val="en-US"/>
        </w:rPr>
      </w:pPr>
      <w:r>
        <w:rPr>
          <w:lang w:val="en-US"/>
        </w:rPr>
        <w:t>*</w:t>
      </w:r>
      <w:proofErr w:type="gramStart"/>
      <w:r>
        <w:rPr>
          <w:lang w:val="en-US"/>
        </w:rPr>
        <w:t>note</w:t>
      </w:r>
      <w:proofErr w:type="gramEnd"/>
      <w:r>
        <w:rPr>
          <w:lang w:val="en-US"/>
        </w:rPr>
        <w:t xml:space="preserve"> that the model cannot see </w:t>
      </w:r>
      <w:r w:rsidR="00AA6363">
        <w:rPr>
          <w:lang w:val="en-US"/>
        </w:rPr>
        <w:t>the c</w:t>
      </w:r>
      <w:r w:rsidR="00AA6363" w:rsidRPr="00505BAD">
        <w:rPr>
          <w:lang w:val="en-US"/>
        </w:rPr>
        <w:t>lean image</w:t>
      </w:r>
      <w:r w:rsidR="00AA6363">
        <w:rPr>
          <w:lang w:val="en-US"/>
        </w:rPr>
        <w:t xml:space="preserve"> X</w:t>
      </w:r>
      <w:r w:rsidR="00AA6363">
        <w:rPr>
          <w:lang w:val="en-US"/>
        </w:rPr>
        <w:t>.</w:t>
      </w:r>
    </w:p>
    <w:p w14:paraId="732A5203" w14:textId="77777777" w:rsidR="001E669A" w:rsidRDefault="001E669A" w:rsidP="00344F8E">
      <w:pPr>
        <w:jc w:val="center"/>
        <w:rPr>
          <w:lang w:val="en-US"/>
        </w:rPr>
      </w:pPr>
    </w:p>
    <w:p w14:paraId="6F54344A" w14:textId="1D02A872" w:rsidR="00344F8E" w:rsidRDefault="00344F8E" w:rsidP="00344F8E">
      <w:pPr>
        <w:jc w:val="center"/>
        <w:rPr>
          <w:lang w:val="en-US"/>
        </w:rPr>
      </w:pPr>
      <w:r>
        <w:rPr>
          <w:lang w:val="en-US"/>
        </w:rPr>
        <w:t xml:space="preserve">better </w:t>
      </w:r>
      <w:proofErr w:type="spellStart"/>
      <w:r>
        <w:rPr>
          <w:lang w:val="en-US"/>
        </w:rPr>
        <w:t>then</w:t>
      </w:r>
      <w:proofErr w:type="spellEnd"/>
      <w:r>
        <w:rPr>
          <w:lang w:val="en-US"/>
        </w:rPr>
        <w:t xml:space="preserve"> regular prediction k=1</w:t>
      </w:r>
    </w:p>
    <w:p w14:paraId="0C66F1B9" w14:textId="631DD467" w:rsidR="00344F8E" w:rsidRDefault="00AA6363" w:rsidP="00344F8E">
      <w:pPr>
        <w:jc w:val="center"/>
        <w:rPr>
          <w:lang w:val="en-US"/>
        </w:rPr>
      </w:pPr>
      <w:r>
        <w:rPr>
          <w:noProof/>
          <w:lang w:val="en-US"/>
        </w:rPr>
        <w:drawing>
          <wp:inline distT="0" distB="0" distL="0" distR="0" wp14:anchorId="57DCDC2D" wp14:editId="54DCF84A">
            <wp:extent cx="2983149" cy="2983149"/>
            <wp:effectExtent l="0" t="0" r="8255" b="8255"/>
            <wp:docPr id="1602800647"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0994" cy="2990994"/>
                    </a:xfrm>
                    <a:prstGeom prst="rect">
                      <a:avLst/>
                    </a:prstGeom>
                    <a:noFill/>
                    <a:ln>
                      <a:noFill/>
                    </a:ln>
                  </pic:spPr>
                </pic:pic>
              </a:graphicData>
            </a:graphic>
          </wp:inline>
        </w:drawing>
      </w:r>
    </w:p>
    <w:p w14:paraId="6453FCFA" w14:textId="71BC5305" w:rsidR="00344F8E" w:rsidRDefault="00344F8E" w:rsidP="00344F8E">
      <w:r w:rsidRPr="00C25D36">
        <w:lastRenderedPageBreak/>
        <w:t>This comparison illustrates how the 100x100 pixel section from the me</w:t>
      </w:r>
      <w:r>
        <w:t>an</w:t>
      </w:r>
      <w:r w:rsidRPr="00C25D36">
        <w:t xml:space="preserve"> looks better than the same section from the prediction. The clarity and detail in the median version are more prominent, demonstrating the advantage of using the median for this part of the image.</w:t>
      </w:r>
    </w:p>
    <w:p w14:paraId="051CFA8F" w14:textId="77777777" w:rsidR="00344F8E" w:rsidRDefault="00344F8E" w:rsidP="00344F8E"/>
    <w:p w14:paraId="43C4FD77" w14:textId="3B72509B" w:rsidR="00344F8E" w:rsidRPr="00C25D36" w:rsidRDefault="003B6D33" w:rsidP="00344F8E">
      <w:r>
        <w:rPr>
          <w:noProof/>
        </w:rPr>
        <mc:AlternateContent>
          <mc:Choice Requires="wps">
            <w:drawing>
              <wp:anchor distT="0" distB="0" distL="114300" distR="114300" simplePos="0" relativeHeight="251676672" behindDoc="0" locked="0" layoutInCell="1" allowOverlap="1" wp14:anchorId="69A1CB7F" wp14:editId="3783CF3C">
                <wp:simplePos x="0" y="0"/>
                <wp:positionH relativeFrom="column">
                  <wp:posOffset>4349713</wp:posOffset>
                </wp:positionH>
                <wp:positionV relativeFrom="paragraph">
                  <wp:posOffset>1644202</wp:posOffset>
                </wp:positionV>
                <wp:extent cx="259603" cy="1122456"/>
                <wp:effectExtent l="57150" t="19050" r="64770" b="97155"/>
                <wp:wrapNone/>
                <wp:docPr id="436838336" name="מחבר חץ ישר 27"/>
                <wp:cNvGraphicFramePr/>
                <a:graphic xmlns:a="http://schemas.openxmlformats.org/drawingml/2006/main">
                  <a:graphicData uri="http://schemas.microsoft.com/office/word/2010/wordprocessingShape">
                    <wps:wsp>
                      <wps:cNvCnPr/>
                      <wps:spPr>
                        <a:xfrm>
                          <a:off x="0" y="0"/>
                          <a:ext cx="259603" cy="1122456"/>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FEACA9" id="_x0000_t32" coordsize="21600,21600" o:spt="32" o:oned="t" path="m,l21600,21600e" filled="f">
                <v:path arrowok="t" fillok="f" o:connecttype="none"/>
                <o:lock v:ext="edit" shapetype="t"/>
              </v:shapetype>
              <v:shape id="מחבר חץ ישר 27" o:spid="_x0000_s1026" type="#_x0000_t32" style="position:absolute;left:0;text-align:left;margin-left:342.5pt;margin-top:129.45pt;width:20.45pt;height:88.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74624" behindDoc="0" locked="0" layoutInCell="1" allowOverlap="1" wp14:anchorId="49CE1FA1" wp14:editId="1498A3BD">
                <wp:simplePos x="0" y="0"/>
                <wp:positionH relativeFrom="column">
                  <wp:posOffset>1573643</wp:posOffset>
                </wp:positionH>
                <wp:positionV relativeFrom="paragraph">
                  <wp:posOffset>1676662</wp:posOffset>
                </wp:positionV>
                <wp:extent cx="259603" cy="1122456"/>
                <wp:effectExtent l="57150" t="19050" r="64770" b="97155"/>
                <wp:wrapNone/>
                <wp:docPr id="1008688315" name="מחבר חץ ישר 27"/>
                <wp:cNvGraphicFramePr/>
                <a:graphic xmlns:a="http://schemas.openxmlformats.org/drawingml/2006/main">
                  <a:graphicData uri="http://schemas.microsoft.com/office/word/2010/wordprocessingShape">
                    <wps:wsp>
                      <wps:cNvCnPr/>
                      <wps:spPr>
                        <a:xfrm>
                          <a:off x="0" y="0"/>
                          <a:ext cx="259603" cy="1122456"/>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0DC48E" id="מחבר חץ ישר 27" o:spid="_x0000_s1026" type="#_x0000_t32" style="position:absolute;left:0;text-align:left;margin-left:123.9pt;margin-top:132pt;width:20.45pt;height:88.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" strokecolor="red" strokeweight="4.5pt">
                <v:stroke endarrow="block"/>
                <v:shadow on="t" color="black" opacity="24903f" origin=",.5" offset="0,.55556mm"/>
              </v:shape>
            </w:pict>
          </mc:Fallback>
        </mc:AlternateContent>
      </w:r>
      <w:r w:rsidR="00071397">
        <w:rPr>
          <w:noProof/>
        </w:rPr>
        <mc:AlternateContent>
          <mc:Choice Requires="wps">
            <w:drawing>
              <wp:anchor distT="0" distB="0" distL="114300" distR="114300" simplePos="0" relativeHeight="251659264" behindDoc="0" locked="0" layoutInCell="1" allowOverlap="1" wp14:anchorId="51FA2AED" wp14:editId="3CEA2172">
                <wp:simplePos x="0" y="0"/>
                <wp:positionH relativeFrom="margin">
                  <wp:posOffset>4165600</wp:posOffset>
                </wp:positionH>
                <wp:positionV relativeFrom="paragraph">
                  <wp:posOffset>1047899</wp:posOffset>
                </wp:positionV>
                <wp:extent cx="606528" cy="615130"/>
                <wp:effectExtent l="57150" t="19050" r="79375" b="90170"/>
                <wp:wrapNone/>
                <wp:docPr id="956090648" name="מלבן 24"/>
                <wp:cNvGraphicFramePr/>
                <a:graphic xmlns:a="http://schemas.openxmlformats.org/drawingml/2006/main">
                  <a:graphicData uri="http://schemas.microsoft.com/office/word/2010/wordprocessingShape">
                    <wps:wsp>
                      <wps:cNvSpPr/>
                      <wps:spPr>
                        <a:xfrm>
                          <a:off x="0" y="0"/>
                          <a:ext cx="606528" cy="61513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9A57B" id="מלבן 24" o:spid="_x0000_s1026" style="position:absolute;left:0;text-align:left;margin-left:328pt;margin-top:82.5pt;width:47.75pt;height:48.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" filled="f" strokecolor="red">
                <v:shadow on="t" color="black" opacity="22937f" origin=",.5" offset="0,.63889mm"/>
                <w10:wrap anchorx="margin"/>
              </v:rect>
            </w:pict>
          </mc:Fallback>
        </mc:AlternateContent>
      </w:r>
      <w:r w:rsidR="0018405C">
        <w:rPr>
          <w:noProof/>
        </w:rPr>
        <mc:AlternateContent>
          <mc:Choice Requires="wps">
            <w:drawing>
              <wp:anchor distT="0" distB="0" distL="114300" distR="114300" simplePos="0" relativeHeight="251672576" behindDoc="0" locked="0" layoutInCell="1" allowOverlap="1" wp14:anchorId="0650399B" wp14:editId="1CCF3630">
                <wp:simplePos x="0" y="0"/>
                <wp:positionH relativeFrom="margin">
                  <wp:posOffset>1403821</wp:posOffset>
                </wp:positionH>
                <wp:positionV relativeFrom="paragraph">
                  <wp:posOffset>1079132</wp:posOffset>
                </wp:positionV>
                <wp:extent cx="606528" cy="615130"/>
                <wp:effectExtent l="57150" t="19050" r="79375" b="90170"/>
                <wp:wrapNone/>
                <wp:docPr id="1004499642" name="מלבן 24"/>
                <wp:cNvGraphicFramePr/>
                <a:graphic xmlns:a="http://schemas.openxmlformats.org/drawingml/2006/main">
                  <a:graphicData uri="http://schemas.microsoft.com/office/word/2010/wordprocessingShape">
                    <wps:wsp>
                      <wps:cNvSpPr/>
                      <wps:spPr>
                        <a:xfrm>
                          <a:off x="0" y="0"/>
                          <a:ext cx="606528" cy="61513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1D4F7" id="מלבן 24" o:spid="_x0000_s1026" style="position:absolute;left:0;text-align:left;margin-left:110.55pt;margin-top:84.95pt;width:47.75pt;height:48.4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" filled="f" strokecolor="red">
                <v:shadow on="t" color="black" opacity="22937f" origin=",.5" offset="0,.63889mm"/>
                <w10:wrap anchorx="margin"/>
              </v:rect>
            </w:pict>
          </mc:Fallback>
        </mc:AlternateContent>
      </w:r>
      <w:r w:rsidR="0018405C">
        <w:rPr>
          <w:noProof/>
          <w:lang w:val="en-US"/>
        </w:rPr>
        <w:drawing>
          <wp:inline distT="0" distB="0" distL="0" distR="0" wp14:anchorId="0DE83598" wp14:editId="1281FD17">
            <wp:extent cx="5504329" cy="2756467"/>
            <wp:effectExtent l="0" t="0" r="1270" b="6350"/>
            <wp:docPr id="2021372597" name="תמונה 13" descr="תמונה שמכילה פוטבול, בחוץ, ספורט, כדורג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1722" name="תמונה 13" descr="תמונה שמכילה פוטבול, בחוץ, ספורט, כדורגל&#10;&#10;התיאור נוצר באופן אוטומטי"/>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9514" cy="2764072"/>
                    </a:xfrm>
                    <a:prstGeom prst="rect">
                      <a:avLst/>
                    </a:prstGeom>
                    <a:noFill/>
                    <a:ln>
                      <a:noFill/>
                    </a:ln>
                  </pic:spPr>
                </pic:pic>
              </a:graphicData>
            </a:graphic>
          </wp:inline>
        </w:drawing>
      </w:r>
      <w:r w:rsidR="00344F8E">
        <w:rPr>
          <w:noProof/>
        </w:rPr>
        <w:drawing>
          <wp:inline distT="0" distB="0" distL="0" distR="0" wp14:anchorId="46EF1DAF" wp14:editId="483048FC">
            <wp:extent cx="5519057" cy="2760447"/>
            <wp:effectExtent l="0" t="0" r="5715" b="1905"/>
            <wp:docPr id="1238072879"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9485" cy="2765662"/>
                    </a:xfrm>
                    <a:prstGeom prst="rect">
                      <a:avLst/>
                    </a:prstGeom>
                    <a:noFill/>
                    <a:ln>
                      <a:noFill/>
                    </a:ln>
                  </pic:spPr>
                </pic:pic>
              </a:graphicData>
            </a:graphic>
          </wp:inline>
        </w:drawing>
      </w:r>
    </w:p>
    <w:p w14:paraId="773C9CF0" w14:textId="77777777" w:rsidR="00344F8E" w:rsidRPr="00505BAD" w:rsidRDefault="00344F8E" w:rsidP="00344F8E">
      <w:pPr>
        <w:rPr>
          <w:lang w:val="en-US"/>
        </w:rPr>
      </w:pPr>
      <w:proofErr w:type="gramStart"/>
      <w:r w:rsidRPr="00505BAD">
        <w:rPr>
          <w:lang w:val="en-US"/>
        </w:rPr>
        <w:t xml:space="preserve">  </w:t>
      </w:r>
      <w:r w:rsidRPr="00505BAD">
        <w:rPr>
          <w:b/>
          <w:bCs/>
          <w:lang w:val="en-US"/>
        </w:rPr>
        <w:t>Top</w:t>
      </w:r>
      <w:proofErr w:type="gramEnd"/>
      <w:r w:rsidRPr="00505BAD">
        <w:rPr>
          <w:b/>
          <w:bCs/>
          <w:lang w:val="en-US"/>
        </w:rPr>
        <w:t xml:space="preserve"> row (from left to right):</w:t>
      </w:r>
      <w:r w:rsidRPr="00505BAD">
        <w:rPr>
          <w:lang w:val="en-US"/>
        </w:rPr>
        <w:t xml:space="preserve"> </w:t>
      </w:r>
      <w:r>
        <w:rPr>
          <w:lang w:val="en-US"/>
        </w:rPr>
        <w:t>prediction k=1</w:t>
      </w:r>
      <w:r w:rsidRPr="00505BAD">
        <w:rPr>
          <w:lang w:val="en-US"/>
        </w:rPr>
        <w:t>,</w:t>
      </w:r>
      <w:r>
        <w:rPr>
          <w:lang w:val="en-US"/>
        </w:rPr>
        <w:t xml:space="preserve"> </w:t>
      </w:r>
      <w:r w:rsidRPr="00505BAD">
        <w:rPr>
          <w:lang w:val="en-US"/>
        </w:rPr>
        <w:t>Mean Overlap</w:t>
      </w:r>
      <w:r>
        <w:rPr>
          <w:lang w:val="en-US"/>
        </w:rPr>
        <w:t>.</w:t>
      </w:r>
    </w:p>
    <w:p w14:paraId="6B5D93CD" w14:textId="77777777" w:rsidR="00344F8E" w:rsidRDefault="00344F8E" w:rsidP="00344F8E">
      <w:pPr>
        <w:rPr>
          <w:lang w:val="en-US"/>
        </w:rPr>
      </w:pPr>
      <w:proofErr w:type="gramStart"/>
      <w:r w:rsidRPr="00505BAD">
        <w:rPr>
          <w:lang w:val="en-US"/>
        </w:rPr>
        <w:t xml:space="preserve">  </w:t>
      </w:r>
      <w:r w:rsidRPr="00505BAD">
        <w:rPr>
          <w:b/>
          <w:bCs/>
          <w:lang w:val="en-US"/>
        </w:rPr>
        <w:t>Bottom</w:t>
      </w:r>
      <w:proofErr w:type="gramEnd"/>
      <w:r w:rsidRPr="00505BAD">
        <w:rPr>
          <w:b/>
          <w:bCs/>
          <w:lang w:val="en-US"/>
        </w:rPr>
        <w:t xml:space="preserve"> row (from left to right):</w:t>
      </w:r>
      <w:r>
        <w:rPr>
          <w:lang w:val="en-US"/>
        </w:rPr>
        <w:t xml:space="preserve"> prediction k=1</w:t>
      </w:r>
      <w:r w:rsidRPr="00505BAD">
        <w:rPr>
          <w:lang w:val="en-US"/>
        </w:rPr>
        <w:t>,</w:t>
      </w:r>
      <w:r>
        <w:rPr>
          <w:lang w:val="en-US"/>
        </w:rPr>
        <w:t xml:space="preserve"> </w:t>
      </w:r>
      <w:r w:rsidRPr="00505BAD">
        <w:rPr>
          <w:lang w:val="en-US"/>
        </w:rPr>
        <w:t>Mean Overlap</w:t>
      </w:r>
      <w:r>
        <w:rPr>
          <w:lang w:val="en-US"/>
        </w:rPr>
        <w:t xml:space="preserve"> (100X100 pixels) </w:t>
      </w:r>
    </w:p>
    <w:p w14:paraId="7FFC1FF9" w14:textId="77777777" w:rsidR="00344F8E" w:rsidRDefault="00344F8E" w:rsidP="00344F8E">
      <w:pPr>
        <w:rPr>
          <w:lang w:val="en-US"/>
        </w:rPr>
      </w:pPr>
    </w:p>
    <w:p w14:paraId="06638115" w14:textId="77777777" w:rsidR="00344F8E" w:rsidRDefault="00344F8E" w:rsidP="00344F8E">
      <w:pPr>
        <w:rPr>
          <w:lang w:val="en-US"/>
        </w:rPr>
      </w:pPr>
    </w:p>
    <w:p w14:paraId="325BAC37" w14:textId="77777777" w:rsidR="00344F8E" w:rsidRDefault="00344F8E" w:rsidP="00344F8E">
      <w:pPr>
        <w:rPr>
          <w:lang w:val="en-US"/>
        </w:rPr>
      </w:pPr>
    </w:p>
    <w:p w14:paraId="01EA8C8E" w14:textId="77777777" w:rsidR="00344F8E" w:rsidRDefault="00344F8E" w:rsidP="00344F8E">
      <w:pPr>
        <w:rPr>
          <w:lang w:val="en-US"/>
        </w:rPr>
      </w:pPr>
    </w:p>
    <w:p w14:paraId="1E1EDD82" w14:textId="77777777" w:rsidR="00344F8E" w:rsidRDefault="00344F8E" w:rsidP="00344F8E">
      <w:pPr>
        <w:rPr>
          <w:lang w:val="en-US"/>
        </w:rPr>
      </w:pPr>
    </w:p>
    <w:p w14:paraId="2124875E" w14:textId="03D0F346" w:rsidR="00344F8E" w:rsidRDefault="0018405C" w:rsidP="00344F8E">
      <w:pPr>
        <w:rPr>
          <w:lang w:val="en-US"/>
        </w:rPr>
      </w:pPr>
      <w:r>
        <w:rPr>
          <w:noProof/>
        </w:rPr>
        <w:lastRenderedPageBreak/>
        <mc:AlternateContent>
          <mc:Choice Requires="wps">
            <w:drawing>
              <wp:anchor distT="0" distB="0" distL="114300" distR="114300" simplePos="0" relativeHeight="251670528" behindDoc="0" locked="0" layoutInCell="1" allowOverlap="1" wp14:anchorId="02117F1A" wp14:editId="09B15A08">
                <wp:simplePos x="0" y="0"/>
                <wp:positionH relativeFrom="column">
                  <wp:posOffset>1093900</wp:posOffset>
                </wp:positionH>
                <wp:positionV relativeFrom="paragraph">
                  <wp:posOffset>2191569</wp:posOffset>
                </wp:positionV>
                <wp:extent cx="185071" cy="714068"/>
                <wp:effectExtent l="57150" t="19050" r="100965" b="86360"/>
                <wp:wrapNone/>
                <wp:docPr id="2008371153" name="מחבר חץ ישר 27"/>
                <wp:cNvGraphicFramePr/>
                <a:graphic xmlns:a="http://schemas.openxmlformats.org/drawingml/2006/main">
                  <a:graphicData uri="http://schemas.microsoft.com/office/word/2010/wordprocessingShape">
                    <wps:wsp>
                      <wps:cNvCnPr/>
                      <wps:spPr>
                        <a:xfrm>
                          <a:off x="0" y="0"/>
                          <a:ext cx="185071" cy="714068"/>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569E6" id="מחבר חץ ישר 27" o:spid="_x0000_s1026" type="#_x0000_t32" style="position:absolute;left:0;text-align:left;margin-left:86.15pt;margin-top:172.55pt;width:14.55pt;height:5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68480" behindDoc="0" locked="0" layoutInCell="1" allowOverlap="1" wp14:anchorId="2CC5C2D7" wp14:editId="318C7BCC">
                <wp:simplePos x="0" y="0"/>
                <wp:positionH relativeFrom="column">
                  <wp:posOffset>3870734</wp:posOffset>
                </wp:positionH>
                <wp:positionV relativeFrom="paragraph">
                  <wp:posOffset>2213487</wp:posOffset>
                </wp:positionV>
                <wp:extent cx="185071" cy="714068"/>
                <wp:effectExtent l="57150" t="19050" r="100965" b="86360"/>
                <wp:wrapNone/>
                <wp:docPr id="40875074" name="מחבר חץ ישר 27"/>
                <wp:cNvGraphicFramePr/>
                <a:graphic xmlns:a="http://schemas.openxmlformats.org/drawingml/2006/main">
                  <a:graphicData uri="http://schemas.microsoft.com/office/word/2010/wordprocessingShape">
                    <wps:wsp>
                      <wps:cNvCnPr/>
                      <wps:spPr>
                        <a:xfrm>
                          <a:off x="0" y="0"/>
                          <a:ext cx="185071" cy="714068"/>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29E76" id="מחבר חץ ישר 27" o:spid="_x0000_s1026" type="#_x0000_t32" style="position:absolute;left:0;text-align:left;margin-left:304.8pt;margin-top:174.3pt;width:14.55pt;height:5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66432" behindDoc="0" locked="0" layoutInCell="1" allowOverlap="1" wp14:anchorId="25EFEFE5" wp14:editId="5255D8BE">
                <wp:simplePos x="0" y="0"/>
                <wp:positionH relativeFrom="margin">
                  <wp:posOffset>3076555</wp:posOffset>
                </wp:positionH>
                <wp:positionV relativeFrom="paragraph">
                  <wp:posOffset>1932305</wp:posOffset>
                </wp:positionV>
                <wp:extent cx="834673" cy="767998"/>
                <wp:effectExtent l="57150" t="19050" r="80010" b="89535"/>
                <wp:wrapNone/>
                <wp:docPr id="769744269" name="מלבן 24"/>
                <wp:cNvGraphicFramePr/>
                <a:graphic xmlns:a="http://schemas.openxmlformats.org/drawingml/2006/main">
                  <a:graphicData uri="http://schemas.microsoft.com/office/word/2010/wordprocessingShape">
                    <wps:wsp>
                      <wps:cNvSpPr/>
                      <wps:spPr>
                        <a:xfrm>
                          <a:off x="0" y="0"/>
                          <a:ext cx="834673" cy="76799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0895E" id="מלבן 24" o:spid="_x0000_s1026" style="position:absolute;left:0;text-align:left;margin-left:242.25pt;margin-top:152.15pt;width:65.7pt;height:60.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" filled="f" strokecolor="red">
                <v:shadow on="t" color="black" opacity="22937f" origin=",.5" offset="0,.63889mm"/>
                <w10:wrap anchorx="margin"/>
              </v:rect>
            </w:pict>
          </mc:Fallback>
        </mc:AlternateContent>
      </w:r>
      <w:r>
        <w:rPr>
          <w:noProof/>
        </w:rPr>
        <mc:AlternateContent>
          <mc:Choice Requires="wps">
            <w:drawing>
              <wp:anchor distT="0" distB="0" distL="114300" distR="114300" simplePos="0" relativeHeight="251664384" behindDoc="0" locked="0" layoutInCell="1" allowOverlap="1" wp14:anchorId="15CACF74" wp14:editId="14F9CC81">
                <wp:simplePos x="0" y="0"/>
                <wp:positionH relativeFrom="margin">
                  <wp:posOffset>294989</wp:posOffset>
                </wp:positionH>
                <wp:positionV relativeFrom="paragraph">
                  <wp:posOffset>1949901</wp:posOffset>
                </wp:positionV>
                <wp:extent cx="834673" cy="767998"/>
                <wp:effectExtent l="57150" t="19050" r="80010" b="89535"/>
                <wp:wrapNone/>
                <wp:docPr id="1558795105" name="מלבן 24"/>
                <wp:cNvGraphicFramePr/>
                <a:graphic xmlns:a="http://schemas.openxmlformats.org/drawingml/2006/main">
                  <a:graphicData uri="http://schemas.microsoft.com/office/word/2010/wordprocessingShape">
                    <wps:wsp>
                      <wps:cNvSpPr/>
                      <wps:spPr>
                        <a:xfrm>
                          <a:off x="0" y="0"/>
                          <a:ext cx="834673" cy="76799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1D94E" id="מלבן 24" o:spid="_x0000_s1026" style="position:absolute;left:0;text-align:left;margin-left:23.25pt;margin-top:153.55pt;width:65.7pt;height:60.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" filled="f" strokecolor="red">
                <v:shadow on="t" color="black" opacity="22937f" origin=",.5" offset="0,.63889mm"/>
                <w10:wrap anchorx="margin"/>
              </v:rect>
            </w:pict>
          </mc:Fallback>
        </mc:AlternateContent>
      </w:r>
      <w:r>
        <w:rPr>
          <w:noProof/>
          <w:lang w:val="en-US"/>
        </w:rPr>
        <w:drawing>
          <wp:inline distT="0" distB="0" distL="0" distR="0" wp14:anchorId="3E6BEAF0" wp14:editId="5A821D30">
            <wp:extent cx="5433659" cy="2721077"/>
            <wp:effectExtent l="0" t="0" r="0" b="3175"/>
            <wp:docPr id="120971722" name="תמונה 13" descr="תמונה שמכילה פוטבול, בחוץ, ספורט, כדורג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1722" name="תמונה 13" descr="תמונה שמכילה פוטבול, בחוץ, ספורט, כדורגל&#10;&#10;התיאור נוצר באופן אוטומטי"/>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5281" cy="2726897"/>
                    </a:xfrm>
                    <a:prstGeom prst="rect">
                      <a:avLst/>
                    </a:prstGeom>
                    <a:noFill/>
                    <a:ln>
                      <a:noFill/>
                    </a:ln>
                  </pic:spPr>
                </pic:pic>
              </a:graphicData>
            </a:graphic>
          </wp:inline>
        </w:drawing>
      </w:r>
      <w:r w:rsidR="00030A32">
        <w:rPr>
          <w:noProof/>
        </w:rPr>
        <w:drawing>
          <wp:inline distT="0" distB="0" distL="0" distR="0" wp14:anchorId="65606ACB" wp14:editId="1921B0E8">
            <wp:extent cx="5426577" cy="2712085"/>
            <wp:effectExtent l="0" t="0" r="3175" b="0"/>
            <wp:docPr id="1287654938"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6449" cy="2732012"/>
                    </a:xfrm>
                    <a:prstGeom prst="rect">
                      <a:avLst/>
                    </a:prstGeom>
                    <a:noFill/>
                    <a:ln>
                      <a:noFill/>
                    </a:ln>
                  </pic:spPr>
                </pic:pic>
              </a:graphicData>
            </a:graphic>
          </wp:inline>
        </w:drawing>
      </w:r>
    </w:p>
    <w:p w14:paraId="1169E20A" w14:textId="6D3F8A0B" w:rsidR="00344F8E" w:rsidRDefault="00344F8E" w:rsidP="00344F8E">
      <w:pPr>
        <w:rPr>
          <w:lang w:val="en-US"/>
        </w:rPr>
      </w:pPr>
    </w:p>
    <w:p w14:paraId="246C9B86" w14:textId="77777777" w:rsidR="0018405C" w:rsidRPr="00505BAD" w:rsidRDefault="0018405C" w:rsidP="0018405C">
      <w:pPr>
        <w:rPr>
          <w:lang w:val="en-US"/>
        </w:rPr>
      </w:pPr>
      <w:proofErr w:type="gramStart"/>
      <w:r w:rsidRPr="00505BAD">
        <w:rPr>
          <w:lang w:val="en-US"/>
        </w:rPr>
        <w:t xml:space="preserve">  </w:t>
      </w:r>
      <w:r w:rsidRPr="00505BAD">
        <w:rPr>
          <w:b/>
          <w:bCs/>
          <w:lang w:val="en-US"/>
        </w:rPr>
        <w:t>Top</w:t>
      </w:r>
      <w:proofErr w:type="gramEnd"/>
      <w:r w:rsidRPr="00505BAD">
        <w:rPr>
          <w:b/>
          <w:bCs/>
          <w:lang w:val="en-US"/>
        </w:rPr>
        <w:t xml:space="preserve"> row (from left to right):</w:t>
      </w:r>
      <w:r w:rsidRPr="00505BAD">
        <w:rPr>
          <w:lang w:val="en-US"/>
        </w:rPr>
        <w:t xml:space="preserve"> </w:t>
      </w:r>
      <w:r>
        <w:rPr>
          <w:lang w:val="en-US"/>
        </w:rPr>
        <w:t>prediction k=1</w:t>
      </w:r>
      <w:r w:rsidRPr="00505BAD">
        <w:rPr>
          <w:lang w:val="en-US"/>
        </w:rPr>
        <w:t>,</w:t>
      </w:r>
      <w:r>
        <w:rPr>
          <w:lang w:val="en-US"/>
        </w:rPr>
        <w:t xml:space="preserve"> </w:t>
      </w:r>
      <w:r w:rsidRPr="00505BAD">
        <w:rPr>
          <w:lang w:val="en-US"/>
        </w:rPr>
        <w:t>Mean Overlap</w:t>
      </w:r>
      <w:r>
        <w:rPr>
          <w:lang w:val="en-US"/>
        </w:rPr>
        <w:t>.</w:t>
      </w:r>
    </w:p>
    <w:p w14:paraId="75972E3B" w14:textId="792293F2" w:rsidR="0018405C" w:rsidRDefault="0018405C" w:rsidP="0018405C">
      <w:pPr>
        <w:rPr>
          <w:lang w:val="en-US"/>
        </w:rPr>
      </w:pPr>
      <w:proofErr w:type="gramStart"/>
      <w:r w:rsidRPr="00505BAD">
        <w:rPr>
          <w:lang w:val="en-US"/>
        </w:rPr>
        <w:t xml:space="preserve">  </w:t>
      </w:r>
      <w:r w:rsidRPr="00505BAD">
        <w:rPr>
          <w:b/>
          <w:bCs/>
          <w:lang w:val="en-US"/>
        </w:rPr>
        <w:t>Bottom</w:t>
      </w:r>
      <w:proofErr w:type="gramEnd"/>
      <w:r w:rsidRPr="00505BAD">
        <w:rPr>
          <w:b/>
          <w:bCs/>
          <w:lang w:val="en-US"/>
        </w:rPr>
        <w:t xml:space="preserve"> row (from left to right):</w:t>
      </w:r>
      <w:r>
        <w:rPr>
          <w:lang w:val="en-US"/>
        </w:rPr>
        <w:t xml:space="preserve"> prediction k=1</w:t>
      </w:r>
      <w:r w:rsidRPr="00505BAD">
        <w:rPr>
          <w:lang w:val="en-US"/>
        </w:rPr>
        <w:t>,</w:t>
      </w:r>
      <w:r>
        <w:rPr>
          <w:lang w:val="en-US"/>
        </w:rPr>
        <w:t xml:space="preserve"> </w:t>
      </w:r>
      <w:r w:rsidRPr="00505BAD">
        <w:rPr>
          <w:lang w:val="en-US"/>
        </w:rPr>
        <w:t>Mean Overlap</w:t>
      </w:r>
      <w:r>
        <w:rPr>
          <w:lang w:val="en-US"/>
        </w:rPr>
        <w:t xml:space="preserve"> (</w:t>
      </w:r>
      <w:r>
        <w:rPr>
          <w:lang w:val="en-US"/>
        </w:rPr>
        <w:t>75</w:t>
      </w:r>
      <w:r>
        <w:rPr>
          <w:lang w:val="en-US"/>
        </w:rPr>
        <w:t>X</w:t>
      </w:r>
      <w:r>
        <w:rPr>
          <w:lang w:val="en-US"/>
        </w:rPr>
        <w:t>75</w:t>
      </w:r>
      <w:r>
        <w:rPr>
          <w:lang w:val="en-US"/>
        </w:rPr>
        <w:t xml:space="preserve"> pixels) </w:t>
      </w:r>
    </w:p>
    <w:p w14:paraId="69977705" w14:textId="77777777" w:rsidR="00344F8E" w:rsidRPr="0013140D" w:rsidRDefault="00344F8E" w:rsidP="00344F8E">
      <w:pPr>
        <w:rPr>
          <w:color w:val="FF0000"/>
          <w:lang w:val="en-US"/>
        </w:rPr>
      </w:pPr>
    </w:p>
    <w:p w14:paraId="72BDDC5F" w14:textId="77777777" w:rsidR="00344F8E" w:rsidRPr="0013140D" w:rsidRDefault="00344F8E" w:rsidP="00344F8E">
      <w:pPr>
        <w:rPr>
          <w:color w:val="FF0000"/>
          <w:lang w:val="en-US"/>
        </w:rPr>
      </w:pPr>
      <w:r w:rsidRPr="0013140D">
        <w:rPr>
          <w:rFonts w:hint="cs"/>
          <w:color w:val="FF0000"/>
          <w:rtl/>
          <w:lang w:val="en-US"/>
        </w:rPr>
        <w:t xml:space="preserve">להכניס את התמונות של </w:t>
      </w:r>
      <w:r w:rsidRPr="0013140D">
        <w:rPr>
          <w:color w:val="FF0000"/>
          <w:lang w:val="en-US"/>
        </w:rPr>
        <w:t xml:space="preserve">noisy=noisier </w:t>
      </w:r>
      <w:r w:rsidRPr="0013140D">
        <w:rPr>
          <w:rFonts w:hint="cs"/>
          <w:color w:val="FF0000"/>
          <w:rtl/>
          <w:lang w:val="en-US"/>
        </w:rPr>
        <w:t xml:space="preserve">אחרי הרצה של </w:t>
      </w:r>
      <w:r w:rsidRPr="0013140D">
        <w:rPr>
          <w:color w:val="FF0000"/>
          <w:lang w:val="en-US"/>
        </w:rPr>
        <w:t xml:space="preserve"> k=10</w:t>
      </w:r>
    </w:p>
    <w:p w14:paraId="78BC2C62" w14:textId="77777777" w:rsidR="00344F8E" w:rsidRPr="0013140D" w:rsidRDefault="00344F8E" w:rsidP="00344F8E">
      <w:pPr>
        <w:rPr>
          <w:color w:val="FF0000"/>
          <w:lang w:val="en-US"/>
        </w:rPr>
      </w:pPr>
    </w:p>
    <w:p w14:paraId="65FF9FD0" w14:textId="77777777" w:rsidR="00344F8E" w:rsidRPr="0013140D" w:rsidRDefault="00344F8E" w:rsidP="00344F8E">
      <w:pPr>
        <w:rPr>
          <w:color w:val="FF0000"/>
          <w:lang w:val="en-US"/>
        </w:rPr>
      </w:pPr>
    </w:p>
    <w:p w14:paraId="1AA2E447" w14:textId="77777777" w:rsidR="00344F8E" w:rsidRPr="0013140D" w:rsidRDefault="00344F8E" w:rsidP="00344F8E">
      <w:pPr>
        <w:rPr>
          <w:color w:val="FF0000"/>
          <w:lang w:val="en-US"/>
        </w:rPr>
      </w:pPr>
    </w:p>
    <w:p w14:paraId="761C38FA" w14:textId="77777777" w:rsidR="00344F8E" w:rsidRPr="0013140D" w:rsidRDefault="00344F8E" w:rsidP="00344F8E">
      <w:pPr>
        <w:rPr>
          <w:color w:val="FF0000"/>
          <w:lang w:val="en-US"/>
        </w:rPr>
      </w:pPr>
    </w:p>
    <w:p w14:paraId="33C2D013" w14:textId="77777777" w:rsidR="00344F8E" w:rsidRPr="0013140D" w:rsidRDefault="00344F8E" w:rsidP="00344F8E">
      <w:pPr>
        <w:rPr>
          <w:color w:val="FF0000"/>
          <w:lang w:val="en-US"/>
        </w:rPr>
      </w:pPr>
    </w:p>
    <w:p w14:paraId="53B5291D" w14:textId="77777777" w:rsidR="00344F8E" w:rsidRPr="00A64CB7" w:rsidRDefault="00344F8E" w:rsidP="00344F8E">
      <w:pPr>
        <w:rPr>
          <w:color w:val="FF0000"/>
          <w:lang w:val="en-US"/>
        </w:rPr>
      </w:pPr>
    </w:p>
    <w:p w14:paraId="67F730EC" w14:textId="77777777" w:rsidR="00344F8E" w:rsidRPr="0013140D" w:rsidRDefault="00344F8E" w:rsidP="00344F8E">
      <w:pPr>
        <w:numPr>
          <w:ilvl w:val="0"/>
          <w:numId w:val="37"/>
        </w:numPr>
        <w:rPr>
          <w:color w:val="FF0000"/>
          <w:lang w:val="en-US"/>
        </w:rPr>
      </w:pPr>
      <w:r w:rsidRPr="00A64CB7">
        <w:rPr>
          <w:b/>
          <w:bCs/>
          <w:color w:val="FF0000"/>
          <w:lang w:val="en-US"/>
        </w:rPr>
        <w:t>exp6</w:t>
      </w:r>
      <w:r w:rsidRPr="00A64CB7">
        <w:rPr>
          <w:color w:val="FF0000"/>
          <w:lang w:val="en-US"/>
        </w:rPr>
        <w:t>: Focuses on the influence of the alpha parameter using K=10 with varied alpha values (1.0, 0.8, 0.5, 0.3, 0.1, 0.00001) and a noise level of gauss_25.</w:t>
      </w:r>
    </w:p>
    <w:p w14:paraId="111CC373" w14:textId="77777777" w:rsidR="00344F8E" w:rsidRPr="0013140D" w:rsidRDefault="00344F8E" w:rsidP="00344F8E">
      <w:pPr>
        <w:rPr>
          <w:color w:val="FF0000"/>
          <w:lang w:val="en-US"/>
        </w:rPr>
      </w:pPr>
    </w:p>
    <w:p w14:paraId="1782D3F8" w14:textId="77777777" w:rsidR="00344F8E" w:rsidRPr="0013140D" w:rsidRDefault="00344F8E" w:rsidP="00344F8E">
      <w:pPr>
        <w:rPr>
          <w:color w:val="FF0000"/>
          <w:rtl/>
          <w:lang w:val="en-US"/>
        </w:rPr>
      </w:pPr>
      <w:r w:rsidRPr="0013140D">
        <w:rPr>
          <w:rFonts w:hint="cs"/>
          <w:color w:val="FF0000"/>
          <w:rtl/>
          <w:lang w:val="en-US"/>
        </w:rPr>
        <w:t>להחליט אם מכניסים את האלפא או שלא</w:t>
      </w:r>
    </w:p>
    <w:p w14:paraId="110A859F" w14:textId="77777777" w:rsidR="00344F8E" w:rsidRDefault="00344F8E" w:rsidP="00344F8E">
      <w:pPr>
        <w:rPr>
          <w:lang w:val="en-US"/>
        </w:rPr>
      </w:pPr>
    </w:p>
    <w:p w14:paraId="5BB4E4E6" w14:textId="77777777" w:rsidR="00344F8E" w:rsidRDefault="00344F8E" w:rsidP="00344F8E">
      <w:pPr>
        <w:rPr>
          <w:lang w:val="en-US"/>
        </w:rPr>
      </w:pPr>
    </w:p>
    <w:p w14:paraId="030C3311" w14:textId="17404DC6" w:rsidR="00525095" w:rsidRDefault="00525095">
      <w:pPr>
        <w:rPr>
          <w:rFonts w:asciiTheme="majorHAnsi" w:eastAsiaTheme="majorEastAsia" w:hAnsiTheme="majorHAnsi" w:cstheme="majorBidi"/>
          <w:b/>
          <w:bCs/>
          <w:color w:val="365F91" w:themeColor="accent1" w:themeShade="BF"/>
          <w:sz w:val="28"/>
          <w:szCs w:val="28"/>
        </w:rPr>
      </w:pPr>
      <w:r>
        <w:br w:type="page"/>
      </w:r>
    </w:p>
    <w:p w14:paraId="77D9A642" w14:textId="6A983CFB" w:rsidR="009713C7" w:rsidRDefault="000C6524" w:rsidP="002A36AE">
      <w:pPr>
        <w:pStyle w:val="1"/>
      </w:pPr>
      <w:r>
        <w:lastRenderedPageBreak/>
        <w:t>8. Conclusion</w:t>
      </w:r>
    </w:p>
    <w:p w14:paraId="7C65D82D" w14:textId="77777777" w:rsidR="009713C7" w:rsidRDefault="009713C7"/>
    <w:p w14:paraId="421DEB20" w14:textId="77777777" w:rsidR="00342F8D" w:rsidRDefault="00342F8D" w:rsidP="00342F8D">
      <w:r w:rsidRPr="00342F8D">
        <w:t>The Noisier2Noise method represents a significant advancement in the field of image denoising, offering a practical solution for scenarios where clean or paired noisy data is unavailable. Through the course of this project, we have implemented and tested the Noisier2Noise approach, demonstrating its effectiveness across a range of noise conditions and datasets.</w:t>
      </w:r>
    </w:p>
    <w:p w14:paraId="78D27AD1" w14:textId="77777777" w:rsidR="002A36AE" w:rsidRPr="00342F8D" w:rsidRDefault="002A36AE" w:rsidP="00342F8D"/>
    <w:p w14:paraId="10D1FBB3" w14:textId="77777777" w:rsidR="00342F8D" w:rsidRPr="00342F8D" w:rsidRDefault="00342F8D" w:rsidP="00342F8D">
      <w:pPr>
        <w:rPr>
          <w:b/>
          <w:bCs/>
        </w:rPr>
      </w:pPr>
      <w:r w:rsidRPr="00342F8D">
        <w:rPr>
          <w:b/>
          <w:bCs/>
        </w:rPr>
        <w:t>Summary of Findings</w:t>
      </w:r>
    </w:p>
    <w:p w14:paraId="62B1CA08" w14:textId="77777777" w:rsidR="00342F8D" w:rsidRPr="00342F8D" w:rsidRDefault="00342F8D" w:rsidP="00342F8D">
      <w:r w:rsidRPr="00342F8D">
        <w:t>The core contribution of the Noisier2Noise method lies in its ability to denoise images using only a single noisy realization of each training example, combined with a statistical model of the noise distribution. This approach eliminates the need for clean training data or multiple noisy realizations, making it applicable to a broader range of real-world scenarios.</w:t>
      </w:r>
    </w:p>
    <w:p w14:paraId="59A08419" w14:textId="5A6D234E" w:rsidR="00342F8D" w:rsidRDefault="00342F8D" w:rsidP="00342F8D">
      <w:r w:rsidRPr="00342F8D">
        <w:t>Our implementation showed that Noisier2Noise achieves competitive performance compared to traditional denoising methods, such as BM3D and Noise2Noise, which require richer datasets. The method performed particularly well in scenarios involving Gaussian noise, where the denoised images retained a high level of detail and exhibited minimal artifacts. The use of overlapping during inference further enhanced the quality of the denoised images by reducing boundary artifacts and improving the network's ability to capture local context.</w:t>
      </w:r>
    </w:p>
    <w:p w14:paraId="49DB4C2C" w14:textId="77777777" w:rsidR="002A36AE" w:rsidRPr="00342F8D" w:rsidRDefault="002A36AE" w:rsidP="00342F8D"/>
    <w:p w14:paraId="7DF8A232" w14:textId="77777777" w:rsidR="00342F8D" w:rsidRPr="00342F8D" w:rsidRDefault="00342F8D" w:rsidP="00342F8D">
      <w:pPr>
        <w:rPr>
          <w:b/>
          <w:bCs/>
        </w:rPr>
      </w:pPr>
      <w:r w:rsidRPr="00342F8D">
        <w:rPr>
          <w:b/>
          <w:bCs/>
        </w:rPr>
        <w:t>Limitations of the Current Approach</w:t>
      </w:r>
    </w:p>
    <w:p w14:paraId="467366AD" w14:textId="77777777" w:rsidR="00342F8D" w:rsidRPr="00342F8D" w:rsidRDefault="00342F8D" w:rsidP="00342F8D">
      <w:r w:rsidRPr="00342F8D">
        <w:t>Despite its strengths, the Noisier2Noise method has certain limitations that must be acknowledged:</w:t>
      </w:r>
    </w:p>
    <w:p w14:paraId="5436E71E" w14:textId="6D684F29" w:rsidR="00342F8D" w:rsidRPr="00342F8D" w:rsidRDefault="00342F8D" w:rsidP="00342F8D">
      <w:pPr>
        <w:numPr>
          <w:ilvl w:val="0"/>
          <w:numId w:val="32"/>
        </w:numPr>
      </w:pPr>
      <w:r w:rsidRPr="00342F8D">
        <w:rPr>
          <w:b/>
          <w:bCs/>
        </w:rPr>
        <w:t>Noise Model Dependency</w:t>
      </w:r>
      <w:r w:rsidRPr="00342F8D">
        <w:t>: The effectiveness of the Noisier2Noise method is heavily dependent on the accuracy of the noise model used during training. If the noise model does not represent the actual noise present in the images, the performance of the denoising algorithm may be compromised.</w:t>
      </w:r>
    </w:p>
    <w:p w14:paraId="594D55CB" w14:textId="34C0C44B" w:rsidR="00342F8D" w:rsidRPr="00342F8D" w:rsidRDefault="00342F8D" w:rsidP="00342F8D">
      <w:pPr>
        <w:numPr>
          <w:ilvl w:val="0"/>
          <w:numId w:val="32"/>
        </w:numPr>
      </w:pPr>
      <w:r w:rsidRPr="00342F8D">
        <w:rPr>
          <w:b/>
          <w:bCs/>
        </w:rPr>
        <w:t>Computational Complexity</w:t>
      </w:r>
      <w:r w:rsidRPr="00342F8D">
        <w:t xml:space="preserve">: The overlapping technique, while beneficial for </w:t>
      </w:r>
      <w:r w:rsidR="002A36AE">
        <w:t>enhancing image prediction</w:t>
      </w:r>
      <w:r w:rsidRPr="00342F8D">
        <w:t>, increases the computational complexity. Processing overlapping requires more memory and computational resources, which may limit the scalability of the method to larger datasets or higher-resolution images.</w:t>
      </w:r>
    </w:p>
    <w:p w14:paraId="528C4FB1" w14:textId="77777777" w:rsidR="00342F8D" w:rsidRPr="00342F8D" w:rsidRDefault="00342F8D" w:rsidP="00342F8D"/>
    <w:p w14:paraId="3D39B729" w14:textId="77777777" w:rsidR="00342F8D" w:rsidRPr="00342F8D" w:rsidRDefault="00342F8D" w:rsidP="00342F8D">
      <w:pPr>
        <w:rPr>
          <w:b/>
          <w:bCs/>
        </w:rPr>
      </w:pPr>
      <w:r w:rsidRPr="00342F8D">
        <w:rPr>
          <w:b/>
          <w:bCs/>
        </w:rPr>
        <w:t>Suggestions for Future Work</w:t>
      </w:r>
    </w:p>
    <w:p w14:paraId="6A3466ED" w14:textId="77777777" w:rsidR="00342F8D" w:rsidRPr="00342F8D" w:rsidRDefault="00342F8D" w:rsidP="00342F8D">
      <w:r w:rsidRPr="00342F8D">
        <w:t>To address the limitations of the current approach and further enhance the Noisier2Noise method, the following areas of future work are suggested:</w:t>
      </w:r>
    </w:p>
    <w:p w14:paraId="775D736D" w14:textId="77777777" w:rsidR="00342F8D" w:rsidRPr="00342F8D" w:rsidRDefault="00342F8D" w:rsidP="00342F8D">
      <w:pPr>
        <w:numPr>
          <w:ilvl w:val="0"/>
          <w:numId w:val="33"/>
        </w:numPr>
      </w:pPr>
      <w:r w:rsidRPr="00342F8D">
        <w:rPr>
          <w:b/>
          <w:bCs/>
        </w:rPr>
        <w:t>Adaptive Noise Modeling</w:t>
      </w:r>
      <w:r w:rsidRPr="00342F8D">
        <w:t>: Developing adaptive noise modeling techniques that can dynamically adjust to different noise types and levels during training could improve the robustness of the Noisier2Noise method. This could involve the use of more sophisticated noise estimation algorithms or the integration of noise type classification as part of the denoising pipeline.</w:t>
      </w:r>
    </w:p>
    <w:p w14:paraId="57221AED" w14:textId="0B589E26" w:rsidR="00342F8D" w:rsidRPr="00342F8D" w:rsidRDefault="00342F8D" w:rsidP="00342F8D">
      <w:pPr>
        <w:numPr>
          <w:ilvl w:val="0"/>
          <w:numId w:val="33"/>
        </w:numPr>
      </w:pPr>
      <w:r w:rsidRPr="00342F8D">
        <w:rPr>
          <w:b/>
          <w:bCs/>
        </w:rPr>
        <w:t>Efficiency Improvements</w:t>
      </w:r>
      <w:r w:rsidRPr="00342F8D">
        <w:t xml:space="preserve">: To reduce the computational burden of the overlapping technique, </w:t>
      </w:r>
      <w:r w:rsidRPr="00342F8D">
        <w:rPr>
          <w:color w:val="FF0000"/>
        </w:rPr>
        <w:t xml:space="preserve">future work could explore more efficient patch processing strategies, such as non-overlapping patches with advanced boundary handling </w:t>
      </w:r>
      <w:r w:rsidRPr="00342F8D">
        <w:rPr>
          <w:color w:val="FF0000"/>
        </w:rPr>
        <w:lastRenderedPageBreak/>
        <w:t>techniques, or the use of multi-scale approaches that process the image at different resolutions.</w:t>
      </w:r>
    </w:p>
    <w:p w14:paraId="27F32B91" w14:textId="77777777" w:rsidR="00342F8D" w:rsidRPr="00342F8D" w:rsidRDefault="00342F8D" w:rsidP="00342F8D">
      <w:pPr>
        <w:numPr>
          <w:ilvl w:val="0"/>
          <w:numId w:val="33"/>
        </w:numPr>
      </w:pPr>
      <w:r w:rsidRPr="00342F8D">
        <w:rPr>
          <w:b/>
          <w:bCs/>
        </w:rPr>
        <w:t>Generalization to Diverse Noise Types</w:t>
      </w:r>
      <w:r w:rsidRPr="00342F8D">
        <w:t>: Enhancing the network's ability to generalize to diverse noise types, possibly through the use of data augmentation techniques that simulate a wider range of noise conditions during training, could improve its performance on unseen noise types during testing.</w:t>
      </w:r>
    </w:p>
    <w:p w14:paraId="36DB1E89" w14:textId="77777777" w:rsidR="00342F8D" w:rsidRDefault="00342F8D" w:rsidP="00342F8D">
      <w:pPr>
        <w:numPr>
          <w:ilvl w:val="0"/>
          <w:numId w:val="33"/>
        </w:numPr>
      </w:pPr>
      <w:r w:rsidRPr="00342F8D">
        <w:rPr>
          <w:b/>
          <w:bCs/>
        </w:rPr>
        <w:t>Exploring Alternative Loss Functions</w:t>
      </w:r>
      <w:r w:rsidRPr="00342F8D">
        <w:t>: Investigating alternative loss functions that better capture the perceptual quality of denoised images, such as perceptual loss or adversarial loss, could lead to improvements in the visual quality of the denoised outputs.</w:t>
      </w:r>
    </w:p>
    <w:p w14:paraId="4EF5DB08" w14:textId="77777777" w:rsidR="002A36AE" w:rsidRPr="00342F8D" w:rsidRDefault="002A36AE" w:rsidP="002A36AE"/>
    <w:p w14:paraId="0F2F44D7" w14:textId="77777777" w:rsidR="00342F8D" w:rsidRPr="00342F8D" w:rsidRDefault="00342F8D" w:rsidP="00342F8D">
      <w:pPr>
        <w:rPr>
          <w:b/>
          <w:bCs/>
        </w:rPr>
      </w:pPr>
      <w:r w:rsidRPr="00342F8D">
        <w:rPr>
          <w:b/>
          <w:bCs/>
        </w:rPr>
        <w:t>Conclusion</w:t>
      </w:r>
    </w:p>
    <w:p w14:paraId="6C1045C0" w14:textId="77777777" w:rsidR="002A36AE" w:rsidRPr="002A36AE" w:rsidRDefault="002A36AE" w:rsidP="002A36AE">
      <w:r w:rsidRPr="002A36AE">
        <w:t>The Noisier2Noise method represents a significant advancement in the field of image denoising, offering a powerful and versatile solution for scenarios where clean or paired noisy data is unavailable. By leveraging a single noisy image and a statistical model of the noise, Noisier2Noise can achieve denoising performance that rivals traditional methods requiring richer datasets. The use of an overlapping patch technique further enhances the method's effectiveness, ensuring high-quality denoising results with minimal artifacts.</w:t>
      </w:r>
    </w:p>
    <w:p w14:paraId="4750C605" w14:textId="77777777" w:rsidR="002A36AE" w:rsidRPr="002A36AE" w:rsidRDefault="002A36AE" w:rsidP="002A36AE">
      <w:r w:rsidRPr="002A36AE">
        <w:t>While the method has demonstrated strong performance across various noise conditions, there are still opportunities for improvement, particularly in the areas of noise model dependency, computational efficiency, and generalization to diverse noise types. By addressing these challenges, future research can further enhance the capabilities of the Noisier2Noise method, making it an even more effective tool for image restoration in practical settings.</w:t>
      </w:r>
    </w:p>
    <w:p w14:paraId="65A57D4F" w14:textId="22E4DD91" w:rsidR="009713C7" w:rsidRPr="00D63A63" w:rsidRDefault="002A36AE" w:rsidP="002A36AE">
      <w:r w:rsidRPr="002A36AE">
        <w:t>As the field of image processing continues to evolve, methods like Noisier2Noise will play a crucial role in making advanced denoising techniques more accessible and widely applicable, especially in real-world applications where clean training data is scarce. The continued development and refinement of such methods will undoubtedly contribute to the broader advancement of image processing technologies</w:t>
      </w:r>
      <w:r w:rsidR="009713C7" w:rsidRPr="00D63A63">
        <w:t>.</w:t>
      </w:r>
    </w:p>
    <w:p w14:paraId="24800AB7" w14:textId="73CC36F9" w:rsidR="00525095" w:rsidRDefault="00525095">
      <w:pPr>
        <w:rPr>
          <w:rFonts w:asciiTheme="majorHAnsi" w:eastAsiaTheme="majorEastAsia" w:hAnsiTheme="majorHAnsi" w:cstheme="majorBidi"/>
          <w:b/>
          <w:bCs/>
          <w:color w:val="365F91" w:themeColor="accent1" w:themeShade="BF"/>
          <w:sz w:val="28"/>
          <w:szCs w:val="28"/>
        </w:rPr>
      </w:pPr>
      <w:r>
        <w:br w:type="page"/>
      </w:r>
    </w:p>
    <w:p w14:paraId="53D11D09" w14:textId="060FBADB" w:rsidR="00AB43DF" w:rsidRDefault="000C6524">
      <w:pPr>
        <w:pStyle w:val="1"/>
      </w:pPr>
      <w:r>
        <w:lastRenderedPageBreak/>
        <w:t>9. References</w:t>
      </w:r>
    </w:p>
    <w:p w14:paraId="67DAB01A" w14:textId="0819925D" w:rsidR="00E3246C" w:rsidRDefault="005508CC" w:rsidP="00E3246C">
      <w:r w:rsidRPr="005508CC">
        <w:rPr>
          <w:b/>
          <w:bCs/>
        </w:rPr>
        <w:t>[1]</w:t>
      </w:r>
      <w:r w:rsidR="00E3246C">
        <w:t xml:space="preserve"> </w:t>
      </w:r>
      <w:r w:rsidR="000D4DE4" w:rsidRPr="000D4DE4">
        <w:t>Jaakko Lehtinen, Jacob Munkberg, Jon Hasselgren, Samuli Laine, Tero Karras, Miika Aittala, and Timo Aila. Noise2noise: Learning image restoration without clean data. arXiv preprint arXiv:1803.04189, 2018.</w:t>
      </w:r>
    </w:p>
    <w:p w14:paraId="3D3F1D44" w14:textId="77777777" w:rsidR="00E3246C" w:rsidRDefault="00E3246C" w:rsidP="00E3246C"/>
    <w:p w14:paraId="360D1288" w14:textId="77777777" w:rsidR="00AA296F" w:rsidRDefault="005508CC" w:rsidP="005508CC">
      <w:r w:rsidRPr="005508CC">
        <w:rPr>
          <w:b/>
          <w:bCs/>
        </w:rPr>
        <w:t>[</w:t>
      </w:r>
      <w:r>
        <w:rPr>
          <w:b/>
          <w:bCs/>
        </w:rPr>
        <w:t>2</w:t>
      </w:r>
      <w:r w:rsidRPr="005508CC">
        <w:rPr>
          <w:b/>
          <w:bCs/>
        </w:rPr>
        <w:t>]</w:t>
      </w:r>
      <w:r w:rsidRPr="005508CC">
        <w:t xml:space="preserve"> Nick Moran, Dan Schmidt, Yu Zhong, and Patrick Coady. Noisier2Noise: Learning to Denoise from Unpaired Noisy Data. </w:t>
      </w:r>
      <w:r w:rsidRPr="005508CC">
        <w:rPr>
          <w:i/>
          <w:iCs/>
        </w:rPr>
        <w:t>arXiv preprint</w:t>
      </w:r>
      <w:r w:rsidRPr="005508CC">
        <w:t xml:space="preserve"> arXiv:1910.11908, 2019.</w:t>
      </w:r>
    </w:p>
    <w:p w14:paraId="3B515716" w14:textId="77777777" w:rsidR="001036FD" w:rsidRDefault="001036FD" w:rsidP="005508CC"/>
    <w:p w14:paraId="4EDC52CF" w14:textId="43DB1DF8" w:rsidR="002C4222" w:rsidRDefault="00FB3A20" w:rsidP="002C4222">
      <w:r w:rsidRPr="005508CC">
        <w:rPr>
          <w:b/>
          <w:bCs/>
        </w:rPr>
        <w:t>[</w:t>
      </w:r>
      <w:r>
        <w:rPr>
          <w:b/>
          <w:bCs/>
        </w:rPr>
        <w:t>3</w:t>
      </w:r>
      <w:r w:rsidRPr="005508CC">
        <w:rPr>
          <w:b/>
          <w:bCs/>
        </w:rPr>
        <w:t>]</w:t>
      </w:r>
      <w:r w:rsidR="00907899" w:rsidRPr="00907899">
        <w:rPr>
          <w:b/>
          <w:bCs/>
        </w:rPr>
        <w:t xml:space="preserve"> </w:t>
      </w:r>
      <w:hyperlink r:id="rId18" w:history="1">
        <w:r w:rsidR="002C4222" w:rsidRPr="00A76559">
          <w:rPr>
            <w:rStyle w:val="Hyperlink"/>
          </w:rPr>
          <w:t>https://github.com/melobron/Noisier2Noise.git</w:t>
        </w:r>
      </w:hyperlink>
    </w:p>
    <w:p w14:paraId="172C5F67" w14:textId="77777777" w:rsidR="002C4222" w:rsidRDefault="002C4222" w:rsidP="002C4222"/>
    <w:p w14:paraId="3184458C" w14:textId="2A8FB322" w:rsidR="002C4222" w:rsidRPr="002C4222" w:rsidRDefault="002C4222" w:rsidP="002C4222">
      <w:pPr>
        <w:rPr>
          <w:lang w:val="en-US"/>
        </w:rPr>
      </w:pPr>
      <w:r w:rsidRPr="005508CC">
        <w:rPr>
          <w:b/>
          <w:bCs/>
        </w:rPr>
        <w:t>[</w:t>
      </w:r>
      <w:r>
        <w:rPr>
          <w:b/>
          <w:bCs/>
        </w:rPr>
        <w:t>4</w:t>
      </w:r>
      <w:proofErr w:type="gramStart"/>
      <w:r w:rsidRPr="005508CC">
        <w:rPr>
          <w:b/>
          <w:bCs/>
        </w:rPr>
        <w:t>]</w:t>
      </w:r>
      <w:r w:rsidRPr="00907899">
        <w:rPr>
          <w:b/>
          <w:bCs/>
        </w:rPr>
        <w:t xml:space="preserve"> </w:t>
      </w:r>
      <w:r w:rsidRPr="002C4222">
        <w:rPr>
          <w:lang w:val="en-US"/>
        </w:rPr>
        <w:t xml:space="preserve"> Kai</w:t>
      </w:r>
      <w:proofErr w:type="gramEnd"/>
      <w:r w:rsidRPr="002C4222">
        <w:rPr>
          <w:lang w:val="en-US"/>
        </w:rPr>
        <w:t xml:space="preserve"> Zhang, </w:t>
      </w:r>
      <w:proofErr w:type="spellStart"/>
      <w:r w:rsidRPr="002C4222">
        <w:rPr>
          <w:lang w:val="en-US"/>
        </w:rPr>
        <w:t>Wangmeng</w:t>
      </w:r>
      <w:proofErr w:type="spellEnd"/>
      <w:r w:rsidRPr="002C4222">
        <w:rPr>
          <w:lang w:val="en-US"/>
        </w:rPr>
        <w:t xml:space="preserve"> Zuo, </w:t>
      </w:r>
      <w:proofErr w:type="spellStart"/>
      <w:r w:rsidRPr="002C4222">
        <w:rPr>
          <w:lang w:val="en-US"/>
        </w:rPr>
        <w:t>Yunjin</w:t>
      </w:r>
      <w:proofErr w:type="spellEnd"/>
      <w:r w:rsidRPr="002C4222">
        <w:rPr>
          <w:lang w:val="en-US"/>
        </w:rPr>
        <w:t xml:space="preserve"> Chen, </w:t>
      </w:r>
      <w:proofErr w:type="spellStart"/>
      <w:r w:rsidRPr="002C4222">
        <w:rPr>
          <w:lang w:val="en-US"/>
        </w:rPr>
        <w:t>Deyu</w:t>
      </w:r>
      <w:proofErr w:type="spellEnd"/>
      <w:r w:rsidRPr="002C4222">
        <w:rPr>
          <w:lang w:val="en-US"/>
        </w:rPr>
        <w:t xml:space="preserve"> Meng, and Lei Zhang. Beyond a Gaussian Denoiser: Residual Learning of Deep CNN for Image Denoising. arXiv preprint arXiv:1608.03981, 2016.</w:t>
      </w:r>
    </w:p>
    <w:p w14:paraId="7AAE82D8" w14:textId="77777777" w:rsidR="002C4222" w:rsidRPr="002C4222" w:rsidRDefault="002C4222" w:rsidP="002C4222">
      <w:pPr>
        <w:rPr>
          <w:lang w:val="en-US"/>
        </w:rPr>
      </w:pPr>
    </w:p>
    <w:p w14:paraId="0C7F00DC" w14:textId="77777777" w:rsidR="00FB3A20" w:rsidRDefault="00FB3A20" w:rsidP="005508CC">
      <w:pPr>
        <w:rPr>
          <w:color w:val="FF0000"/>
          <w:lang w:val="en-US"/>
        </w:rPr>
      </w:pPr>
    </w:p>
    <w:p w14:paraId="1311D13C" w14:textId="77777777" w:rsidR="009976DD" w:rsidRPr="001036FD" w:rsidRDefault="009976DD" w:rsidP="005508CC">
      <w:pPr>
        <w:rPr>
          <w:color w:val="FF0000"/>
          <w:rtl/>
          <w:lang w:val="en-US"/>
        </w:rPr>
      </w:pPr>
    </w:p>
    <w:p w14:paraId="13528738" w14:textId="3CB65E6D" w:rsidR="00525095" w:rsidRDefault="00525095" w:rsidP="005508CC">
      <w:pPr>
        <w:rPr>
          <w:rFonts w:asciiTheme="majorHAnsi" w:eastAsiaTheme="majorEastAsia" w:hAnsiTheme="majorHAnsi" w:cstheme="majorBidi"/>
          <w:b/>
          <w:bCs/>
          <w:color w:val="365F91" w:themeColor="accent1" w:themeShade="BF"/>
          <w:sz w:val="28"/>
          <w:szCs w:val="28"/>
        </w:rPr>
      </w:pPr>
      <w:r>
        <w:br w:type="page"/>
      </w:r>
    </w:p>
    <w:p w14:paraId="5EDD35EC" w14:textId="5F27C236" w:rsidR="00AB43DF" w:rsidRDefault="000C6524">
      <w:pPr>
        <w:pStyle w:val="1"/>
      </w:pPr>
      <w:r>
        <w:lastRenderedPageBreak/>
        <w:t>10. Addendums</w:t>
      </w:r>
    </w:p>
    <w:p w14:paraId="7528A68D" w14:textId="77777777" w:rsidR="00371758" w:rsidRDefault="000C6524" w:rsidP="00371758">
      <w:r>
        <w:t>Code snippets, additional data, and any supplementary material that supports the project.</w:t>
      </w:r>
    </w:p>
    <w:p w14:paraId="6037E1E6" w14:textId="77777777" w:rsidR="00371758" w:rsidRDefault="00371758" w:rsidP="00371758"/>
    <w:p w14:paraId="5CD2CDC2" w14:textId="5C5CF4D0" w:rsidR="00F90925" w:rsidRPr="00371758" w:rsidRDefault="00E84CC1" w:rsidP="00371758">
      <w:r w:rsidRPr="00F90925">
        <w:rPr>
          <w:b/>
          <w:bCs/>
          <w:color w:val="000000" w:themeColor="text1"/>
        </w:rPr>
        <w:br w:type="page"/>
      </w:r>
      <w:r w:rsidR="00F90925" w:rsidRPr="00F90925">
        <w:rPr>
          <w:rFonts w:ascii="Menlo" w:hAnsi="Menlo" w:cs="Menlo"/>
          <w:b/>
          <w:bCs/>
          <w:color w:val="000000" w:themeColor="text1"/>
        </w:rPr>
        <w:lastRenderedPageBreak/>
        <w:t>Train.py</w:t>
      </w:r>
    </w:p>
    <w:p w14:paraId="051F0E48" w14:textId="3437D428"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usage: test.py [-h] [--test_info TEST_INFO] [--gpu_num GPU_NUM] [--seed SEED] [--exp_num EXP_NUM] [--n_epochs N_EPOCHS] [--noise NOISE]</w:t>
      </w:r>
    </w:p>
    <w:p w14:paraId="13738D3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[--dataset DATASET] [--exp_rep EXP_REP] [--aver_num AVER_NUM] [--alpha ALPHA] [--trim_op TRIM_OP] [--noisy_input NOISY_INPUT]</w:t>
      </w:r>
    </w:p>
    <w:p w14:paraId="52FC4A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[--crop CROP] [--patch_size PATCH_SIZE] [--normalize NORMALIZE] [--mean MEAN] [--std STD]</w:t>
      </w:r>
    </w:p>
    <w:p w14:paraId="33C87E79" w14:textId="77777777" w:rsidR="00E84CC1" w:rsidRDefault="00E84CC1" w:rsidP="00E84CC1">
      <w:pPr>
        <w:shd w:val="clear" w:color="auto" w:fill="1F1F1F"/>
        <w:spacing w:line="270" w:lineRule="atLeast"/>
        <w:rPr>
          <w:rFonts w:ascii="Menlo" w:hAnsi="Menlo" w:cs="Menlo"/>
          <w:color w:val="CCCCCC"/>
          <w:sz w:val="18"/>
          <w:szCs w:val="18"/>
        </w:rPr>
      </w:pPr>
    </w:p>
    <w:p w14:paraId="2DA8BC5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torch</w:t>
      </w:r>
    </w:p>
    <w:p w14:paraId="3D4DAA3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torch.nn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nn</w:t>
      </w:r>
    </w:p>
    <w:p w14:paraId="6788200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torch.optim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optim</w:t>
      </w:r>
    </w:p>
    <w:p w14:paraId="6C4185C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torch.optim </w:t>
      </w:r>
      <w:r>
        <w:rPr>
          <w:rFonts w:ascii="Menlo" w:hAnsi="Menlo" w:cs="Menlo"/>
          <w:color w:val="C586C0"/>
          <w:sz w:val="18"/>
          <w:szCs w:val="18"/>
        </w:rPr>
        <w:t>import</w:t>
      </w:r>
      <w:r>
        <w:rPr>
          <w:rFonts w:ascii="Menlo" w:hAnsi="Menlo" w:cs="Menlo"/>
          <w:color w:val="CCCCCC"/>
          <w:sz w:val="18"/>
          <w:szCs w:val="18"/>
        </w:rPr>
        <w:t xml:space="preserve"> lr_scheduler</w:t>
      </w:r>
    </w:p>
    <w:p w14:paraId="28B630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torchvision.transforms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transforms</w:t>
      </w:r>
    </w:p>
    <w:p w14:paraId="70681A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torch.utils.data </w:t>
      </w:r>
      <w:r>
        <w:rPr>
          <w:rFonts w:ascii="Menlo" w:hAnsi="Menlo" w:cs="Menlo"/>
          <w:color w:val="C586C0"/>
          <w:sz w:val="18"/>
          <w:szCs w:val="18"/>
        </w:rPr>
        <w:t>import</w:t>
      </w:r>
      <w:r>
        <w:rPr>
          <w:rFonts w:ascii="Menlo" w:hAnsi="Menlo" w:cs="Menlo"/>
          <w:color w:val="CCCCCC"/>
          <w:sz w:val="18"/>
          <w:szCs w:val="18"/>
        </w:rPr>
        <w:t xml:space="preserve"> DataLoader</w:t>
      </w:r>
    </w:p>
    <w:p w14:paraId="64D4E9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torch.utils.tensorboard </w:t>
      </w:r>
      <w:r>
        <w:rPr>
          <w:rFonts w:ascii="Menlo" w:hAnsi="Menlo" w:cs="Menlo"/>
          <w:color w:val="C586C0"/>
          <w:sz w:val="18"/>
          <w:szCs w:val="18"/>
        </w:rPr>
        <w:t>import</w:t>
      </w:r>
      <w:r>
        <w:rPr>
          <w:rFonts w:ascii="Menlo" w:hAnsi="Menlo" w:cs="Menlo"/>
          <w:color w:val="CCCCCC"/>
          <w:sz w:val="18"/>
          <w:szCs w:val="18"/>
        </w:rPr>
        <w:t xml:space="preserve"> SummaryWriter</w:t>
      </w:r>
    </w:p>
    <w:p w14:paraId="571DB7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peak_signal_noise_ratio </w:t>
      </w:r>
      <w:r>
        <w:rPr>
          <w:rFonts w:ascii="Menlo" w:hAnsi="Menlo" w:cs="Menlo"/>
          <w:color w:val="C586C0"/>
          <w:sz w:val="18"/>
          <w:szCs w:val="18"/>
        </w:rPr>
        <w:t>as</w:t>
      </w:r>
      <w:r>
        <w:rPr>
          <w:rFonts w:ascii="Menlo" w:hAnsi="Menlo" w:cs="Menlo"/>
          <w:color w:val="CCCCCC"/>
          <w:sz w:val="18"/>
          <w:szCs w:val="18"/>
        </w:rPr>
        <w:t xml:space="preserve"> psnr</w:t>
      </w:r>
    </w:p>
    <w:p w14:paraId="2A1F3E7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structural_similarity </w:t>
      </w:r>
      <w:r>
        <w:rPr>
          <w:rFonts w:ascii="Menlo" w:hAnsi="Menlo" w:cs="Menlo"/>
          <w:color w:val="C586C0"/>
          <w:sz w:val="18"/>
          <w:szCs w:val="18"/>
        </w:rPr>
        <w:t>as</w:t>
      </w:r>
      <w:r>
        <w:rPr>
          <w:rFonts w:ascii="Menlo" w:hAnsi="Menlo" w:cs="Menlo"/>
          <w:color w:val="CCCCCC"/>
          <w:sz w:val="18"/>
          <w:szCs w:val="18"/>
        </w:rPr>
        <w:t xml:space="preserve"> ssim</w:t>
      </w:r>
    </w:p>
    <w:p w14:paraId="0BACC695" w14:textId="77777777" w:rsidR="00E84CC1" w:rsidRDefault="00E84CC1" w:rsidP="00E84CC1">
      <w:pPr>
        <w:shd w:val="clear" w:color="auto" w:fill="1F1F1F"/>
        <w:spacing w:line="270" w:lineRule="atLeast"/>
        <w:rPr>
          <w:rFonts w:ascii="Menlo" w:hAnsi="Menlo" w:cs="Menlo"/>
          <w:color w:val="CCCCCC"/>
          <w:sz w:val="18"/>
          <w:szCs w:val="18"/>
        </w:rPr>
      </w:pPr>
    </w:p>
    <w:p w14:paraId="7E4B0A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json</w:t>
      </w:r>
    </w:p>
    <w:p w14:paraId="1FCDC9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random</w:t>
      </w:r>
    </w:p>
    <w:p w14:paraId="34BEBE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tqdm</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tqdm</w:t>
      </w:r>
    </w:p>
    <w:p w14:paraId="14AA86DB" w14:textId="77777777" w:rsidR="00E84CC1" w:rsidRDefault="00E84CC1" w:rsidP="00E84CC1">
      <w:pPr>
        <w:shd w:val="clear" w:color="auto" w:fill="1F1F1F"/>
        <w:spacing w:line="270" w:lineRule="atLeast"/>
        <w:rPr>
          <w:rFonts w:ascii="Menlo" w:hAnsi="Menlo" w:cs="Menlo"/>
          <w:color w:val="CCCCCC"/>
          <w:sz w:val="18"/>
          <w:szCs w:val="18"/>
        </w:rPr>
      </w:pPr>
    </w:p>
    <w:p w14:paraId="6D0444D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utils</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4D4D4"/>
          <w:sz w:val="18"/>
          <w:szCs w:val="18"/>
        </w:rPr>
        <w:t>*</w:t>
      </w:r>
    </w:p>
    <w:p w14:paraId="57D2D32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models</w:t>
      </w:r>
      <w:r>
        <w:rPr>
          <w:rFonts w:ascii="Menlo" w:hAnsi="Menlo" w:cs="Menlo"/>
          <w:color w:val="CCCCCC"/>
          <w:sz w:val="18"/>
          <w:szCs w:val="18"/>
        </w:rPr>
        <w:t>.</w:t>
      </w:r>
      <w:r>
        <w:rPr>
          <w:rFonts w:ascii="Menlo" w:hAnsi="Menlo" w:cs="Menlo"/>
          <w:color w:val="4EC9B0"/>
          <w:sz w:val="18"/>
          <w:szCs w:val="18"/>
        </w:rPr>
        <w:t>DnCNN</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DnCNN</w:t>
      </w:r>
    </w:p>
    <w:p w14:paraId="4DFBB5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dataset</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ImageNetGray</w:t>
      </w:r>
    </w:p>
    <w:p w14:paraId="4C7ED309" w14:textId="77777777" w:rsidR="00E84CC1" w:rsidRDefault="00E84CC1" w:rsidP="00E84CC1">
      <w:pPr>
        <w:shd w:val="clear" w:color="auto" w:fill="1F1F1F"/>
        <w:spacing w:after="240" w:line="270" w:lineRule="atLeast"/>
        <w:rPr>
          <w:rFonts w:ascii="Menlo" w:hAnsi="Menlo" w:cs="Menlo"/>
          <w:color w:val="CCCCCC"/>
          <w:sz w:val="18"/>
          <w:szCs w:val="18"/>
        </w:rPr>
      </w:pPr>
    </w:p>
    <w:p w14:paraId="3872D1D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TrainNr2N</w:t>
      </w:r>
      <w:r>
        <w:rPr>
          <w:rFonts w:ascii="Menlo" w:hAnsi="Menlo" w:cs="Menlo"/>
          <w:color w:val="CCCCCC"/>
          <w:sz w:val="18"/>
          <w:szCs w:val="18"/>
        </w:rPr>
        <w:t>:</w:t>
      </w:r>
    </w:p>
    <w:p w14:paraId="27EA041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__init__</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w:t>
      </w:r>
    </w:p>
    <w:p w14:paraId="57AAF8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Arguments</w:t>
      </w:r>
    </w:p>
    <w:p w14:paraId="551AE7D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p>
    <w:p w14:paraId="043D18F9" w14:textId="77777777" w:rsidR="00E84CC1" w:rsidRDefault="00E84CC1" w:rsidP="00E84CC1">
      <w:pPr>
        <w:shd w:val="clear" w:color="auto" w:fill="1F1F1F"/>
        <w:spacing w:line="270" w:lineRule="atLeast"/>
        <w:rPr>
          <w:rFonts w:ascii="Menlo" w:hAnsi="Menlo" w:cs="Menlo"/>
          <w:color w:val="CCCCCC"/>
          <w:sz w:val="18"/>
          <w:szCs w:val="18"/>
        </w:rPr>
      </w:pPr>
    </w:p>
    <w:p w14:paraId="36F3B13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Device</w:t>
      </w:r>
    </w:p>
    <w:p w14:paraId="3DE283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gpu_num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.gpu_num</w:t>
      </w:r>
    </w:p>
    <w:p w14:paraId="35EE682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.device(</w:t>
      </w:r>
      <w:r>
        <w:rPr>
          <w:rFonts w:ascii="Menlo" w:hAnsi="Menlo" w:cs="Menlo"/>
          <w:color w:val="CE9178"/>
          <w:sz w:val="18"/>
          <w:szCs w:val="18"/>
        </w:rPr>
        <w:t>'cuda:</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gpu_num</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 xml:space="preserve">.cuda.is_available()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E9178"/>
          <w:sz w:val="18"/>
          <w:szCs w:val="18"/>
        </w:rPr>
        <w:t>'cpu'</w:t>
      </w:r>
      <w:r>
        <w:rPr>
          <w:rFonts w:ascii="Menlo" w:hAnsi="Menlo" w:cs="Menlo"/>
          <w:color w:val="CCCCCC"/>
          <w:sz w:val="18"/>
          <w:szCs w:val="18"/>
        </w:rPr>
        <w:t>)</w:t>
      </w:r>
    </w:p>
    <w:p w14:paraId="161ED247" w14:textId="77777777" w:rsidR="00E84CC1" w:rsidRDefault="00E84CC1" w:rsidP="00E84CC1">
      <w:pPr>
        <w:shd w:val="clear" w:color="auto" w:fill="1F1F1F"/>
        <w:spacing w:line="270" w:lineRule="atLeast"/>
        <w:rPr>
          <w:rFonts w:ascii="Menlo" w:hAnsi="Menlo" w:cs="Menlo"/>
          <w:color w:val="CCCCCC"/>
          <w:sz w:val="18"/>
          <w:szCs w:val="18"/>
        </w:rPr>
      </w:pPr>
    </w:p>
    <w:p w14:paraId="377598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Random Seeds</w:t>
      </w:r>
    </w:p>
    <w:p w14:paraId="355715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.manual_seed(</w:t>
      </w:r>
      <w:r>
        <w:rPr>
          <w:rFonts w:ascii="Menlo" w:hAnsi="Menlo" w:cs="Menlo"/>
          <w:color w:val="9CDCFE"/>
          <w:sz w:val="18"/>
          <w:szCs w:val="18"/>
        </w:rPr>
        <w:t>args</w:t>
      </w:r>
      <w:r>
        <w:rPr>
          <w:rFonts w:ascii="Menlo" w:hAnsi="Menlo" w:cs="Menlo"/>
          <w:color w:val="CCCCCC"/>
          <w:sz w:val="18"/>
          <w:szCs w:val="18"/>
        </w:rPr>
        <w:t>.seed)</w:t>
      </w:r>
    </w:p>
    <w:p w14:paraId="68E63C7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9CDCFE"/>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63ABC10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4F1840A5" w14:textId="77777777" w:rsidR="00E84CC1" w:rsidRDefault="00E84CC1" w:rsidP="00E84CC1">
      <w:pPr>
        <w:shd w:val="clear" w:color="auto" w:fill="1F1F1F"/>
        <w:spacing w:line="270" w:lineRule="atLeast"/>
        <w:rPr>
          <w:rFonts w:ascii="Menlo" w:hAnsi="Menlo" w:cs="Menlo"/>
          <w:color w:val="CCCCCC"/>
          <w:sz w:val="18"/>
          <w:szCs w:val="18"/>
        </w:rPr>
      </w:pPr>
    </w:p>
    <w:p w14:paraId="7074C8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Training Parameters</w:t>
      </w:r>
    </w:p>
    <w:p w14:paraId="4B3884F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.n_epochs</w:t>
      </w:r>
    </w:p>
    <w:p w14:paraId="52529D8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start_epoch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.start_epoch</w:t>
      </w:r>
    </w:p>
    <w:p w14:paraId="4671FF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decay_epoch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.decay_epoch</w:t>
      </w:r>
    </w:p>
    <w:p w14:paraId="1E6ACCE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.lr</w:t>
      </w:r>
    </w:p>
    <w:p w14:paraId="02432B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.noise</w:t>
      </w:r>
    </w:p>
    <w:p w14:paraId="65E41F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7B91988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w:t>
      </w:r>
    </w:p>
    <w:p w14:paraId="1B945AF1" w14:textId="77777777" w:rsidR="00E84CC1" w:rsidRDefault="00E84CC1" w:rsidP="00E84CC1">
      <w:pPr>
        <w:shd w:val="clear" w:color="auto" w:fill="1F1F1F"/>
        <w:spacing w:line="270" w:lineRule="atLeast"/>
        <w:rPr>
          <w:rFonts w:ascii="Menlo" w:hAnsi="Menlo" w:cs="Menlo"/>
          <w:color w:val="CCCCCC"/>
          <w:sz w:val="18"/>
          <w:szCs w:val="18"/>
        </w:rPr>
      </w:pPr>
    </w:p>
    <w:p w14:paraId="25718D5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Loss</w:t>
      </w:r>
    </w:p>
    <w:p w14:paraId="104923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criterion_mse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nn</w:t>
      </w:r>
      <w:r>
        <w:rPr>
          <w:rFonts w:ascii="Menlo" w:hAnsi="Menlo" w:cs="Menlo"/>
          <w:color w:val="CCCCCC"/>
          <w:sz w:val="18"/>
          <w:szCs w:val="18"/>
        </w:rPr>
        <w:t>.MSELoss()</w:t>
      </w:r>
    </w:p>
    <w:p w14:paraId="60DEAD48" w14:textId="77777777" w:rsidR="00E84CC1" w:rsidRDefault="00E84CC1" w:rsidP="00E84CC1">
      <w:pPr>
        <w:shd w:val="clear" w:color="auto" w:fill="1F1F1F"/>
        <w:spacing w:line="270" w:lineRule="atLeast"/>
        <w:rPr>
          <w:rFonts w:ascii="Menlo" w:hAnsi="Menlo" w:cs="Menlo"/>
          <w:color w:val="CCCCCC"/>
          <w:sz w:val="18"/>
          <w:szCs w:val="18"/>
        </w:rPr>
      </w:pPr>
    </w:p>
    <w:p w14:paraId="59AA7EB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Transformation Parameters</w:t>
      </w:r>
    </w:p>
    <w:p w14:paraId="7CCC315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.mean</w:t>
      </w:r>
    </w:p>
    <w:p w14:paraId="408D779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.std</w:t>
      </w:r>
    </w:p>
    <w:p w14:paraId="0E31193F" w14:textId="77777777" w:rsidR="00E84CC1" w:rsidRDefault="00E84CC1" w:rsidP="00E84CC1">
      <w:pPr>
        <w:shd w:val="clear" w:color="auto" w:fill="1F1F1F"/>
        <w:spacing w:line="270" w:lineRule="atLeast"/>
        <w:rPr>
          <w:rFonts w:ascii="Menlo" w:hAnsi="Menlo" w:cs="Menlo"/>
          <w:color w:val="CCCCCC"/>
          <w:sz w:val="18"/>
          <w:szCs w:val="18"/>
        </w:rPr>
      </w:pPr>
    </w:p>
    <w:p w14:paraId="0CA24D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w:t>
      </w:r>
    </w:p>
    <w:p w14:paraId="497EF3E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transforms</w:t>
      </w:r>
      <w:r>
        <w:rPr>
          <w:rFonts w:ascii="Menlo" w:hAnsi="Menlo" w:cs="Menlo"/>
          <w:color w:val="CCCCCC"/>
          <w:sz w:val="18"/>
          <w:szCs w:val="18"/>
        </w:rPr>
        <w:t>.Compose(</w:t>
      </w:r>
      <w:r>
        <w:rPr>
          <w:rFonts w:ascii="Menlo" w:hAnsi="Menlo" w:cs="Menlo"/>
          <w:color w:val="DCDCAA"/>
          <w:sz w:val="18"/>
          <w:szCs w:val="18"/>
        </w:rPr>
        <w:t>get_transforms</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2660B0B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args.load_model = False</w:t>
      </w:r>
    </w:p>
    <w:p w14:paraId="6667A8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Models</w:t>
      </w:r>
    </w:p>
    <w:p w14:paraId="31BA2E2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DnCNN</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4E89241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.load_model:</w:t>
      </w:r>
    </w:p>
    <w:p w14:paraId="7E3B9B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load_path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'./experiments/exp</w:t>
      </w:r>
      <w:r>
        <w:rPr>
          <w:rFonts w:ascii="Menlo" w:hAnsi="Menlo" w:cs="Menlo"/>
          <w:color w:val="569CD6"/>
          <w:sz w:val="18"/>
          <w:szCs w:val="18"/>
        </w:rPr>
        <w:t>{}</w:t>
      </w:r>
      <w:r>
        <w:rPr>
          <w:rFonts w:ascii="Menlo" w:hAnsi="Menlo" w:cs="Menlo"/>
          <w:color w:val="CE9178"/>
          <w:sz w:val="18"/>
          <w:szCs w:val="18"/>
        </w:rPr>
        <w:t>/checkpoints/</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.load_exp_num, </w:t>
      </w:r>
      <w:r>
        <w:rPr>
          <w:rFonts w:ascii="Menlo" w:hAnsi="Menlo" w:cs="Menlo"/>
          <w:color w:val="9CDCFE"/>
          <w:sz w:val="18"/>
          <w:szCs w:val="18"/>
        </w:rPr>
        <w:t>args</w:t>
      </w:r>
      <w:r>
        <w:rPr>
          <w:rFonts w:ascii="Menlo" w:hAnsi="Menlo" w:cs="Menlo"/>
          <w:color w:val="CCCCCC"/>
          <w:sz w:val="18"/>
          <w:szCs w:val="18"/>
        </w:rPr>
        <w:t>.load_epoch)</w:t>
      </w:r>
    </w:p>
    <w:p w14:paraId="4FCBE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.load_state_dict(</w:t>
      </w:r>
      <w:r>
        <w:rPr>
          <w:rFonts w:ascii="Menlo" w:hAnsi="Menlo" w:cs="Menlo"/>
          <w:color w:val="4EC9B0"/>
          <w:sz w:val="18"/>
          <w:szCs w:val="18"/>
        </w:rPr>
        <w:t>torch</w:t>
      </w:r>
      <w:r>
        <w:rPr>
          <w:rFonts w:ascii="Menlo" w:hAnsi="Menlo" w:cs="Menlo"/>
          <w:color w:val="CCCCCC"/>
          <w:sz w:val="18"/>
          <w:szCs w:val="18"/>
        </w:rPr>
        <w:t>.load(</w:t>
      </w:r>
      <w:r>
        <w:rPr>
          <w:rFonts w:ascii="Menlo" w:hAnsi="Menlo" w:cs="Menlo"/>
          <w:color w:val="9CDCFE"/>
          <w:sz w:val="18"/>
          <w:szCs w:val="18"/>
        </w:rPr>
        <w:t>load_path</w:t>
      </w:r>
      <w:r>
        <w:rPr>
          <w:rFonts w:ascii="Menlo" w:hAnsi="Menlo" w:cs="Menlo"/>
          <w:color w:val="CCCCCC"/>
          <w:sz w:val="18"/>
          <w:szCs w:val="18"/>
        </w:rPr>
        <w:t>))</w:t>
      </w:r>
    </w:p>
    <w:p w14:paraId="5DAFFC02" w14:textId="77777777" w:rsidR="00E84CC1" w:rsidRDefault="00E84CC1" w:rsidP="00E84CC1">
      <w:pPr>
        <w:shd w:val="clear" w:color="auto" w:fill="1F1F1F"/>
        <w:spacing w:line="270" w:lineRule="atLeast"/>
        <w:rPr>
          <w:rFonts w:ascii="Menlo" w:hAnsi="Menlo" w:cs="Menlo"/>
          <w:color w:val="CCCCCC"/>
          <w:sz w:val="18"/>
          <w:szCs w:val="18"/>
        </w:rPr>
      </w:pPr>
    </w:p>
    <w:p w14:paraId="4363B1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Dataset</w:t>
      </w:r>
    </w:p>
    <w:p w14:paraId="62AC578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train_dataset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ImageNetGray</w:t>
      </w:r>
      <w:r>
        <w:rPr>
          <w:rFonts w:ascii="Menlo" w:hAnsi="Menlo" w:cs="Menlo"/>
          <w:color w:val="CCCCCC"/>
          <w:sz w:val="18"/>
          <w:szCs w:val="18"/>
        </w:rPr>
        <w:t>(</w:t>
      </w:r>
      <w:r>
        <w:rPr>
          <w:rFonts w:ascii="Menlo" w:hAnsi="Menlo" w:cs="Menlo"/>
          <w:color w:val="9CDCFE"/>
          <w:sz w:val="18"/>
          <w:szCs w:val="18"/>
        </w:rPr>
        <w:t>noise</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9CDCFE"/>
          <w:sz w:val="18"/>
          <w:szCs w:val="18"/>
        </w:rPr>
        <w:t>train</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D4D4D4"/>
          <w:sz w:val="18"/>
          <w:szCs w:val="18"/>
        </w:rPr>
        <w:t>=</w:t>
      </w:r>
      <w:r>
        <w:rPr>
          <w:rFonts w:ascii="Menlo" w:hAnsi="Menlo" w:cs="Menlo"/>
          <w:color w:val="9CDCFE"/>
          <w:sz w:val="18"/>
          <w:szCs w:val="18"/>
        </w:rPr>
        <w:t>transform</w:t>
      </w:r>
      <w:r>
        <w:rPr>
          <w:rFonts w:ascii="Menlo" w:hAnsi="Menlo" w:cs="Menlo"/>
          <w:color w:val="CCCCCC"/>
          <w:sz w:val="18"/>
          <w:szCs w:val="18"/>
        </w:rPr>
        <w:t>)</w:t>
      </w:r>
    </w:p>
    <w:p w14:paraId="08A614B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test_dataset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ImageNetGray</w:t>
      </w:r>
      <w:r>
        <w:rPr>
          <w:rFonts w:ascii="Menlo" w:hAnsi="Menlo" w:cs="Menlo"/>
          <w:color w:val="CCCCCC"/>
          <w:sz w:val="18"/>
          <w:szCs w:val="18"/>
        </w:rPr>
        <w:t>(</w:t>
      </w:r>
      <w:r>
        <w:rPr>
          <w:rFonts w:ascii="Menlo" w:hAnsi="Menlo" w:cs="Menlo"/>
          <w:color w:val="9CDCFE"/>
          <w:sz w:val="18"/>
          <w:szCs w:val="18"/>
        </w:rPr>
        <w:t>noise</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9CDCFE"/>
          <w:sz w:val="18"/>
          <w:szCs w:val="18"/>
        </w:rPr>
        <w:t>train</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D4D4D4"/>
          <w:sz w:val="18"/>
          <w:szCs w:val="18"/>
        </w:rPr>
        <w:t>=</w:t>
      </w:r>
      <w:r>
        <w:rPr>
          <w:rFonts w:ascii="Menlo" w:hAnsi="Menlo" w:cs="Menlo"/>
          <w:color w:val="9CDCFE"/>
          <w:sz w:val="18"/>
          <w:szCs w:val="18"/>
        </w:rPr>
        <w:t>transform</w:t>
      </w:r>
      <w:r>
        <w:rPr>
          <w:rFonts w:ascii="Menlo" w:hAnsi="Menlo" w:cs="Menlo"/>
          <w:color w:val="CCCCCC"/>
          <w:sz w:val="18"/>
          <w:szCs w:val="18"/>
        </w:rPr>
        <w:t>)</w:t>
      </w:r>
    </w:p>
    <w:p w14:paraId="66752E9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print(self.train_dataset.clean_dir)</w:t>
      </w:r>
    </w:p>
    <w:p w14:paraId="3889DBC2" w14:textId="77777777" w:rsidR="00E84CC1" w:rsidRDefault="00E84CC1" w:rsidP="00E84CC1">
      <w:pPr>
        <w:shd w:val="clear" w:color="auto" w:fill="1F1F1F"/>
        <w:spacing w:line="270" w:lineRule="atLeast"/>
        <w:rPr>
          <w:rFonts w:ascii="Menlo" w:hAnsi="Menlo" w:cs="Menlo"/>
          <w:color w:val="CCCCCC"/>
          <w:sz w:val="18"/>
          <w:szCs w:val="18"/>
        </w:rPr>
      </w:pPr>
    </w:p>
    <w:p w14:paraId="1BC067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train_dataloader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DataLoader(</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train_dataset</w:t>
      </w:r>
      <w:r>
        <w:rPr>
          <w:rFonts w:ascii="Menlo" w:hAnsi="Menlo" w:cs="Menlo"/>
          <w:color w:val="CCCCCC"/>
          <w:sz w:val="18"/>
          <w:szCs w:val="18"/>
        </w:rPr>
        <w:t xml:space="preserve">, </w:t>
      </w:r>
      <w:r>
        <w:rPr>
          <w:rFonts w:ascii="Menlo" w:hAnsi="Menlo" w:cs="Menlo"/>
          <w:color w:val="9CDCFE"/>
          <w:sz w:val="18"/>
          <w:szCs w:val="18"/>
        </w:rPr>
        <w:t>batch_size</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.batch_size, </w:t>
      </w:r>
      <w:r>
        <w:rPr>
          <w:rFonts w:ascii="Menlo" w:hAnsi="Menlo" w:cs="Menlo"/>
          <w:color w:val="9CDCFE"/>
          <w:sz w:val="18"/>
          <w:szCs w:val="18"/>
        </w:rPr>
        <w:t>shuffle</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3F3F8704" w14:textId="77777777" w:rsidR="00E84CC1" w:rsidRDefault="00E84CC1" w:rsidP="00E84CC1">
      <w:pPr>
        <w:shd w:val="clear" w:color="auto" w:fill="1F1F1F"/>
        <w:spacing w:line="270" w:lineRule="atLeast"/>
        <w:rPr>
          <w:rFonts w:ascii="Menlo" w:hAnsi="Menlo" w:cs="Menlo"/>
          <w:color w:val="CCCCCC"/>
          <w:sz w:val="18"/>
          <w:szCs w:val="18"/>
        </w:rPr>
      </w:pPr>
    </w:p>
    <w:p w14:paraId="032B7DF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Optimizer</w:t>
      </w:r>
    </w:p>
    <w:p w14:paraId="368D557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optim</w:t>
      </w:r>
      <w:r>
        <w:rPr>
          <w:rFonts w:ascii="Menlo" w:hAnsi="Menlo" w:cs="Menlo"/>
          <w:color w:val="CCCCCC"/>
          <w:sz w:val="18"/>
          <w:szCs w:val="18"/>
        </w:rPr>
        <w:t>.Adam(</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.parameters(), </w:t>
      </w:r>
      <w:r>
        <w:rPr>
          <w:rFonts w:ascii="Menlo" w:hAnsi="Menlo" w:cs="Menlo"/>
          <w:color w:val="9CDCFE"/>
          <w:sz w:val="18"/>
          <w:szCs w:val="18"/>
        </w:rPr>
        <w:t>lr</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lr</w:t>
      </w:r>
      <w:r>
        <w:rPr>
          <w:rFonts w:ascii="Menlo" w:hAnsi="Menlo" w:cs="Menlo"/>
          <w:color w:val="CCCCCC"/>
          <w:sz w:val="18"/>
          <w:szCs w:val="18"/>
        </w:rPr>
        <w:t xml:space="preserve">, </w:t>
      </w:r>
      <w:r>
        <w:rPr>
          <w:rFonts w:ascii="Menlo" w:hAnsi="Menlo" w:cs="Menlo"/>
          <w:color w:val="9CDCFE"/>
          <w:sz w:val="18"/>
          <w:szCs w:val="18"/>
        </w:rPr>
        <w:t>betas</w:t>
      </w:r>
      <w:r>
        <w:rPr>
          <w:rFonts w:ascii="Menlo" w:hAnsi="Menlo" w:cs="Menlo"/>
          <w:color w:val="D4D4D4"/>
          <w:sz w:val="18"/>
          <w:szCs w:val="18"/>
        </w:rPr>
        <w:t>=</w:t>
      </w:r>
      <w:r>
        <w:rPr>
          <w:rFonts w:ascii="Menlo" w:hAnsi="Menlo" w:cs="Menlo"/>
          <w:color w:val="CCCCCC"/>
          <w:sz w:val="18"/>
          <w:szCs w:val="18"/>
        </w:rPr>
        <w:t>(</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B5CEA8"/>
          <w:sz w:val="18"/>
          <w:szCs w:val="18"/>
        </w:rPr>
        <w:t>0.999</w:t>
      </w:r>
      <w:r>
        <w:rPr>
          <w:rFonts w:ascii="Menlo" w:hAnsi="Menlo" w:cs="Menlo"/>
          <w:color w:val="CCCCCC"/>
          <w:sz w:val="18"/>
          <w:szCs w:val="18"/>
        </w:rPr>
        <w:t>))</w:t>
      </w:r>
    </w:p>
    <w:p w14:paraId="67136D33" w14:textId="77777777" w:rsidR="00E84CC1" w:rsidRDefault="00E84CC1" w:rsidP="00E84CC1">
      <w:pPr>
        <w:shd w:val="clear" w:color="auto" w:fill="1F1F1F"/>
        <w:spacing w:line="270" w:lineRule="atLeast"/>
        <w:rPr>
          <w:rFonts w:ascii="Menlo" w:hAnsi="Menlo" w:cs="Menlo"/>
          <w:color w:val="CCCCCC"/>
          <w:sz w:val="18"/>
          <w:szCs w:val="18"/>
        </w:rPr>
      </w:pPr>
    </w:p>
    <w:p w14:paraId="6F51214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Learning Rate Scheduler</w:t>
      </w:r>
    </w:p>
    <w:p w14:paraId="1675B1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scheduler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lr_scheduler.LambdaLR(</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 xml:space="preserve">, </w:t>
      </w:r>
      <w:r>
        <w:rPr>
          <w:rFonts w:ascii="Menlo" w:hAnsi="Menlo" w:cs="Menlo"/>
          <w:color w:val="9CDCFE"/>
          <w:sz w:val="18"/>
          <w:szCs w:val="18"/>
        </w:rPr>
        <w:t>lr_lambda</w:t>
      </w:r>
      <w:r>
        <w:rPr>
          <w:rFonts w:ascii="Menlo" w:hAnsi="Menlo" w:cs="Menlo"/>
          <w:color w:val="D4D4D4"/>
          <w:sz w:val="18"/>
          <w:szCs w:val="18"/>
        </w:rPr>
        <w:t>=</w:t>
      </w:r>
      <w:r>
        <w:rPr>
          <w:rFonts w:ascii="Menlo" w:hAnsi="Menlo" w:cs="Menlo"/>
          <w:color w:val="4EC9B0"/>
          <w:sz w:val="18"/>
          <w:szCs w:val="18"/>
        </w:rPr>
        <w:t>LambdaLR</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start_epoch</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decay_epoch</w:t>
      </w:r>
      <w:r>
        <w:rPr>
          <w:rFonts w:ascii="Menlo" w:hAnsi="Menlo" w:cs="Menlo"/>
          <w:color w:val="CCCCCC"/>
          <w:sz w:val="18"/>
          <w:szCs w:val="18"/>
        </w:rPr>
        <w:t>).</w:t>
      </w:r>
      <w:r>
        <w:rPr>
          <w:rFonts w:ascii="Menlo" w:hAnsi="Menlo" w:cs="Menlo"/>
          <w:color w:val="DCDCAA"/>
          <w:sz w:val="18"/>
          <w:szCs w:val="18"/>
        </w:rPr>
        <w:t>step</w:t>
      </w:r>
      <w:r>
        <w:rPr>
          <w:rFonts w:ascii="Menlo" w:hAnsi="Menlo" w:cs="Menlo"/>
          <w:color w:val="CCCCCC"/>
          <w:sz w:val="18"/>
          <w:szCs w:val="18"/>
        </w:rPr>
        <w:t>)</w:t>
      </w:r>
    </w:p>
    <w:p w14:paraId="3C30E53F" w14:textId="77777777" w:rsidR="00E84CC1" w:rsidRDefault="00E84CC1" w:rsidP="00E84CC1">
      <w:pPr>
        <w:shd w:val="clear" w:color="auto" w:fill="1F1F1F"/>
        <w:spacing w:line="270" w:lineRule="atLeast"/>
        <w:rPr>
          <w:rFonts w:ascii="Menlo" w:hAnsi="Menlo" w:cs="Menlo"/>
          <w:color w:val="CCCCCC"/>
          <w:sz w:val="18"/>
          <w:szCs w:val="18"/>
        </w:rPr>
      </w:pPr>
    </w:p>
    <w:p w14:paraId="3AD77B3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Directories</w:t>
      </w:r>
    </w:p>
    <w:p w14:paraId="779E41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make_exp_dir</w:t>
      </w:r>
      <w:r>
        <w:rPr>
          <w:rFonts w:ascii="Menlo" w:hAnsi="Menlo" w:cs="Menlo"/>
          <w:color w:val="CCCCCC"/>
          <w:sz w:val="18"/>
          <w:szCs w:val="18"/>
        </w:rPr>
        <w:t>(</w:t>
      </w:r>
      <w:r>
        <w:rPr>
          <w:rFonts w:ascii="Menlo" w:hAnsi="Menlo" w:cs="Menlo"/>
          <w:color w:val="CE9178"/>
          <w:sz w:val="18"/>
          <w:szCs w:val="18"/>
        </w:rPr>
        <w:t>'./experiments/'</w:t>
      </w:r>
      <w:r>
        <w:rPr>
          <w:rFonts w:ascii="Menlo" w:hAnsi="Menlo" w:cs="Menlo"/>
          <w:color w:val="CCCCCC"/>
          <w:sz w:val="18"/>
          <w:szCs w:val="18"/>
        </w:rPr>
        <w:t>)[</w:t>
      </w:r>
      <w:r>
        <w:rPr>
          <w:rFonts w:ascii="Menlo" w:hAnsi="Menlo" w:cs="Menlo"/>
          <w:color w:val="CE9178"/>
          <w:sz w:val="18"/>
          <w:szCs w:val="18"/>
        </w:rPr>
        <w:t>'new_dir'</w:t>
      </w:r>
      <w:r>
        <w:rPr>
          <w:rFonts w:ascii="Menlo" w:hAnsi="Menlo" w:cs="Menlo"/>
          <w:color w:val="CCCCCC"/>
          <w:sz w:val="18"/>
          <w:szCs w:val="18"/>
        </w:rPr>
        <w:t>]</w:t>
      </w:r>
    </w:p>
    <w:p w14:paraId="0D361EA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make_exp_dir</w:t>
      </w:r>
      <w:r>
        <w:rPr>
          <w:rFonts w:ascii="Menlo" w:hAnsi="Menlo" w:cs="Menlo"/>
          <w:color w:val="CCCCCC"/>
          <w:sz w:val="18"/>
          <w:szCs w:val="18"/>
        </w:rPr>
        <w:t>(</w:t>
      </w:r>
      <w:r>
        <w:rPr>
          <w:rFonts w:ascii="Menlo" w:hAnsi="Menlo" w:cs="Menlo"/>
          <w:color w:val="CE9178"/>
          <w:sz w:val="18"/>
          <w:szCs w:val="18"/>
        </w:rPr>
        <w:t>'./experiments/'</w:t>
      </w:r>
      <w:r>
        <w:rPr>
          <w:rFonts w:ascii="Menlo" w:hAnsi="Menlo" w:cs="Menlo"/>
          <w:color w:val="CCCCCC"/>
          <w:sz w:val="18"/>
          <w:szCs w:val="18"/>
        </w:rPr>
        <w:t>)[</w:t>
      </w:r>
      <w:r>
        <w:rPr>
          <w:rFonts w:ascii="Menlo" w:hAnsi="Menlo" w:cs="Menlo"/>
          <w:color w:val="CE9178"/>
          <w:sz w:val="18"/>
          <w:szCs w:val="18"/>
        </w:rPr>
        <w:t>'new_dir_num'</w:t>
      </w:r>
      <w:r>
        <w:rPr>
          <w:rFonts w:ascii="Menlo" w:hAnsi="Menlo" w:cs="Menlo"/>
          <w:color w:val="CCCCCC"/>
          <w:sz w:val="18"/>
          <w:szCs w:val="18"/>
        </w:rPr>
        <w:t>]</w:t>
      </w:r>
    </w:p>
    <w:p w14:paraId="7043C4D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'checkpoints'</w:t>
      </w:r>
      <w:r>
        <w:rPr>
          <w:rFonts w:ascii="Menlo" w:hAnsi="Menlo" w:cs="Menlo"/>
          <w:color w:val="CCCCCC"/>
          <w:sz w:val="18"/>
          <w:szCs w:val="18"/>
        </w:rPr>
        <w:t>)</w:t>
      </w:r>
    </w:p>
    <w:p w14:paraId="72E243F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'results'</w:t>
      </w:r>
      <w:r>
        <w:rPr>
          <w:rFonts w:ascii="Menlo" w:hAnsi="Menlo" w:cs="Menlo"/>
          <w:color w:val="CCCCCC"/>
          <w:sz w:val="18"/>
          <w:szCs w:val="18"/>
        </w:rPr>
        <w:t>)</w:t>
      </w:r>
    </w:p>
    <w:p w14:paraId="6D5643DA" w14:textId="77777777" w:rsidR="00E84CC1" w:rsidRDefault="00E84CC1" w:rsidP="00E84CC1">
      <w:pPr>
        <w:shd w:val="clear" w:color="auto" w:fill="1F1F1F"/>
        <w:spacing w:line="270" w:lineRule="atLeast"/>
        <w:rPr>
          <w:rFonts w:ascii="Menlo" w:hAnsi="Menlo" w:cs="Menlo"/>
          <w:color w:val="CCCCCC"/>
          <w:sz w:val="18"/>
          <w:szCs w:val="18"/>
        </w:rPr>
      </w:pPr>
    </w:p>
    <w:p w14:paraId="2175FC6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Tensorboard</w:t>
      </w:r>
    </w:p>
    <w:p w14:paraId="4660DF2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SummaryWriter(</w:t>
      </w:r>
      <w:r>
        <w:rPr>
          <w:rFonts w:ascii="Menlo" w:hAnsi="Menlo" w:cs="Menlo"/>
          <w:color w:val="CE9178"/>
          <w:sz w:val="18"/>
          <w:szCs w:val="18"/>
        </w:rPr>
        <w:t>'runs/exp</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exp_num</w:t>
      </w:r>
      <w:r>
        <w:rPr>
          <w:rFonts w:ascii="Menlo" w:hAnsi="Menlo" w:cs="Menlo"/>
          <w:color w:val="CCCCCC"/>
          <w:sz w:val="18"/>
          <w:szCs w:val="18"/>
        </w:rPr>
        <w:t>))</w:t>
      </w:r>
    </w:p>
    <w:p w14:paraId="0D5D8595" w14:textId="77777777" w:rsidR="00E84CC1" w:rsidRDefault="00E84CC1" w:rsidP="00E84CC1">
      <w:pPr>
        <w:shd w:val="clear" w:color="auto" w:fill="1F1F1F"/>
        <w:spacing w:line="270" w:lineRule="atLeast"/>
        <w:rPr>
          <w:rFonts w:ascii="Menlo" w:hAnsi="Menlo" w:cs="Menlo"/>
          <w:color w:val="CCCCCC"/>
          <w:sz w:val="18"/>
          <w:szCs w:val="18"/>
        </w:rPr>
      </w:pPr>
    </w:p>
    <w:p w14:paraId="57DA514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prepare</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p>
    <w:p w14:paraId="6D6C50A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Paths</w:t>
      </w:r>
    </w:p>
    <w:p w14:paraId="6F5F044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w:t>
      </w:r>
    </w:p>
    <w:p w14:paraId="2B345A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w:t>
      </w:r>
    </w:p>
    <w:p w14:paraId="128D7007" w14:textId="77777777" w:rsidR="00E84CC1" w:rsidRDefault="00E84CC1" w:rsidP="00E84CC1">
      <w:pPr>
        <w:shd w:val="clear" w:color="auto" w:fill="1F1F1F"/>
        <w:spacing w:line="270" w:lineRule="atLeast"/>
        <w:rPr>
          <w:rFonts w:ascii="Menlo" w:hAnsi="Menlo" w:cs="Menlo"/>
          <w:color w:val="CCCCCC"/>
          <w:sz w:val="18"/>
          <w:szCs w:val="18"/>
        </w:rPr>
      </w:pPr>
    </w:p>
    <w:p w14:paraId="570F7D6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w:t>
      </w:r>
    </w:p>
    <w:p w14:paraId="084BCA5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w:t>
      </w:r>
    </w:p>
    <w:p w14:paraId="5E9E3C3A" w14:textId="77777777" w:rsidR="00E84CC1" w:rsidRDefault="00E84CC1" w:rsidP="00E84CC1">
      <w:pPr>
        <w:shd w:val="clear" w:color="auto" w:fill="1F1F1F"/>
        <w:spacing w:line="270" w:lineRule="atLeast"/>
        <w:rPr>
          <w:rFonts w:ascii="Menlo" w:hAnsi="Menlo" w:cs="Menlo"/>
          <w:color w:val="CCCCCC"/>
          <w:sz w:val="18"/>
          <w:szCs w:val="18"/>
        </w:rPr>
      </w:pPr>
    </w:p>
    <w:p w14:paraId="777967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Argument file</w:t>
      </w:r>
    </w:p>
    <w:p w14:paraId="07975C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param_file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'params.json'</w:t>
      </w:r>
      <w:r>
        <w:rPr>
          <w:rFonts w:ascii="Menlo" w:hAnsi="Menlo" w:cs="Menlo"/>
          <w:color w:val="CCCCCC"/>
          <w:sz w:val="18"/>
          <w:szCs w:val="18"/>
        </w:rPr>
        <w:t>)</w:t>
      </w:r>
    </w:p>
    <w:p w14:paraId="54D11D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param_file</w:t>
      </w:r>
      <w:r>
        <w:rPr>
          <w:rFonts w:ascii="Menlo" w:hAnsi="Menlo" w:cs="Menlo"/>
          <w:color w:val="CCCCCC"/>
          <w:sz w:val="18"/>
          <w:szCs w:val="18"/>
        </w:rPr>
        <w:t xml:space="preserve">, </w:t>
      </w:r>
      <w:r>
        <w:rPr>
          <w:rFonts w:ascii="Menlo" w:hAnsi="Menlo" w:cs="Menlo"/>
          <w:color w:val="9CDCFE"/>
          <w:sz w:val="18"/>
          <w:szCs w:val="18"/>
        </w:rPr>
        <w:t>mode</w:t>
      </w:r>
      <w:r>
        <w:rPr>
          <w:rFonts w:ascii="Menlo" w:hAnsi="Menlo" w:cs="Menlo"/>
          <w:color w:val="D4D4D4"/>
          <w:sz w:val="18"/>
          <w:szCs w:val="18"/>
        </w:rPr>
        <w:t>=</w:t>
      </w:r>
      <w:r>
        <w:rPr>
          <w:rFonts w:ascii="Menlo" w:hAnsi="Menlo" w:cs="Menlo"/>
          <w:color w:val="CE9178"/>
          <w:sz w:val="18"/>
          <w:szCs w:val="18"/>
        </w:rPr>
        <w:t>'w'</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w:t>
      </w:r>
    </w:p>
    <w:p w14:paraId="7574646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json</w:t>
      </w:r>
      <w:r>
        <w:rPr>
          <w:rFonts w:ascii="Menlo" w:hAnsi="Menlo" w:cs="Menlo"/>
          <w:color w:val="CCCCCC"/>
          <w:sz w:val="18"/>
          <w:szCs w:val="18"/>
        </w:rPr>
        <w:t>.</w:t>
      </w:r>
      <w:r>
        <w:rPr>
          <w:rFonts w:ascii="Menlo" w:hAnsi="Menlo" w:cs="Menlo"/>
          <w:color w:val="DCDCAA"/>
          <w:sz w:val="18"/>
          <w:szCs w:val="18"/>
        </w:rPr>
        <w:t>dump</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r>
        <w:rPr>
          <w:rFonts w:ascii="Menlo" w:hAnsi="Menlo" w:cs="Menlo"/>
          <w:color w:val="9CDCFE"/>
          <w:sz w:val="18"/>
          <w:szCs w:val="18"/>
        </w:rPr>
        <w:t>__dict__</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9CDCFE"/>
          <w:sz w:val="18"/>
          <w:szCs w:val="18"/>
        </w:rPr>
        <w:t>indent</w:t>
      </w:r>
      <w:r>
        <w:rPr>
          <w:rFonts w:ascii="Menlo" w:hAnsi="Menlo" w:cs="Menlo"/>
          <w:color w:val="D4D4D4"/>
          <w:sz w:val="18"/>
          <w:szCs w:val="18"/>
        </w:rPr>
        <w:t>=</w:t>
      </w:r>
      <w:r>
        <w:rPr>
          <w:rFonts w:ascii="Menlo" w:hAnsi="Menlo" w:cs="Menlo"/>
          <w:color w:val="B5CEA8"/>
          <w:sz w:val="18"/>
          <w:szCs w:val="18"/>
        </w:rPr>
        <w:t>4</w:t>
      </w:r>
      <w:r>
        <w:rPr>
          <w:rFonts w:ascii="Menlo" w:hAnsi="Menlo" w:cs="Menlo"/>
          <w:color w:val="CCCCCC"/>
          <w:sz w:val="18"/>
          <w:szCs w:val="18"/>
        </w:rPr>
        <w:t>)</w:t>
      </w:r>
    </w:p>
    <w:p w14:paraId="0D3BD20E" w14:textId="77777777" w:rsidR="00E84CC1" w:rsidRDefault="00E84CC1" w:rsidP="00E84CC1">
      <w:pPr>
        <w:shd w:val="clear" w:color="auto" w:fill="1F1F1F"/>
        <w:spacing w:line="270" w:lineRule="atLeast"/>
        <w:rPr>
          <w:rFonts w:ascii="Menlo" w:hAnsi="Menlo" w:cs="Menlo"/>
          <w:color w:val="CCCCCC"/>
          <w:sz w:val="18"/>
          <w:szCs w:val="18"/>
        </w:rPr>
      </w:pPr>
    </w:p>
    <w:p w14:paraId="4AF61D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train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p>
    <w:p w14:paraId="5ED4D8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672A1E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prepare</w:t>
      </w:r>
      <w:r>
        <w:rPr>
          <w:rFonts w:ascii="Menlo" w:hAnsi="Menlo" w:cs="Menlo"/>
          <w:color w:val="CCCCCC"/>
          <w:sz w:val="18"/>
          <w:szCs w:val="18"/>
        </w:rPr>
        <w:t>()</w:t>
      </w:r>
    </w:p>
    <w:p w14:paraId="16B8FF12" w14:textId="77777777" w:rsidR="00E84CC1" w:rsidRDefault="00E84CC1" w:rsidP="00E84CC1">
      <w:pPr>
        <w:shd w:val="clear" w:color="auto" w:fill="1F1F1F"/>
        <w:spacing w:line="270" w:lineRule="atLeast"/>
        <w:rPr>
          <w:rFonts w:ascii="Menlo" w:hAnsi="Menlo" w:cs="Menlo"/>
          <w:color w:val="CCCCCC"/>
          <w:sz w:val="18"/>
          <w:szCs w:val="18"/>
        </w:rPr>
      </w:pPr>
    </w:p>
    <w:p w14:paraId="521E103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660A3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4EC9B0"/>
          <w:sz w:val="18"/>
          <w:szCs w:val="18"/>
        </w:rPr>
        <w:t>tqdm</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train_dataloader</w:t>
      </w:r>
      <w:r>
        <w:rPr>
          <w:rFonts w:ascii="Menlo" w:hAnsi="Menlo" w:cs="Menlo"/>
          <w:color w:val="CCCCCC"/>
          <w:sz w:val="18"/>
          <w:szCs w:val="18"/>
        </w:rPr>
        <w:t xml:space="preserve">, </w:t>
      </w:r>
      <w:r>
        <w:rPr>
          <w:rFonts w:ascii="Menlo" w:hAnsi="Menlo" w:cs="Menlo"/>
          <w:color w:val="9CDCFE"/>
          <w:sz w:val="18"/>
          <w:szCs w:val="18"/>
        </w:rPr>
        <w:t>desc</w:t>
      </w:r>
      <w:r>
        <w:rPr>
          <w:rFonts w:ascii="Menlo" w:hAnsi="Menlo" w:cs="Menlo"/>
          <w:color w:val="D4D4D4"/>
          <w:sz w:val="18"/>
          <w:szCs w:val="18"/>
        </w:rPr>
        <w:t>=</w:t>
      </w:r>
      <w:r>
        <w:rPr>
          <w:rFonts w:ascii="Menlo" w:hAnsi="Menlo" w:cs="Menlo"/>
          <w:color w:val="CE9178"/>
          <w:sz w:val="18"/>
          <w:szCs w:val="18"/>
        </w:rPr>
        <w:t xml:space="preserve">'Epoch </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tepoch</w:t>
      </w:r>
      <w:r>
        <w:rPr>
          <w:rFonts w:ascii="Menlo" w:hAnsi="Menlo" w:cs="Menlo"/>
          <w:color w:val="CCCCCC"/>
          <w:sz w:val="18"/>
          <w:szCs w:val="18"/>
        </w:rPr>
        <w:t>:</w:t>
      </w:r>
    </w:p>
    <w:p w14:paraId="24754A8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batch</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r>
        <w:rPr>
          <w:rFonts w:ascii="Menlo" w:hAnsi="Menlo" w:cs="Menlo"/>
          <w:color w:val="9CDCFE"/>
          <w:sz w:val="18"/>
          <w:szCs w:val="18"/>
        </w:rPr>
        <w:t>tepoch</w:t>
      </w:r>
      <w:r>
        <w:rPr>
          <w:rFonts w:ascii="Menlo" w:hAnsi="Menlo" w:cs="Menlo"/>
          <w:color w:val="CCCCCC"/>
          <w:sz w:val="18"/>
          <w:szCs w:val="18"/>
        </w:rPr>
        <w:t>):</w:t>
      </w:r>
    </w:p>
    <w:p w14:paraId="42B89C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.train()</w:t>
      </w:r>
    </w:p>
    <w:p w14:paraId="3F4B0A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.zero_grad()</w:t>
      </w:r>
    </w:p>
    <w:p w14:paraId="3CDA54BA" w14:textId="77777777" w:rsidR="00E84CC1" w:rsidRDefault="00E84CC1" w:rsidP="00E84CC1">
      <w:pPr>
        <w:shd w:val="clear" w:color="auto" w:fill="1F1F1F"/>
        <w:spacing w:line="270" w:lineRule="atLeast"/>
        <w:rPr>
          <w:rFonts w:ascii="Menlo" w:hAnsi="Menlo" w:cs="Menlo"/>
          <w:color w:val="CCCCCC"/>
          <w:sz w:val="18"/>
          <w:szCs w:val="18"/>
        </w:rPr>
      </w:pPr>
    </w:p>
    <w:p w14:paraId="1EF138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'clean'</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270FFF5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BC3FC88" w14:textId="77777777" w:rsidR="00E84CC1" w:rsidRDefault="00E84CC1" w:rsidP="00E84CC1">
      <w:pPr>
        <w:shd w:val="clear" w:color="auto" w:fill="1F1F1F"/>
        <w:spacing w:line="270" w:lineRule="atLeast"/>
        <w:rPr>
          <w:rFonts w:ascii="Menlo" w:hAnsi="Menlo" w:cs="Menlo"/>
          <w:color w:val="CCCCCC"/>
          <w:sz w:val="18"/>
          <w:szCs w:val="18"/>
        </w:rPr>
      </w:pPr>
    </w:p>
    <w:p w14:paraId="18BBC94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w:t>
      </w:r>
    </w:p>
    <w:p w14:paraId="77252A1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criterion_mse</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w:t>
      </w:r>
    </w:p>
    <w:p w14:paraId="67CBAB6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.backward()</w:t>
      </w:r>
    </w:p>
    <w:p w14:paraId="0B7ACD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.step()</w:t>
      </w:r>
    </w:p>
    <w:p w14:paraId="01230919" w14:textId="77777777" w:rsidR="00E84CC1" w:rsidRDefault="00E84CC1" w:rsidP="00E84CC1">
      <w:pPr>
        <w:shd w:val="clear" w:color="auto" w:fill="1F1F1F"/>
        <w:spacing w:line="270" w:lineRule="atLeast"/>
        <w:rPr>
          <w:rFonts w:ascii="Menlo" w:hAnsi="Menlo" w:cs="Menlo"/>
          <w:color w:val="CCCCCC"/>
          <w:sz w:val="18"/>
          <w:szCs w:val="18"/>
        </w:rPr>
      </w:pPr>
    </w:p>
    <w:p w14:paraId="3820BC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tepoch</w:t>
      </w:r>
      <w:r>
        <w:rPr>
          <w:rFonts w:ascii="Menlo" w:hAnsi="Menlo" w:cs="Menlo"/>
          <w:color w:val="CCCCCC"/>
          <w:sz w:val="18"/>
          <w:szCs w:val="18"/>
        </w:rPr>
        <w:t>.</w:t>
      </w:r>
      <w:r>
        <w:rPr>
          <w:rFonts w:ascii="Menlo" w:hAnsi="Menlo" w:cs="Menlo"/>
          <w:color w:val="DCDCAA"/>
          <w:sz w:val="18"/>
          <w:szCs w:val="18"/>
        </w:rPr>
        <w:t>set_postfix</w:t>
      </w:r>
      <w:r>
        <w:rPr>
          <w:rFonts w:ascii="Menlo" w:hAnsi="Menlo" w:cs="Menlo"/>
          <w:color w:val="CCCCCC"/>
          <w:sz w:val="18"/>
          <w:szCs w:val="18"/>
        </w:rPr>
        <w:t>(</w:t>
      </w:r>
      <w:r>
        <w:rPr>
          <w:rFonts w:ascii="Menlo" w:hAnsi="Menlo" w:cs="Menlo"/>
          <w:color w:val="9CDCFE"/>
          <w:sz w:val="18"/>
          <w:szCs w:val="18"/>
        </w:rPr>
        <w:t>rec_loss</w:t>
      </w:r>
      <w:r>
        <w:rPr>
          <w:rFonts w:ascii="Menlo" w:hAnsi="Menlo" w:cs="Menlo"/>
          <w:color w:val="D4D4D4"/>
          <w:sz w:val="18"/>
          <w:szCs w:val="18"/>
        </w:rPr>
        <w:t>=</w:t>
      </w:r>
      <w:r>
        <w:rPr>
          <w:rFonts w:ascii="Menlo" w:hAnsi="Menlo" w:cs="Menlo"/>
          <w:color w:val="9CDCFE"/>
          <w:sz w:val="18"/>
          <w:szCs w:val="18"/>
        </w:rPr>
        <w:t>loss</w:t>
      </w:r>
      <w:r>
        <w:rPr>
          <w:rFonts w:ascii="Menlo" w:hAnsi="Menlo" w:cs="Menlo"/>
          <w:color w:val="CCCCCC"/>
          <w:sz w:val="18"/>
          <w:szCs w:val="18"/>
        </w:rPr>
        <w:t>.item())</w:t>
      </w:r>
    </w:p>
    <w:p w14:paraId="5AF7F19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'loss'</w:t>
      </w: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 xml:space="preserve">.item(), </w:t>
      </w:r>
      <w:r>
        <w:rPr>
          <w:rFonts w:ascii="Menlo" w:hAnsi="Menlo" w:cs="Menlo"/>
          <w:color w:val="9CDCFE"/>
          <w:sz w:val="18"/>
          <w:szCs w:val="18"/>
        </w:rPr>
        <w:t>epoch</w:t>
      </w:r>
      <w:r>
        <w:rPr>
          <w:rFonts w:ascii="Menlo" w:hAnsi="Menlo" w:cs="Menlo"/>
          <w:color w:val="CCCCCC"/>
          <w:sz w:val="18"/>
          <w:szCs w:val="18"/>
        </w:rPr>
        <w:t>)</w:t>
      </w:r>
    </w:p>
    <w:p w14:paraId="74FB3EF5" w14:textId="77777777" w:rsidR="00E84CC1" w:rsidRDefault="00E84CC1" w:rsidP="00E84CC1">
      <w:pPr>
        <w:shd w:val="clear" w:color="auto" w:fill="1F1F1F"/>
        <w:spacing w:line="270" w:lineRule="atLeast"/>
        <w:rPr>
          <w:rFonts w:ascii="Menlo" w:hAnsi="Menlo" w:cs="Menlo"/>
          <w:color w:val="CCCCCC"/>
          <w:sz w:val="18"/>
          <w:szCs w:val="18"/>
        </w:rPr>
      </w:pPr>
    </w:p>
    <w:p w14:paraId="65AB43C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scheduler</w:t>
      </w:r>
      <w:r>
        <w:rPr>
          <w:rFonts w:ascii="Menlo" w:hAnsi="Menlo" w:cs="Menlo"/>
          <w:color w:val="CCCCCC"/>
          <w:sz w:val="18"/>
          <w:szCs w:val="18"/>
        </w:rPr>
        <w:t>.step()</w:t>
      </w:r>
    </w:p>
    <w:p w14:paraId="7654E09E" w14:textId="77777777" w:rsidR="00E84CC1" w:rsidRDefault="00E84CC1" w:rsidP="00E84CC1">
      <w:pPr>
        <w:shd w:val="clear" w:color="auto" w:fill="1F1F1F"/>
        <w:spacing w:line="270" w:lineRule="atLeast"/>
        <w:rPr>
          <w:rFonts w:ascii="Menlo" w:hAnsi="Menlo" w:cs="Menlo"/>
          <w:color w:val="CCCCCC"/>
          <w:sz w:val="18"/>
          <w:szCs w:val="18"/>
        </w:rPr>
      </w:pPr>
    </w:p>
    <w:p w14:paraId="313A02B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Checkpoints</w:t>
      </w:r>
    </w:p>
    <w:p w14:paraId="1987D1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w:t>
      </w:r>
    </w:p>
    <w:p w14:paraId="0A77F2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.save(</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.state_dict(),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w:t>
      </w:r>
    </w:p>
    <w:p w14:paraId="36A46235" w14:textId="77777777" w:rsidR="00E84CC1" w:rsidRDefault="00E84CC1" w:rsidP="00E84CC1">
      <w:pPr>
        <w:shd w:val="clear" w:color="auto" w:fill="1F1F1F"/>
        <w:spacing w:line="270" w:lineRule="atLeast"/>
        <w:rPr>
          <w:rFonts w:ascii="Menlo" w:hAnsi="Menlo" w:cs="Menlo"/>
          <w:color w:val="CCCCCC"/>
          <w:sz w:val="18"/>
          <w:szCs w:val="18"/>
        </w:rPr>
      </w:pPr>
    </w:p>
    <w:p w14:paraId="5B5862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8D7BF2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p>
    <w:p w14:paraId="37CCA5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p>
    <w:p w14:paraId="4104DF30" w14:textId="77777777" w:rsidR="00E84CC1" w:rsidRDefault="00E84CC1" w:rsidP="00E84CC1">
      <w:pPr>
        <w:shd w:val="clear" w:color="auto" w:fill="1F1F1F"/>
        <w:spacing w:line="270" w:lineRule="atLeast"/>
        <w:rPr>
          <w:rFonts w:ascii="Menlo" w:hAnsi="Menlo" w:cs="Menlo"/>
          <w:color w:val="CCCCCC"/>
          <w:sz w:val="18"/>
          <w:szCs w:val="18"/>
        </w:rPr>
      </w:pPr>
    </w:p>
    <w:p w14:paraId="72F3199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.no_grad():</w:t>
      </w:r>
    </w:p>
    <w:p w14:paraId="732997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.eval()</w:t>
      </w:r>
    </w:p>
    <w:p w14:paraId="1DB6A330" w14:textId="77777777" w:rsidR="00E84CC1" w:rsidRDefault="00E84CC1" w:rsidP="00E84CC1">
      <w:pPr>
        <w:shd w:val="clear" w:color="auto" w:fill="1F1F1F"/>
        <w:spacing w:line="270" w:lineRule="atLeast"/>
        <w:rPr>
          <w:rFonts w:ascii="Menlo" w:hAnsi="Menlo" w:cs="Menlo"/>
          <w:color w:val="CCCCCC"/>
          <w:sz w:val="18"/>
          <w:szCs w:val="18"/>
        </w:rPr>
      </w:pPr>
    </w:p>
    <w:p w14:paraId="029F29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p>
    <w:p w14:paraId="2F09DA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num_data</w:t>
      </w:r>
      <w:r>
        <w:rPr>
          <w:rFonts w:ascii="Menlo" w:hAnsi="Menlo" w:cs="Menlo"/>
          <w:color w:val="CCCCCC"/>
          <w:sz w:val="18"/>
          <w:szCs w:val="18"/>
        </w:rPr>
        <w:t>):</w:t>
      </w:r>
    </w:p>
    <w:p w14:paraId="280281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test_dataset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w:t>
      </w:r>
    </w:p>
    <w:p w14:paraId="0336B31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'clean'</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6480D43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3D59320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1E1C376" w14:textId="77777777" w:rsidR="00E84CC1" w:rsidRDefault="00E84CC1" w:rsidP="00E84CC1">
      <w:pPr>
        <w:shd w:val="clear" w:color="auto" w:fill="1F1F1F"/>
        <w:spacing w:line="270" w:lineRule="atLeast"/>
        <w:rPr>
          <w:rFonts w:ascii="Menlo" w:hAnsi="Menlo" w:cs="Menlo"/>
          <w:color w:val="CCCCCC"/>
          <w:sz w:val="18"/>
          <w:szCs w:val="18"/>
        </w:rPr>
      </w:pPr>
    </w:p>
    <w:p w14:paraId="6D145C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41215A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sample_noisier</w:t>
      </w:r>
    </w:p>
    <w:p w14:paraId="3799E234" w14:textId="77777777" w:rsidR="00E84CC1" w:rsidRDefault="00E84CC1" w:rsidP="00E84CC1">
      <w:pPr>
        <w:shd w:val="clear" w:color="auto" w:fill="1F1F1F"/>
        <w:spacing w:line="270" w:lineRule="atLeast"/>
        <w:rPr>
          <w:rFonts w:ascii="Menlo" w:hAnsi="Menlo" w:cs="Menlo"/>
          <w:color w:val="CCCCCC"/>
          <w:sz w:val="18"/>
          <w:szCs w:val="18"/>
        </w:rPr>
      </w:pPr>
    </w:p>
    <w:p w14:paraId="2587A87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.normalize:</w:t>
      </w:r>
    </w:p>
    <w:p w14:paraId="6057240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0A0D83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436E01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6E2A65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6B8F3CE9" w14:textId="77777777" w:rsidR="00E84CC1" w:rsidRDefault="00E84CC1" w:rsidP="00E84CC1">
      <w:pPr>
        <w:shd w:val="clear" w:color="auto" w:fill="1F1F1F"/>
        <w:spacing w:line="270" w:lineRule="atLeast"/>
        <w:rPr>
          <w:rFonts w:ascii="Menlo" w:hAnsi="Menlo" w:cs="Menlo"/>
          <w:color w:val="CCCCCC"/>
          <w:sz w:val="18"/>
          <w:szCs w:val="18"/>
        </w:rPr>
      </w:pPr>
    </w:p>
    <w:p w14:paraId="7120AA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0D41C98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w:t>
      </w:r>
    </w:p>
    <w:p w14:paraId="2FDD2FEA" w14:textId="77777777" w:rsidR="00E84CC1" w:rsidRDefault="00E84CC1" w:rsidP="00E84CC1">
      <w:pPr>
        <w:shd w:val="clear" w:color="auto" w:fill="1F1F1F"/>
        <w:spacing w:line="270" w:lineRule="atLeast"/>
        <w:rPr>
          <w:rFonts w:ascii="Menlo" w:hAnsi="Menlo" w:cs="Menlo"/>
          <w:color w:val="CCCCCC"/>
          <w:sz w:val="18"/>
          <w:szCs w:val="18"/>
        </w:rPr>
      </w:pPr>
    </w:p>
    <w:p w14:paraId="5383DEC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0505552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w:t>
      </w:r>
    </w:p>
    <w:p w14:paraId="38A168A1" w14:textId="77777777" w:rsidR="00E84CC1" w:rsidRDefault="00E84CC1" w:rsidP="00E84CC1">
      <w:pPr>
        <w:shd w:val="clear" w:color="auto" w:fill="1F1F1F"/>
        <w:spacing w:line="270" w:lineRule="atLeast"/>
        <w:rPr>
          <w:rFonts w:ascii="Menlo" w:hAnsi="Menlo" w:cs="Menlo"/>
          <w:color w:val="CCCCCC"/>
          <w:sz w:val="18"/>
          <w:szCs w:val="18"/>
        </w:rPr>
      </w:pPr>
    </w:p>
    <w:p w14:paraId="2337B4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PSNR</w:t>
      </w:r>
    </w:p>
    <w:p w14:paraId="2B1BB9B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1B0DCB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910A25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E30A41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print('{}th image PSNR | noisy:{:.3f}, output:{:.3f}, prediction:{:.3f}'.format(index + 1, n_psnr, o_psnr, p_psnr))</w:t>
      </w:r>
    </w:p>
    <w:p w14:paraId="5B14FBCC" w14:textId="77777777" w:rsidR="00E84CC1" w:rsidRDefault="00E84CC1" w:rsidP="00E84CC1">
      <w:pPr>
        <w:shd w:val="clear" w:color="auto" w:fill="1F1F1F"/>
        <w:spacing w:line="270" w:lineRule="atLeast"/>
        <w:rPr>
          <w:rFonts w:ascii="Menlo" w:hAnsi="Menlo" w:cs="Menlo"/>
          <w:color w:val="CCCCCC"/>
          <w:sz w:val="18"/>
          <w:szCs w:val="18"/>
        </w:rPr>
      </w:pPr>
    </w:p>
    <w:p w14:paraId="4F0CA65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33561A4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093B7C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4A12B92B" w14:textId="77777777" w:rsidR="00E84CC1" w:rsidRDefault="00E84CC1" w:rsidP="00E84CC1">
      <w:pPr>
        <w:shd w:val="clear" w:color="auto" w:fill="1F1F1F"/>
        <w:spacing w:line="270" w:lineRule="atLeast"/>
        <w:rPr>
          <w:rFonts w:ascii="Menlo" w:hAnsi="Menlo" w:cs="Menlo"/>
          <w:color w:val="CCCCCC"/>
          <w:sz w:val="18"/>
          <w:szCs w:val="18"/>
        </w:rPr>
      </w:pPr>
    </w:p>
    <w:p w14:paraId="4B5674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SSIM</w:t>
      </w:r>
    </w:p>
    <w:p w14:paraId="4EB395B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A84B1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2F988CA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A58B08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print('{}th image SSIM | noisy:{:.3f}, output:{:.3f}, prediction:{:.3f}'.format(index + 1, n_ssim, o_ssim, p_ssim))</w:t>
      </w:r>
    </w:p>
    <w:p w14:paraId="0778AD98" w14:textId="77777777" w:rsidR="00E84CC1" w:rsidRDefault="00E84CC1" w:rsidP="00E84CC1">
      <w:pPr>
        <w:shd w:val="clear" w:color="auto" w:fill="1F1F1F"/>
        <w:spacing w:line="270" w:lineRule="atLeast"/>
        <w:rPr>
          <w:rFonts w:ascii="Menlo" w:hAnsi="Menlo" w:cs="Menlo"/>
          <w:color w:val="CCCCCC"/>
          <w:sz w:val="18"/>
          <w:szCs w:val="18"/>
        </w:rPr>
      </w:pPr>
    </w:p>
    <w:p w14:paraId="3BA85A7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44A259B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2357E7C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7E642052" w14:textId="77777777" w:rsidR="00E84CC1" w:rsidRDefault="00E84CC1" w:rsidP="00E84CC1">
      <w:pPr>
        <w:shd w:val="clear" w:color="auto" w:fill="1F1F1F"/>
        <w:spacing w:line="270" w:lineRule="atLeast"/>
        <w:rPr>
          <w:rFonts w:ascii="Menlo" w:hAnsi="Menlo" w:cs="Menlo"/>
          <w:color w:val="CCCCCC"/>
          <w:sz w:val="18"/>
          <w:szCs w:val="18"/>
        </w:rPr>
      </w:pPr>
    </w:p>
    <w:p w14:paraId="6238F83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sample image</w:t>
      </w:r>
    </w:p>
    <w:p w14:paraId="3E97AE7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C0C426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D5C2DFA" w14:textId="77777777" w:rsidR="00E84CC1" w:rsidRDefault="00E84CC1" w:rsidP="00E84CC1">
      <w:pPr>
        <w:shd w:val="clear" w:color="auto" w:fill="1F1F1F"/>
        <w:spacing w:line="270" w:lineRule="atLeast"/>
        <w:rPr>
          <w:rFonts w:ascii="Menlo" w:hAnsi="Menlo" w:cs="Menlo"/>
          <w:color w:val="CCCCCC"/>
          <w:sz w:val="18"/>
          <w:szCs w:val="18"/>
        </w:rPr>
      </w:pPr>
    </w:p>
    <w:p w14:paraId="345CB16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30D9C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'clean_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w:t>
      </w:r>
    </w:p>
    <w:p w14:paraId="1C43224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'noisy_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w:t>
      </w:r>
    </w:p>
    <w:p w14:paraId="5687D8C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'output_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w:t>
      </w:r>
    </w:p>
    <w:p w14:paraId="349477A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'prediction_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w:t>
      </w:r>
    </w:p>
    <w:p w14:paraId="3EC00DD3" w14:textId="77777777" w:rsidR="00E84CC1" w:rsidRDefault="00E84CC1" w:rsidP="00E84CC1">
      <w:pPr>
        <w:shd w:val="clear" w:color="auto" w:fill="1F1F1F"/>
        <w:spacing w:line="270" w:lineRule="atLeast"/>
        <w:rPr>
          <w:rFonts w:ascii="Menlo" w:hAnsi="Menlo" w:cs="Menlo"/>
          <w:color w:val="CCCCCC"/>
          <w:sz w:val="18"/>
          <w:szCs w:val="18"/>
        </w:rPr>
      </w:pPr>
    </w:p>
    <w:p w14:paraId="68DF39A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PSNR, SSIM</w:t>
      </w:r>
    </w:p>
    <w:p w14:paraId="56B3D25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'Average PSNR | noisy:</w:t>
      </w:r>
      <w:r>
        <w:rPr>
          <w:rFonts w:ascii="Menlo" w:hAnsi="Menlo" w:cs="Menlo"/>
          <w:color w:val="569CD6"/>
          <w:sz w:val="18"/>
          <w:szCs w:val="18"/>
        </w:rPr>
        <w:t>{:.3f}</w:t>
      </w:r>
      <w:r>
        <w:rPr>
          <w:rFonts w:ascii="Menlo" w:hAnsi="Menlo" w:cs="Menlo"/>
          <w:color w:val="CE9178"/>
          <w:sz w:val="18"/>
          <w:szCs w:val="18"/>
        </w:rPr>
        <w:t>, output:</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w:t>
      </w:r>
    </w:p>
    <w:p w14:paraId="4B9984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'Average SSIM | noisy:</w:t>
      </w:r>
      <w:r>
        <w:rPr>
          <w:rFonts w:ascii="Menlo" w:hAnsi="Menlo" w:cs="Menlo"/>
          <w:color w:val="569CD6"/>
          <w:sz w:val="18"/>
          <w:szCs w:val="18"/>
        </w:rPr>
        <w:t>{:.3f}</w:t>
      </w:r>
      <w:r>
        <w:rPr>
          <w:rFonts w:ascii="Menlo" w:hAnsi="Menlo" w:cs="Menlo"/>
          <w:color w:val="CE9178"/>
          <w:sz w:val="18"/>
          <w:szCs w:val="18"/>
        </w:rPr>
        <w:t>, output:</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w:t>
      </w:r>
    </w:p>
    <w:p w14:paraId="5B8BC92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'avg_output_psnr'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1CB11B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'avg_output_ssim'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5183CB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'avg_prediction_psnr'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48210E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'avg_prediction_ssim'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3731BF5C" w14:textId="77777777" w:rsidR="00E84CC1" w:rsidRDefault="00E84CC1" w:rsidP="00E84CC1">
      <w:pPr>
        <w:shd w:val="clear" w:color="auto" w:fill="1F1F1F"/>
        <w:spacing w:line="270" w:lineRule="atLeast"/>
        <w:rPr>
          <w:rFonts w:ascii="Menlo" w:hAnsi="Menlo" w:cs="Menlo"/>
          <w:color w:val="CCCCCC"/>
          <w:sz w:val="18"/>
          <w:szCs w:val="18"/>
        </w:rPr>
      </w:pPr>
    </w:p>
    <w:p w14:paraId="0A870CA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.close()</w:t>
      </w:r>
    </w:p>
    <w:p w14:paraId="26D3111B" w14:textId="1A2A077A" w:rsidR="00F90925" w:rsidRPr="00371758" w:rsidRDefault="00F90925" w:rsidP="00371758">
      <w:pPr>
        <w:spacing w:after="200" w:line="276" w:lineRule="auto"/>
      </w:pPr>
      <w:r w:rsidRPr="00F90925">
        <w:rPr>
          <w:b/>
          <w:bCs/>
          <w:color w:val="000000" w:themeColor="text1"/>
        </w:rPr>
        <w:br w:type="page"/>
      </w:r>
      <w:r w:rsidRPr="00F90925">
        <w:rPr>
          <w:rFonts w:ascii="Menlo" w:hAnsi="Menlo" w:cs="Menlo"/>
          <w:b/>
          <w:bCs/>
          <w:color w:val="000000" w:themeColor="text1"/>
        </w:rPr>
        <w:lastRenderedPageBreak/>
        <w:t>T</w:t>
      </w:r>
      <w:r>
        <w:rPr>
          <w:rFonts w:ascii="Menlo" w:hAnsi="Menlo" w:cs="Menlo"/>
          <w:b/>
          <w:bCs/>
          <w:color w:val="000000" w:themeColor="text1"/>
        </w:rPr>
        <w:t>est</w:t>
      </w:r>
      <w:r w:rsidRPr="00F90925">
        <w:rPr>
          <w:rFonts w:ascii="Menlo" w:hAnsi="Menlo" w:cs="Menlo"/>
          <w:b/>
          <w:bCs/>
          <w:color w:val="000000" w:themeColor="text1"/>
        </w:rPr>
        <w:t>.py</w:t>
      </w:r>
    </w:p>
    <w:p w14:paraId="4856E65C" w14:textId="35256538"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usage: test.py [-h] [--test_info TEST_INFO] [--gpu_num GPU_NUM] [--seed SEED] [--exp_num EXP_NUM] [--n_epochs N_EPOCHS] [--noise NOISE]</w:t>
      </w:r>
    </w:p>
    <w:p w14:paraId="48D02AD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[--dataset DATASET] [--exp_rep EXP_REP] [--aver_num AVER_NUM] [--alpha ALPHA] [--trim_op TRIM_OP] [--noisy_input NOISY_INPUT]</w:t>
      </w:r>
    </w:p>
    <w:p w14:paraId="7507742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[--crop CROP] [--patch_size PATCH_SIZE] [--normalize NORMALIZE] [--mean MEAN] [--std STD]</w:t>
      </w:r>
    </w:p>
    <w:p w14:paraId="125CA41A" w14:textId="4637A2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br/>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argparse</w:t>
      </w:r>
    </w:p>
    <w:p w14:paraId="071023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random</w:t>
      </w:r>
    </w:p>
    <w:p w14:paraId="11369B5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math</w:t>
      </w:r>
    </w:p>
    <w:p w14:paraId="76F12D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glob</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CDCAA"/>
          <w:sz w:val="18"/>
          <w:szCs w:val="18"/>
        </w:rPr>
        <w:t>glob</w:t>
      </w:r>
    </w:p>
    <w:p w14:paraId="1D6FF3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csv</w:t>
      </w:r>
    </w:p>
    <w:p w14:paraId="6AD475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os</w:t>
      </w:r>
    </w:p>
    <w:p w14:paraId="739B95D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torch</w:t>
      </w:r>
    </w:p>
    <w:p w14:paraId="32D1423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peak_signal_noise_ratio </w:t>
      </w:r>
      <w:r>
        <w:rPr>
          <w:rFonts w:ascii="Menlo" w:hAnsi="Menlo" w:cs="Menlo"/>
          <w:color w:val="C586C0"/>
          <w:sz w:val="18"/>
          <w:szCs w:val="18"/>
        </w:rPr>
        <w:t>as</w:t>
      </w:r>
      <w:r>
        <w:rPr>
          <w:rFonts w:ascii="Menlo" w:hAnsi="Menlo" w:cs="Menlo"/>
          <w:color w:val="CCCCCC"/>
          <w:sz w:val="18"/>
          <w:szCs w:val="18"/>
        </w:rPr>
        <w:t xml:space="preserve"> psnr</w:t>
      </w:r>
    </w:p>
    <w:p w14:paraId="20E4EB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structural_similarity </w:t>
      </w:r>
      <w:r>
        <w:rPr>
          <w:rFonts w:ascii="Menlo" w:hAnsi="Menlo" w:cs="Menlo"/>
          <w:color w:val="C586C0"/>
          <w:sz w:val="18"/>
          <w:szCs w:val="18"/>
        </w:rPr>
        <w:t>as</w:t>
      </w:r>
      <w:r>
        <w:rPr>
          <w:rFonts w:ascii="Menlo" w:hAnsi="Menlo" w:cs="Menlo"/>
          <w:color w:val="CCCCCC"/>
          <w:sz w:val="18"/>
          <w:szCs w:val="18"/>
        </w:rPr>
        <w:t xml:space="preserve"> ssim</w:t>
      </w:r>
    </w:p>
    <w:p w14:paraId="092B72F5" w14:textId="77777777" w:rsidR="00E84CC1" w:rsidRDefault="00E84CC1" w:rsidP="00E84CC1">
      <w:pPr>
        <w:shd w:val="clear" w:color="auto" w:fill="1F1F1F"/>
        <w:spacing w:line="270" w:lineRule="atLeast"/>
        <w:rPr>
          <w:rFonts w:ascii="Menlo" w:hAnsi="Menlo" w:cs="Menlo"/>
          <w:color w:val="CCCCCC"/>
          <w:sz w:val="18"/>
          <w:szCs w:val="18"/>
        </w:rPr>
      </w:pPr>
    </w:p>
    <w:p w14:paraId="62E5D2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models</w:t>
      </w:r>
      <w:r>
        <w:rPr>
          <w:rFonts w:ascii="Menlo" w:hAnsi="Menlo" w:cs="Menlo"/>
          <w:color w:val="CCCCCC"/>
          <w:sz w:val="18"/>
          <w:szCs w:val="18"/>
        </w:rPr>
        <w:t>.</w:t>
      </w:r>
      <w:r>
        <w:rPr>
          <w:rFonts w:ascii="Menlo" w:hAnsi="Menlo" w:cs="Menlo"/>
          <w:color w:val="4EC9B0"/>
          <w:sz w:val="18"/>
          <w:szCs w:val="18"/>
        </w:rPr>
        <w:t>DnCNN</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DnCNN</w:t>
      </w:r>
    </w:p>
    <w:p w14:paraId="25BF08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utils</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4D4D4"/>
          <w:sz w:val="18"/>
          <w:szCs w:val="18"/>
        </w:rPr>
        <w:t>*</w:t>
      </w:r>
    </w:p>
    <w:p w14:paraId="2CABC7BB" w14:textId="77777777" w:rsidR="00E84CC1" w:rsidRDefault="00E84CC1" w:rsidP="00E84CC1">
      <w:pPr>
        <w:shd w:val="clear" w:color="auto" w:fill="1F1F1F"/>
        <w:spacing w:line="270" w:lineRule="atLeast"/>
        <w:rPr>
          <w:rFonts w:ascii="Menlo" w:hAnsi="Menlo" w:cs="Menlo"/>
          <w:color w:val="CCCCCC"/>
          <w:sz w:val="18"/>
          <w:szCs w:val="18"/>
        </w:rPr>
      </w:pPr>
    </w:p>
    <w:p w14:paraId="551A13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Arguments</w:t>
      </w:r>
    </w:p>
    <w:p w14:paraId="647B07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argparse</w:t>
      </w:r>
      <w:r>
        <w:rPr>
          <w:rFonts w:ascii="Menlo" w:hAnsi="Menlo" w:cs="Menlo"/>
          <w:color w:val="CCCCCC"/>
          <w:sz w:val="18"/>
          <w:szCs w:val="18"/>
        </w:rPr>
        <w:t>.</w:t>
      </w:r>
      <w:r>
        <w:rPr>
          <w:rFonts w:ascii="Menlo" w:hAnsi="Menlo" w:cs="Menlo"/>
          <w:color w:val="4EC9B0"/>
          <w:sz w:val="18"/>
          <w:szCs w:val="18"/>
        </w:rPr>
        <w:t>ArgumentParser</w:t>
      </w:r>
      <w:r>
        <w:rPr>
          <w:rFonts w:ascii="Menlo" w:hAnsi="Menlo" w:cs="Menlo"/>
          <w:color w:val="CCCCCC"/>
          <w:sz w:val="18"/>
          <w:szCs w:val="18"/>
        </w:rPr>
        <w:t>(</w:t>
      </w:r>
      <w:r>
        <w:rPr>
          <w:rFonts w:ascii="Menlo" w:hAnsi="Menlo" w:cs="Menlo"/>
          <w:color w:val="9CDCFE"/>
          <w:sz w:val="18"/>
          <w:szCs w:val="18"/>
        </w:rPr>
        <w:t>description</w:t>
      </w:r>
      <w:r>
        <w:rPr>
          <w:rFonts w:ascii="Menlo" w:hAnsi="Menlo" w:cs="Menlo"/>
          <w:color w:val="D4D4D4"/>
          <w:sz w:val="18"/>
          <w:szCs w:val="18"/>
        </w:rPr>
        <w:t>=</w:t>
      </w:r>
      <w:r>
        <w:rPr>
          <w:rFonts w:ascii="Menlo" w:hAnsi="Menlo" w:cs="Menlo"/>
          <w:color w:val="CE9178"/>
          <w:sz w:val="18"/>
          <w:szCs w:val="18"/>
        </w:rPr>
        <w:t>'Test Nr2N public'</w:t>
      </w:r>
      <w:r>
        <w:rPr>
          <w:rFonts w:ascii="Menlo" w:hAnsi="Menlo" w:cs="Menlo"/>
          <w:color w:val="CCCCCC"/>
          <w:sz w:val="18"/>
          <w:szCs w:val="18"/>
        </w:rPr>
        <w:t>)</w:t>
      </w:r>
    </w:p>
    <w:p w14:paraId="5ECA27AE" w14:textId="77777777" w:rsidR="00E84CC1" w:rsidRDefault="00E84CC1" w:rsidP="00E84CC1">
      <w:pPr>
        <w:shd w:val="clear" w:color="auto" w:fill="1F1F1F"/>
        <w:spacing w:line="270" w:lineRule="atLeast"/>
        <w:rPr>
          <w:rFonts w:ascii="Menlo" w:hAnsi="Menlo" w:cs="Menlo"/>
          <w:color w:val="CCCCCC"/>
          <w:sz w:val="18"/>
          <w:szCs w:val="18"/>
        </w:rPr>
      </w:pPr>
    </w:p>
    <w:p w14:paraId="0C6133A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'--test_info'</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'None info given'</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w:t>
      </w:r>
    </w:p>
    <w:p w14:paraId="08064CCE" w14:textId="77777777" w:rsidR="00E84CC1" w:rsidRDefault="00E84CC1" w:rsidP="00E84CC1">
      <w:pPr>
        <w:shd w:val="clear" w:color="auto" w:fill="1F1F1F"/>
        <w:spacing w:line="270" w:lineRule="atLeast"/>
        <w:rPr>
          <w:rFonts w:ascii="Menlo" w:hAnsi="Menlo" w:cs="Menlo"/>
          <w:color w:val="CCCCCC"/>
          <w:sz w:val="18"/>
          <w:szCs w:val="18"/>
        </w:rPr>
      </w:pPr>
    </w:p>
    <w:p w14:paraId="74BD3FD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'--gpu_num'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B47267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'--seed'</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90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39BC41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'--exp_num'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59BEF29C" w14:textId="77777777" w:rsidR="00E84CC1" w:rsidRDefault="00E84CC1" w:rsidP="00E84CC1">
      <w:pPr>
        <w:shd w:val="clear" w:color="auto" w:fill="1F1F1F"/>
        <w:spacing w:line="270" w:lineRule="atLeast"/>
        <w:rPr>
          <w:rFonts w:ascii="Menlo" w:hAnsi="Menlo" w:cs="Menlo"/>
          <w:color w:val="CCCCCC"/>
          <w:sz w:val="18"/>
          <w:szCs w:val="18"/>
        </w:rPr>
      </w:pPr>
    </w:p>
    <w:p w14:paraId="0D6E2A5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Model parameters</w:t>
      </w:r>
    </w:p>
    <w:p w14:paraId="565BBD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'--n_epochs'</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180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8753234" w14:textId="77777777" w:rsidR="00E84CC1" w:rsidRDefault="00E84CC1" w:rsidP="00E84CC1">
      <w:pPr>
        <w:shd w:val="clear" w:color="auto" w:fill="1F1F1F"/>
        <w:spacing w:line="270" w:lineRule="atLeast"/>
        <w:rPr>
          <w:rFonts w:ascii="Menlo" w:hAnsi="Menlo" w:cs="Menlo"/>
          <w:color w:val="CCCCCC"/>
          <w:sz w:val="18"/>
          <w:szCs w:val="18"/>
        </w:rPr>
      </w:pPr>
    </w:p>
    <w:p w14:paraId="6313B9F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Test parameters</w:t>
      </w:r>
    </w:p>
    <w:p w14:paraId="06D2716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'--noise'</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'gauss_25'</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 xml:space="preserve">)  </w:t>
      </w:r>
      <w:r>
        <w:rPr>
          <w:rFonts w:ascii="Menlo" w:hAnsi="Menlo" w:cs="Menlo"/>
          <w:color w:val="6A9955"/>
          <w:sz w:val="18"/>
          <w:szCs w:val="18"/>
        </w:rPr>
        <w:t># 'gauss_intensity', 'poisson_intensity'</w:t>
      </w:r>
    </w:p>
    <w:p w14:paraId="525658F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'--dataset'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'Set12'</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 xml:space="preserve">)  </w:t>
      </w:r>
      <w:r>
        <w:rPr>
          <w:rFonts w:ascii="Menlo" w:hAnsi="Menlo" w:cs="Menlo"/>
          <w:color w:val="6A9955"/>
          <w:sz w:val="18"/>
          <w:szCs w:val="18"/>
        </w:rPr>
        <w:t># BSD100, Kodak, Set12</w:t>
      </w:r>
    </w:p>
    <w:p w14:paraId="55A095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'--exp_rep'</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None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w:t>
      </w:r>
    </w:p>
    <w:p w14:paraId="0C84492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'--aver_num'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49F747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'--alpha'</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w:t>
      </w:r>
    </w:p>
    <w:p w14:paraId="2E6D3DB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'--trim_op'</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0.05</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w:t>
      </w:r>
    </w:p>
    <w:p w14:paraId="2FE5BC0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'--noisy_input'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w:t>
      </w:r>
    </w:p>
    <w:p w14:paraId="1B6BEA09" w14:textId="77777777" w:rsidR="00E84CC1" w:rsidRDefault="00E84CC1" w:rsidP="00E84CC1">
      <w:pPr>
        <w:shd w:val="clear" w:color="auto" w:fill="1F1F1F"/>
        <w:spacing w:line="270" w:lineRule="atLeast"/>
        <w:rPr>
          <w:rFonts w:ascii="Menlo" w:hAnsi="Menlo" w:cs="Menlo"/>
          <w:color w:val="CCCCCC"/>
          <w:sz w:val="18"/>
          <w:szCs w:val="18"/>
        </w:rPr>
      </w:pPr>
    </w:p>
    <w:p w14:paraId="15FE0E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Transformations</w:t>
      </w:r>
    </w:p>
    <w:p w14:paraId="4E7747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'--crop'</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510BA87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'--patch_size'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256</w:t>
      </w:r>
      <w:r>
        <w:rPr>
          <w:rFonts w:ascii="Menlo" w:hAnsi="Menlo" w:cs="Menlo"/>
          <w:color w:val="CCCCCC"/>
          <w:sz w:val="18"/>
          <w:szCs w:val="18"/>
        </w:rPr>
        <w:t>)</w:t>
      </w:r>
    </w:p>
    <w:p w14:paraId="474BDC1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'--normalize'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4448256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lastRenderedPageBreak/>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'--mean'</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0.4097</w:t>
      </w:r>
      <w:r>
        <w:rPr>
          <w:rFonts w:ascii="Menlo" w:hAnsi="Menlo" w:cs="Menlo"/>
          <w:color w:val="CCCCCC"/>
          <w:sz w:val="18"/>
          <w:szCs w:val="18"/>
        </w:rPr>
        <w:t xml:space="preserve">)  </w:t>
      </w:r>
      <w:r>
        <w:rPr>
          <w:rFonts w:ascii="Menlo" w:hAnsi="Menlo" w:cs="Menlo"/>
          <w:color w:val="6A9955"/>
          <w:sz w:val="18"/>
          <w:szCs w:val="18"/>
        </w:rPr>
        <w:t># ImageNet Gray: 0.4050</w:t>
      </w:r>
    </w:p>
    <w:p w14:paraId="1ED04E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'--std'</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0.2719</w:t>
      </w:r>
      <w:r>
        <w:rPr>
          <w:rFonts w:ascii="Menlo" w:hAnsi="Menlo" w:cs="Menlo"/>
          <w:color w:val="CCCCCC"/>
          <w:sz w:val="18"/>
          <w:szCs w:val="18"/>
        </w:rPr>
        <w:t xml:space="preserve">)  </w:t>
      </w:r>
      <w:r>
        <w:rPr>
          <w:rFonts w:ascii="Menlo" w:hAnsi="Menlo" w:cs="Menlo"/>
          <w:color w:val="6A9955"/>
          <w:sz w:val="18"/>
          <w:szCs w:val="18"/>
        </w:rPr>
        <w:t># ImageNet Gray: 0.2927</w:t>
      </w:r>
    </w:p>
    <w:p w14:paraId="385C27F9" w14:textId="77777777" w:rsidR="00E84CC1" w:rsidRDefault="00E84CC1" w:rsidP="00E84CC1">
      <w:pPr>
        <w:shd w:val="clear" w:color="auto" w:fill="1F1F1F"/>
        <w:spacing w:line="270" w:lineRule="atLeast"/>
        <w:rPr>
          <w:rFonts w:ascii="Menlo" w:hAnsi="Menlo" w:cs="Menlo"/>
          <w:color w:val="CCCCCC"/>
          <w:sz w:val="18"/>
          <w:szCs w:val="18"/>
        </w:rPr>
      </w:pPr>
    </w:p>
    <w:p w14:paraId="4276468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opt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parse_args</w:t>
      </w:r>
      <w:r>
        <w:rPr>
          <w:rFonts w:ascii="Menlo" w:hAnsi="Menlo" w:cs="Menlo"/>
          <w:color w:val="CCCCCC"/>
          <w:sz w:val="18"/>
          <w:szCs w:val="18"/>
        </w:rPr>
        <w:t>()</w:t>
      </w:r>
    </w:p>
    <w:p w14:paraId="4E7CCFC2" w14:textId="77777777" w:rsidR="00E84CC1" w:rsidRDefault="00E84CC1" w:rsidP="00E84CC1">
      <w:pPr>
        <w:shd w:val="clear" w:color="auto" w:fill="1F1F1F"/>
        <w:spacing w:after="240" w:line="270" w:lineRule="atLeast"/>
        <w:rPr>
          <w:rFonts w:ascii="Menlo" w:hAnsi="Menlo" w:cs="Menlo"/>
          <w:color w:val="CCCCCC"/>
          <w:sz w:val="18"/>
          <w:szCs w:val="18"/>
        </w:rPr>
      </w:pPr>
    </w:p>
    <w:p w14:paraId="253B25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generate</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690A8E2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#device = torch.device('cuda:{}'.format(args.gpu_num))</w:t>
      </w:r>
    </w:p>
    <w:p w14:paraId="54FBCA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.device(</w:t>
      </w:r>
      <w:r>
        <w:rPr>
          <w:rFonts w:ascii="Menlo" w:hAnsi="Menlo" w:cs="Menlo"/>
          <w:color w:val="CE9178"/>
          <w:sz w:val="18"/>
          <w:szCs w:val="18"/>
        </w:rPr>
        <w:t>'cpu'</w:t>
      </w:r>
      <w:r>
        <w:rPr>
          <w:rFonts w:ascii="Menlo" w:hAnsi="Menlo" w:cs="Menlo"/>
          <w:color w:val="CCCCCC"/>
          <w:sz w:val="18"/>
          <w:szCs w:val="18"/>
        </w:rPr>
        <w:t>)</w:t>
      </w:r>
    </w:p>
    <w:p w14:paraId="5A833FCB" w14:textId="77777777" w:rsidR="00E84CC1" w:rsidRDefault="00E84CC1" w:rsidP="00E84CC1">
      <w:pPr>
        <w:shd w:val="clear" w:color="auto" w:fill="1F1F1F"/>
        <w:spacing w:line="270" w:lineRule="atLeast"/>
        <w:rPr>
          <w:rFonts w:ascii="Menlo" w:hAnsi="Menlo" w:cs="Menlo"/>
          <w:color w:val="CCCCCC"/>
          <w:sz w:val="18"/>
          <w:szCs w:val="18"/>
        </w:rPr>
      </w:pPr>
    </w:p>
    <w:p w14:paraId="78333E3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Random Seeds</w:t>
      </w:r>
    </w:p>
    <w:p w14:paraId="60E78E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.manual_seed(</w:t>
      </w:r>
      <w:r>
        <w:rPr>
          <w:rFonts w:ascii="Menlo" w:hAnsi="Menlo" w:cs="Menlo"/>
          <w:color w:val="9CDCFE"/>
          <w:sz w:val="18"/>
          <w:szCs w:val="18"/>
        </w:rPr>
        <w:t>args</w:t>
      </w:r>
      <w:r>
        <w:rPr>
          <w:rFonts w:ascii="Menlo" w:hAnsi="Menlo" w:cs="Menlo"/>
          <w:color w:val="CCCCCC"/>
          <w:sz w:val="18"/>
          <w:szCs w:val="18"/>
        </w:rPr>
        <w:t>.seed)</w:t>
      </w:r>
    </w:p>
    <w:p w14:paraId="2E5DB3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9CDCFE"/>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5BADA10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2F0656B1" w14:textId="77777777" w:rsidR="00E84CC1" w:rsidRDefault="00E84CC1" w:rsidP="00E84CC1">
      <w:pPr>
        <w:shd w:val="clear" w:color="auto" w:fill="1F1F1F"/>
        <w:spacing w:line="270" w:lineRule="atLeast"/>
        <w:rPr>
          <w:rFonts w:ascii="Menlo" w:hAnsi="Menlo" w:cs="Menlo"/>
          <w:color w:val="CCCCCC"/>
          <w:sz w:val="18"/>
          <w:szCs w:val="18"/>
        </w:rPr>
      </w:pPr>
    </w:p>
    <w:p w14:paraId="2138880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Model</w:t>
      </w:r>
    </w:p>
    <w:p w14:paraId="10C7A2E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DnCNN</w:t>
      </w:r>
      <w:r>
        <w:rPr>
          <w:rFonts w:ascii="Menlo" w:hAnsi="Menlo" w:cs="Menlo"/>
          <w:color w:val="CCCCCC"/>
          <w:sz w:val="18"/>
          <w:szCs w:val="18"/>
        </w:rPr>
        <w:t>().to(</w:t>
      </w:r>
      <w:r>
        <w:rPr>
          <w:rFonts w:ascii="Menlo" w:hAnsi="Menlo" w:cs="Menlo"/>
          <w:color w:val="9CDCFE"/>
          <w:sz w:val="18"/>
          <w:szCs w:val="18"/>
        </w:rPr>
        <w:t>device</w:t>
      </w:r>
      <w:r>
        <w:rPr>
          <w:rFonts w:ascii="Menlo" w:hAnsi="Menlo" w:cs="Menlo"/>
          <w:color w:val="CCCCCC"/>
          <w:sz w:val="18"/>
          <w:szCs w:val="18"/>
        </w:rPr>
        <w:t>)</w:t>
      </w:r>
    </w:p>
    <w:p w14:paraId="55C1456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.load_state_dict(</w:t>
      </w:r>
      <w:r>
        <w:rPr>
          <w:rFonts w:ascii="Menlo" w:hAnsi="Menlo" w:cs="Menlo"/>
          <w:color w:val="4EC9B0"/>
          <w:sz w:val="18"/>
          <w:szCs w:val="18"/>
        </w:rPr>
        <w:t>torch</w:t>
      </w:r>
      <w:r>
        <w:rPr>
          <w:rFonts w:ascii="Menlo" w:hAnsi="Menlo" w:cs="Menlo"/>
          <w:color w:val="CCCCCC"/>
          <w:sz w:val="18"/>
          <w:szCs w:val="18"/>
        </w:rPr>
        <w:t>.load(</w:t>
      </w:r>
      <w:r>
        <w:rPr>
          <w:rFonts w:ascii="Menlo" w:hAnsi="Menlo" w:cs="Menlo"/>
          <w:color w:val="CE9178"/>
          <w:sz w:val="18"/>
          <w:szCs w:val="18"/>
        </w:rPr>
        <w:t>'./experiments/exp</w:t>
      </w:r>
      <w:r>
        <w:rPr>
          <w:rFonts w:ascii="Menlo" w:hAnsi="Menlo" w:cs="Menlo"/>
          <w:color w:val="569CD6"/>
          <w:sz w:val="18"/>
          <w:szCs w:val="18"/>
        </w:rPr>
        <w:t>{}</w:t>
      </w:r>
      <w:r>
        <w:rPr>
          <w:rFonts w:ascii="Menlo" w:hAnsi="Menlo" w:cs="Menlo"/>
          <w:color w:val="CE9178"/>
          <w:sz w:val="18"/>
          <w:szCs w:val="18"/>
        </w:rPr>
        <w:t>/checkpoints/</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.exp_num, </w:t>
      </w:r>
      <w:r>
        <w:rPr>
          <w:rFonts w:ascii="Menlo" w:hAnsi="Menlo" w:cs="Menlo"/>
          <w:color w:val="9CDCFE"/>
          <w:sz w:val="18"/>
          <w:szCs w:val="18"/>
        </w:rPr>
        <w:t>args</w:t>
      </w:r>
      <w:r>
        <w:rPr>
          <w:rFonts w:ascii="Menlo" w:hAnsi="Menlo" w:cs="Menlo"/>
          <w:color w:val="CCCCCC"/>
          <w:sz w:val="18"/>
          <w:szCs w:val="18"/>
        </w:rPr>
        <w:t xml:space="preserve">.n_epochs), </w:t>
      </w:r>
      <w:r>
        <w:rPr>
          <w:rFonts w:ascii="Menlo" w:hAnsi="Menlo" w:cs="Menlo"/>
          <w:color w:val="9CDCFE"/>
          <w:sz w:val="18"/>
          <w:szCs w:val="18"/>
        </w:rPr>
        <w:t>map_location</w:t>
      </w:r>
      <w:r>
        <w:rPr>
          <w:rFonts w:ascii="Menlo" w:hAnsi="Menlo" w:cs="Menlo"/>
          <w:color w:val="D4D4D4"/>
          <w:sz w:val="18"/>
          <w:szCs w:val="18"/>
        </w:rPr>
        <w:t>=</w:t>
      </w:r>
      <w:r>
        <w:rPr>
          <w:rFonts w:ascii="Menlo" w:hAnsi="Menlo" w:cs="Menlo"/>
          <w:color w:val="9CDCFE"/>
          <w:sz w:val="18"/>
          <w:szCs w:val="18"/>
        </w:rPr>
        <w:t>device</w:t>
      </w:r>
      <w:r>
        <w:rPr>
          <w:rFonts w:ascii="Menlo" w:hAnsi="Menlo" w:cs="Menlo"/>
          <w:color w:val="CCCCCC"/>
          <w:sz w:val="18"/>
          <w:szCs w:val="18"/>
        </w:rPr>
        <w:t>))</w:t>
      </w:r>
    </w:p>
    <w:p w14:paraId="7290067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.eval()</w:t>
      </w:r>
    </w:p>
    <w:p w14:paraId="1A55B83D" w14:textId="77777777" w:rsidR="00E84CC1" w:rsidRDefault="00E84CC1" w:rsidP="00E84CC1">
      <w:pPr>
        <w:shd w:val="clear" w:color="auto" w:fill="1F1F1F"/>
        <w:spacing w:line="270" w:lineRule="atLeast"/>
        <w:rPr>
          <w:rFonts w:ascii="Menlo" w:hAnsi="Menlo" w:cs="Menlo"/>
          <w:color w:val="CCCCCC"/>
          <w:sz w:val="18"/>
          <w:szCs w:val="18"/>
        </w:rPr>
      </w:pPr>
    </w:p>
    <w:p w14:paraId="6589B2E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Directory</w:t>
      </w:r>
    </w:p>
    <w:p w14:paraId="6EA24C3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'../all_datasets/'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.dataset)</w:t>
      </w:r>
    </w:p>
    <w:p w14:paraId="6351FE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'./results/'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CE9178"/>
          <w:sz w:val="18"/>
          <w:szCs w:val="18"/>
        </w:rPr>
        <w:t>'imgs'</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.exp_rep)</w:t>
      </w:r>
    </w:p>
    <w:p w14:paraId="5B8BCAC7" w14:textId="77777777" w:rsidR="00E84CC1" w:rsidRDefault="00E84CC1" w:rsidP="00E84CC1">
      <w:pPr>
        <w:shd w:val="clear" w:color="auto" w:fill="1F1F1F"/>
        <w:spacing w:line="270" w:lineRule="atLeast"/>
        <w:rPr>
          <w:rFonts w:ascii="Menlo" w:hAnsi="Menlo" w:cs="Menlo"/>
          <w:color w:val="CCCCCC"/>
          <w:sz w:val="18"/>
          <w:szCs w:val="18"/>
        </w:rPr>
      </w:pPr>
    </w:p>
    <w:p w14:paraId="1CEF2B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Images</w:t>
      </w:r>
    </w:p>
    <w:p w14:paraId="1E732CA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Load all PNG and JPG images from the dataset directory - transform to grayscale</w:t>
      </w:r>
    </w:p>
    <w:p w14:paraId="4385F62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img_paths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glob</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CE9178"/>
          <w:sz w:val="18"/>
          <w:szCs w:val="18"/>
        </w:rPr>
        <w:t>'*.png'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glob</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CE9178"/>
          <w:sz w:val="18"/>
          <w:szCs w:val="18"/>
        </w:rPr>
        <w:t>'*.jpg'</w:t>
      </w:r>
      <w:r>
        <w:rPr>
          <w:rFonts w:ascii="Menlo" w:hAnsi="Menlo" w:cs="Menlo"/>
          <w:color w:val="CCCCCC"/>
          <w:sz w:val="18"/>
          <w:szCs w:val="18"/>
        </w:rPr>
        <w:t>))</w:t>
      </w:r>
    </w:p>
    <w:p w14:paraId="054172C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.imread(</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 xml:space="preserve">.IMREAD_GRAYSCALE)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img_paths</w:t>
      </w:r>
      <w:r>
        <w:rPr>
          <w:rFonts w:ascii="Menlo" w:hAnsi="Menlo" w:cs="Menlo"/>
          <w:color w:val="CCCCCC"/>
          <w:sz w:val="18"/>
          <w:szCs w:val="18"/>
        </w:rPr>
        <w:t>]</w:t>
      </w:r>
    </w:p>
    <w:p w14:paraId="3ADC83F3" w14:textId="77777777" w:rsidR="00E84CC1" w:rsidRDefault="00E84CC1" w:rsidP="00E84CC1">
      <w:pPr>
        <w:shd w:val="clear" w:color="auto" w:fill="1F1F1F"/>
        <w:spacing w:line="270" w:lineRule="atLeast"/>
        <w:rPr>
          <w:rFonts w:ascii="Menlo" w:hAnsi="Menlo" w:cs="Menlo"/>
          <w:color w:val="CCCCCC"/>
          <w:sz w:val="18"/>
          <w:szCs w:val="18"/>
        </w:rPr>
      </w:pPr>
    </w:p>
    <w:p w14:paraId="38BEC45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Noise</w:t>
      </w:r>
    </w:p>
    <w:p w14:paraId="097F06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.noise.split(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6937FEA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.noise.split(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255.0</w:t>
      </w:r>
    </w:p>
    <w:p w14:paraId="2431B58C" w14:textId="77777777" w:rsidR="00E84CC1" w:rsidRDefault="00E84CC1" w:rsidP="00E84CC1">
      <w:pPr>
        <w:shd w:val="clear" w:color="auto" w:fill="1F1F1F"/>
        <w:spacing w:line="270" w:lineRule="atLeast"/>
        <w:rPr>
          <w:rFonts w:ascii="Menlo" w:hAnsi="Menlo" w:cs="Menlo"/>
          <w:color w:val="CCCCCC"/>
          <w:sz w:val="18"/>
          <w:szCs w:val="18"/>
        </w:rPr>
      </w:pPr>
    </w:p>
    <w:p w14:paraId="220E84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print(f'************ noise intensity from {noise_type} is: **************')</w:t>
      </w:r>
    </w:p>
    <w:p w14:paraId="21EB643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print(noise_intensity)</w:t>
      </w:r>
    </w:p>
    <w:p w14:paraId="5E709F38" w14:textId="77777777" w:rsidR="00E84CC1" w:rsidRDefault="00E84CC1" w:rsidP="00E84CC1">
      <w:pPr>
        <w:shd w:val="clear" w:color="auto" w:fill="1F1F1F"/>
        <w:spacing w:line="270" w:lineRule="atLeast"/>
        <w:rPr>
          <w:rFonts w:ascii="Menlo" w:hAnsi="Menlo" w:cs="Menlo"/>
          <w:color w:val="CCCCCC"/>
          <w:sz w:val="18"/>
          <w:szCs w:val="18"/>
        </w:rPr>
      </w:pPr>
    </w:p>
    <w:p w14:paraId="2199103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w:t>
      </w:r>
    </w:p>
    <w:p w14:paraId="0810FF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transforms.Compose(</w:t>
      </w:r>
      <w:r>
        <w:rPr>
          <w:rFonts w:ascii="Menlo" w:hAnsi="Menlo" w:cs="Menlo"/>
          <w:color w:val="DCDCAA"/>
          <w:sz w:val="18"/>
          <w:szCs w:val="18"/>
        </w:rPr>
        <w:t>get_transforms</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0F3051CE" w14:textId="77777777" w:rsidR="00E84CC1" w:rsidRDefault="00E84CC1" w:rsidP="00E84CC1">
      <w:pPr>
        <w:shd w:val="clear" w:color="auto" w:fill="1F1F1F"/>
        <w:spacing w:line="270" w:lineRule="atLeast"/>
        <w:rPr>
          <w:rFonts w:ascii="Menlo" w:hAnsi="Menlo" w:cs="Menlo"/>
          <w:color w:val="CCCCCC"/>
          <w:sz w:val="18"/>
          <w:szCs w:val="18"/>
        </w:rPr>
      </w:pPr>
    </w:p>
    <w:p w14:paraId="4BBEF2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Denoising params</w:t>
      </w:r>
    </w:p>
    <w:p w14:paraId="7761483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 {}</w:t>
      </w:r>
    </w:p>
    <w:p w14:paraId="6A1D19B5" w14:textId="77777777" w:rsidR="00E84CC1" w:rsidRDefault="00E84CC1" w:rsidP="00E84CC1">
      <w:pPr>
        <w:shd w:val="clear" w:color="auto" w:fill="1F1F1F"/>
        <w:spacing w:line="270" w:lineRule="atLeast"/>
        <w:rPr>
          <w:rFonts w:ascii="Menlo" w:hAnsi="Menlo" w:cs="Menlo"/>
          <w:color w:val="CCCCCC"/>
          <w:sz w:val="18"/>
          <w:szCs w:val="18"/>
        </w:rPr>
      </w:pPr>
    </w:p>
    <w:p w14:paraId="797034F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CSV</w:t>
      </w:r>
    </w:p>
    <w:p w14:paraId="60AC6C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'k'</w:t>
      </w: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CE9178"/>
          <w:sz w:val="18"/>
          <w:szCs w:val="18"/>
        </w:rPr>
        <w:t>'overlap_trimmed_mean'</w:t>
      </w:r>
      <w:r>
        <w:rPr>
          <w:rFonts w:ascii="Menlo" w:hAnsi="Menlo" w:cs="Menlo"/>
          <w:color w:val="CCCCCC"/>
          <w:sz w:val="18"/>
          <w:szCs w:val="18"/>
        </w:rPr>
        <w:t>]</w:t>
      </w:r>
    </w:p>
    <w:p w14:paraId="51D202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'./results/'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CE9178"/>
          <w:sz w:val="18"/>
          <w:szCs w:val="18"/>
        </w:rPr>
        <w:t>'csvs'</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.exp_rep)</w:t>
      </w:r>
    </w:p>
    <w:p w14:paraId="00ACAC64" w14:textId="77777777" w:rsidR="00E84CC1" w:rsidRDefault="00E84CC1" w:rsidP="00E84CC1">
      <w:pPr>
        <w:shd w:val="clear" w:color="auto" w:fill="1F1F1F"/>
        <w:spacing w:after="240" w:line="270" w:lineRule="atLeast"/>
        <w:rPr>
          <w:rFonts w:ascii="Menlo" w:hAnsi="Menlo" w:cs="Menlo"/>
          <w:color w:val="CCCCCC"/>
          <w:sz w:val="18"/>
          <w:szCs w:val="18"/>
        </w:rPr>
      </w:pPr>
    </w:p>
    <w:p w14:paraId="7B5E1DB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64A6E7D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.crop:</w:t>
      </w:r>
    </w:p>
    <w:p w14:paraId="72184F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crop</w:t>
      </w:r>
      <w:r>
        <w:rPr>
          <w:rFonts w:ascii="Menlo" w:hAnsi="Menlo" w:cs="Menlo"/>
          <w:color w:val="CCCCCC"/>
          <w:sz w:val="18"/>
          <w:szCs w:val="18"/>
        </w:rPr>
        <w:t>(</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9CDCFE"/>
          <w:sz w:val="18"/>
          <w:szCs w:val="18"/>
        </w:rPr>
        <w:t>patch_size</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.patch_size)</w:t>
      </w:r>
    </w:p>
    <w:p w14:paraId="29B6CC97" w14:textId="77777777" w:rsidR="00E84CC1" w:rsidRDefault="00E84CC1" w:rsidP="00E84CC1">
      <w:pPr>
        <w:shd w:val="clear" w:color="auto" w:fill="1F1F1F"/>
        <w:spacing w:line="270" w:lineRule="atLeast"/>
        <w:rPr>
          <w:rFonts w:ascii="Menlo" w:hAnsi="Menlo" w:cs="Menlo"/>
          <w:color w:val="CCCCCC"/>
          <w:sz w:val="18"/>
          <w:szCs w:val="18"/>
        </w:rPr>
      </w:pPr>
    </w:p>
    <w:p w14:paraId="64D37DA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D4D4D4"/>
          <w:sz w:val="18"/>
          <w:szCs w:val="18"/>
        </w:rPr>
        <w:t>/</w:t>
      </w:r>
      <w:r>
        <w:rPr>
          <w:rFonts w:ascii="Menlo" w:hAnsi="Menlo" w:cs="Menlo"/>
          <w:color w:val="B5CEA8"/>
          <w:sz w:val="18"/>
          <w:szCs w:val="18"/>
        </w:rPr>
        <w:t>255</w:t>
      </w:r>
      <w:r>
        <w:rPr>
          <w:rFonts w:ascii="Menlo" w:hAnsi="Menlo" w:cs="Menlo"/>
          <w:color w:val="CCCCCC"/>
          <w:sz w:val="18"/>
          <w:szCs w:val="18"/>
        </w:rPr>
        <w:t>.</w:t>
      </w:r>
    </w:p>
    <w:p w14:paraId="2088E78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'gauss'</w:t>
      </w:r>
      <w:r>
        <w:rPr>
          <w:rFonts w:ascii="Menlo" w:hAnsi="Menlo" w:cs="Menlo"/>
          <w:color w:val="CCCCCC"/>
          <w:sz w:val="18"/>
          <w:szCs w:val="18"/>
        </w:rPr>
        <w:t>:</w:t>
      </w:r>
    </w:p>
    <w:p w14:paraId="3F27212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.noisy_input:</w:t>
      </w:r>
    </w:p>
    <w:p w14:paraId="5B2F995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p>
    <w:p w14:paraId="4C1AF6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179E5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p>
    <w:p w14:paraId="7C54AC09" w14:textId="77777777" w:rsidR="00E84CC1" w:rsidRDefault="00E84CC1" w:rsidP="00E84CC1">
      <w:pPr>
        <w:shd w:val="clear" w:color="auto" w:fill="1F1F1F"/>
        <w:spacing w:line="270" w:lineRule="atLeast"/>
        <w:rPr>
          <w:rFonts w:ascii="Menlo" w:hAnsi="Menlo" w:cs="Menlo"/>
          <w:color w:val="CCCCCC"/>
          <w:sz w:val="18"/>
          <w:szCs w:val="18"/>
        </w:rPr>
      </w:pPr>
    </w:p>
    <w:p w14:paraId="5758DB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.alpha</w:t>
      </w:r>
    </w:p>
    <w:p w14:paraId="06F0E9E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'poisson'</w:t>
      </w:r>
      <w:r>
        <w:rPr>
          <w:rFonts w:ascii="Menlo" w:hAnsi="Menlo" w:cs="Menlo"/>
          <w:color w:val="CCCCCC"/>
          <w:sz w:val="18"/>
          <w:szCs w:val="18"/>
        </w:rPr>
        <w:t>:</w:t>
      </w:r>
    </w:p>
    <w:p w14:paraId="6349D2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.noisy_input:</w:t>
      </w:r>
    </w:p>
    <w:p w14:paraId="2228EFC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w:t>
      </w:r>
    </w:p>
    <w:p w14:paraId="1784191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1C4234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p>
    <w:p w14:paraId="1C897D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w:t>
      </w:r>
    </w:p>
    <w:p w14:paraId="61AF17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15369EB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raise</w:t>
      </w:r>
      <w:r>
        <w:rPr>
          <w:rFonts w:ascii="Menlo" w:hAnsi="Menlo" w:cs="Menlo"/>
          <w:color w:val="CCCCCC"/>
          <w:sz w:val="18"/>
          <w:szCs w:val="18"/>
        </w:rPr>
        <w:t xml:space="preserve"> </w:t>
      </w:r>
      <w:r>
        <w:rPr>
          <w:rFonts w:ascii="Menlo" w:hAnsi="Menlo" w:cs="Menlo"/>
          <w:color w:val="4EC9B0"/>
          <w:sz w:val="18"/>
          <w:szCs w:val="18"/>
        </w:rPr>
        <w:t>NotImplementedError</w:t>
      </w:r>
      <w:r>
        <w:rPr>
          <w:rFonts w:ascii="Menlo" w:hAnsi="Menlo" w:cs="Menlo"/>
          <w:color w:val="CCCCCC"/>
          <w:sz w:val="18"/>
          <w:szCs w:val="18"/>
        </w:rPr>
        <w:t>(</w:t>
      </w:r>
      <w:r>
        <w:rPr>
          <w:rFonts w:ascii="Menlo" w:hAnsi="Menlo" w:cs="Menlo"/>
          <w:color w:val="CE9178"/>
          <w:sz w:val="18"/>
          <w:szCs w:val="18"/>
        </w:rPr>
        <w:t>'wrong type of noise'</w:t>
      </w:r>
      <w:r>
        <w:rPr>
          <w:rFonts w:ascii="Menlo" w:hAnsi="Menlo" w:cs="Menlo"/>
          <w:color w:val="CCCCCC"/>
          <w:sz w:val="18"/>
          <w:szCs w:val="18"/>
        </w:rPr>
        <w:t>)</w:t>
      </w:r>
    </w:p>
    <w:p w14:paraId="6B74B43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7328FF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noisier_numpy_single</w:t>
      </w:r>
      <w:r>
        <w:rPr>
          <w:rFonts w:ascii="Menlo" w:hAnsi="Menlo" w:cs="Menlo"/>
          <w:color w:val="CCCCCC"/>
          <w:sz w:val="18"/>
          <w:szCs w:val="18"/>
        </w:rPr>
        <w:t>)</w:t>
      </w:r>
    </w:p>
    <w:p w14:paraId="69CA36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0D8D136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w:t>
      </w:r>
    </w:p>
    <w:p w14:paraId="782EDD1D" w14:textId="77777777" w:rsidR="00E84CC1" w:rsidRDefault="00E84CC1" w:rsidP="00E84CC1">
      <w:pPr>
        <w:shd w:val="clear" w:color="auto" w:fill="1F1F1F"/>
        <w:spacing w:line="270" w:lineRule="atLeast"/>
        <w:rPr>
          <w:rFonts w:ascii="Menlo" w:hAnsi="Menlo" w:cs="Menlo"/>
          <w:color w:val="CCCCCC"/>
          <w:sz w:val="18"/>
          <w:szCs w:val="18"/>
        </w:rPr>
      </w:pPr>
    </w:p>
    <w:p w14:paraId="38E59B4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Noisier Prediction</w:t>
      </w:r>
    </w:p>
    <w:p w14:paraId="5B836C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5BE7608A" w14:textId="77777777" w:rsidR="00E84CC1" w:rsidRDefault="00E84CC1" w:rsidP="00E84CC1">
      <w:pPr>
        <w:shd w:val="clear" w:color="auto" w:fill="1F1F1F"/>
        <w:spacing w:line="270" w:lineRule="atLeast"/>
        <w:rPr>
          <w:rFonts w:ascii="Menlo" w:hAnsi="Menlo" w:cs="Menlo"/>
          <w:color w:val="CCCCCC"/>
          <w:sz w:val="18"/>
          <w:szCs w:val="18"/>
        </w:rPr>
      </w:pPr>
    </w:p>
    <w:p w14:paraId="566F84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Overlap Prediction</w:t>
      </w:r>
    </w:p>
    <w:p w14:paraId="0F445B7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.zeros(</w:t>
      </w:r>
      <w:r>
        <w:rPr>
          <w:rFonts w:ascii="Menlo" w:hAnsi="Menlo" w:cs="Menlo"/>
          <w:color w:val="9CDCFE"/>
          <w:sz w:val="18"/>
          <w:szCs w:val="18"/>
        </w:rPr>
        <w:t>size</w:t>
      </w:r>
      <w:r>
        <w:rPr>
          <w:rFonts w:ascii="Menlo" w:hAnsi="Menlo" w:cs="Menlo"/>
          <w:color w:val="D4D4D4"/>
          <w:sz w:val="18"/>
          <w:szCs w:val="18"/>
        </w:rPr>
        <w: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.shape))</w:t>
      </w:r>
    </w:p>
    <w:p w14:paraId="4C75DA64" w14:textId="77777777" w:rsidR="00E84CC1" w:rsidRDefault="00E84CC1" w:rsidP="00E84CC1">
      <w:pPr>
        <w:shd w:val="clear" w:color="auto" w:fill="1F1F1F"/>
        <w:spacing w:line="270" w:lineRule="atLeast"/>
        <w:rPr>
          <w:rFonts w:ascii="Menlo" w:hAnsi="Menlo" w:cs="Menlo"/>
          <w:color w:val="CCCCCC"/>
          <w:sz w:val="18"/>
          <w:szCs w:val="18"/>
        </w:rPr>
      </w:pPr>
    </w:p>
    <w:p w14:paraId="604819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.aver_num):</w:t>
      </w:r>
    </w:p>
    <w:p w14:paraId="49006D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'gauss'</w:t>
      </w:r>
      <w:r>
        <w:rPr>
          <w:rFonts w:ascii="Menlo" w:hAnsi="Menlo" w:cs="Menlo"/>
          <w:color w:val="CCCCCC"/>
          <w:sz w:val="18"/>
          <w:szCs w:val="18"/>
        </w:rPr>
        <w:t>:</w:t>
      </w:r>
    </w:p>
    <w:p w14:paraId="307C6E9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.alpha</w:t>
      </w:r>
    </w:p>
    <w:p w14:paraId="30ABBAE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'poisson'</w:t>
      </w:r>
      <w:r>
        <w:rPr>
          <w:rFonts w:ascii="Menlo" w:hAnsi="Menlo" w:cs="Menlo"/>
          <w:color w:val="CCCCCC"/>
          <w:sz w:val="18"/>
          <w:szCs w:val="18"/>
        </w:rPr>
        <w:t>:</w:t>
      </w:r>
    </w:p>
    <w:p w14:paraId="472CEE4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w:t>
      </w:r>
    </w:p>
    <w:p w14:paraId="21BEF2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3565A7D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raise</w:t>
      </w:r>
      <w:r>
        <w:rPr>
          <w:rFonts w:ascii="Menlo" w:hAnsi="Menlo" w:cs="Menlo"/>
          <w:color w:val="CCCCCC"/>
          <w:sz w:val="18"/>
          <w:szCs w:val="18"/>
        </w:rPr>
        <w:t xml:space="preserve"> </w:t>
      </w:r>
      <w:r>
        <w:rPr>
          <w:rFonts w:ascii="Menlo" w:hAnsi="Menlo" w:cs="Menlo"/>
          <w:color w:val="4EC9B0"/>
          <w:sz w:val="18"/>
          <w:szCs w:val="18"/>
        </w:rPr>
        <w:t>NotImplementedError</w:t>
      </w:r>
      <w:r>
        <w:rPr>
          <w:rFonts w:ascii="Menlo" w:hAnsi="Menlo" w:cs="Menlo"/>
          <w:color w:val="CCCCCC"/>
          <w:sz w:val="18"/>
          <w:szCs w:val="18"/>
        </w:rPr>
        <w:t>(</w:t>
      </w:r>
      <w:r>
        <w:rPr>
          <w:rFonts w:ascii="Menlo" w:hAnsi="Menlo" w:cs="Menlo"/>
          <w:color w:val="CE9178"/>
          <w:sz w:val="18"/>
          <w:szCs w:val="18"/>
        </w:rPr>
        <w:t>'wrong type of noise'</w:t>
      </w:r>
      <w:r>
        <w:rPr>
          <w:rFonts w:ascii="Menlo" w:hAnsi="Menlo" w:cs="Menlo"/>
          <w:color w:val="CCCCCC"/>
          <w:sz w:val="18"/>
          <w:szCs w:val="18"/>
        </w:rPr>
        <w:t>)</w:t>
      </w:r>
    </w:p>
    <w:p w14:paraId="17E3CD5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948BF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noisier_numpy</w:t>
      </w:r>
      <w:r>
        <w:rPr>
          <w:rFonts w:ascii="Menlo" w:hAnsi="Menlo" w:cs="Menlo"/>
          <w:color w:val="CCCCCC"/>
          <w:sz w:val="18"/>
          <w:szCs w:val="18"/>
        </w:rPr>
        <w:t>)</w:t>
      </w:r>
    </w:p>
    <w:p w14:paraId="16DAC28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616613E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 :, :]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noisier_tensor</w:t>
      </w:r>
    </w:p>
    <w:p w14:paraId="24158039" w14:textId="77777777" w:rsidR="00E84CC1" w:rsidRDefault="00E84CC1" w:rsidP="00E84CC1">
      <w:pPr>
        <w:shd w:val="clear" w:color="auto" w:fill="1F1F1F"/>
        <w:spacing w:line="270" w:lineRule="atLeast"/>
        <w:rPr>
          <w:rFonts w:ascii="Menlo" w:hAnsi="Menlo" w:cs="Menlo"/>
          <w:color w:val="CCCCCC"/>
          <w:sz w:val="18"/>
          <w:szCs w:val="18"/>
        </w:rPr>
      </w:pPr>
    </w:p>
    <w:p w14:paraId="67E4CA3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w:t>
      </w:r>
    </w:p>
    <w:p w14:paraId="4F2FADED" w14:textId="77777777" w:rsidR="00E84CC1" w:rsidRDefault="00E84CC1" w:rsidP="00E84CC1">
      <w:pPr>
        <w:shd w:val="clear" w:color="auto" w:fill="1F1F1F"/>
        <w:spacing w:line="270" w:lineRule="atLeast"/>
        <w:rPr>
          <w:rFonts w:ascii="Menlo" w:hAnsi="Menlo" w:cs="Menlo"/>
          <w:color w:val="CCCCCC"/>
          <w:sz w:val="18"/>
          <w:szCs w:val="18"/>
        </w:rPr>
      </w:pPr>
    </w:p>
    <w:p w14:paraId="73302B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overlap using mean and median</w:t>
      </w:r>
    </w:p>
    <w:p w14:paraId="19F51B2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6B1FEE8D" w14:textId="77777777" w:rsidR="00E84CC1" w:rsidRDefault="00E84CC1" w:rsidP="00E84CC1">
      <w:pPr>
        <w:shd w:val="clear" w:color="auto" w:fill="1F1F1F"/>
        <w:spacing w:line="270" w:lineRule="atLeast"/>
        <w:rPr>
          <w:rFonts w:ascii="Menlo" w:hAnsi="Menlo" w:cs="Menlo"/>
          <w:color w:val="CCCCCC"/>
          <w:sz w:val="18"/>
          <w:szCs w:val="18"/>
        </w:rPr>
      </w:pPr>
    </w:p>
    <w:p w14:paraId="430F7E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46E0D9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.median(</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D0C5915" w14:textId="77777777" w:rsidR="00E84CC1" w:rsidRDefault="00E84CC1" w:rsidP="00E84CC1">
      <w:pPr>
        <w:shd w:val="clear" w:color="auto" w:fill="1F1F1F"/>
        <w:spacing w:line="270" w:lineRule="atLeast"/>
        <w:rPr>
          <w:rFonts w:ascii="Menlo" w:hAnsi="Menlo" w:cs="Menlo"/>
          <w:color w:val="CCCCCC"/>
          <w:sz w:val="18"/>
          <w:szCs w:val="18"/>
        </w:rPr>
      </w:pPr>
    </w:p>
    <w:p w14:paraId="6DC264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Trimmed mean per pixel calculation - </w:t>
      </w:r>
      <w:r>
        <w:rPr>
          <w:rFonts w:ascii="Menlo" w:hAnsi="Menlo" w:cs="Menlo"/>
          <w:color w:val="569CD6"/>
          <w:sz w:val="18"/>
          <w:szCs w:val="18"/>
        </w:rPr>
        <w:t>TODO</w:t>
      </w:r>
      <w:r>
        <w:rPr>
          <w:rFonts w:ascii="Menlo" w:hAnsi="Menlo" w:cs="Menlo"/>
          <w:color w:val="6A9955"/>
          <w:sz w:val="18"/>
          <w:szCs w:val="18"/>
        </w:rPr>
        <w:t>: check if the sort is by pixel (not by image)</w:t>
      </w:r>
    </w:p>
    <w:p w14:paraId="55A1F51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.sort(</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143A34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trim_percent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.trim_op  </w:t>
      </w:r>
      <w:r>
        <w:rPr>
          <w:rFonts w:ascii="Menlo" w:hAnsi="Menlo" w:cs="Menlo"/>
          <w:color w:val="6A9955"/>
          <w:sz w:val="18"/>
          <w:szCs w:val="18"/>
        </w:rPr>
        <w:t># 10% trimming by default</w:t>
      </w:r>
    </w:p>
    <w:p w14:paraId="5ADAEE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math</w:t>
      </w:r>
      <w:r>
        <w:rPr>
          <w:rFonts w:ascii="Menlo" w:hAnsi="Menlo" w:cs="Menlo"/>
          <w:color w:val="CCCCCC"/>
          <w:sz w:val="18"/>
          <w:szCs w:val="18"/>
        </w:rPr>
        <w:t>.</w:t>
      </w:r>
      <w:r>
        <w:rPr>
          <w:rFonts w:ascii="Menlo" w:hAnsi="Menlo" w:cs="Menlo"/>
          <w:color w:val="DCDCAA"/>
          <w:sz w:val="18"/>
          <w:szCs w:val="18"/>
        </w:rPr>
        <w:t>floor</w:t>
      </w:r>
      <w:r>
        <w:rPr>
          <w:rFonts w:ascii="Menlo" w:hAnsi="Menlo" w:cs="Menlo"/>
          <w:color w:val="CCCCCC"/>
          <w:sz w:val="18"/>
          <w:szCs w:val="18"/>
        </w:rPr>
        <w:t>(</w:t>
      </w:r>
      <w:r>
        <w:rPr>
          <w:rFonts w:ascii="Menlo" w:hAnsi="Menlo" w:cs="Menlo"/>
          <w:color w:val="9CDCFE"/>
          <w:sz w:val="18"/>
          <w:szCs w:val="18"/>
        </w:rPr>
        <w:t>trim_percent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.size(</w:t>
      </w:r>
      <w:r>
        <w:rPr>
          <w:rFonts w:ascii="Menlo" w:hAnsi="Menlo" w:cs="Menlo"/>
          <w:color w:val="B5CEA8"/>
          <w:sz w:val="18"/>
          <w:szCs w:val="18"/>
        </w:rPr>
        <w:t>0</w:t>
      </w:r>
      <w:r>
        <w:rPr>
          <w:rFonts w:ascii="Menlo" w:hAnsi="Menlo" w:cs="Menlo"/>
          <w:color w:val="CCCCCC"/>
          <w:sz w:val="18"/>
          <w:szCs w:val="18"/>
        </w:rPr>
        <w:t>))</w:t>
      </w:r>
    </w:p>
    <w:p w14:paraId="1BEEF3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8F141B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Ensure that trimming does not empty the tensor</w:t>
      </w:r>
    </w:p>
    <w:p w14:paraId="1A7269A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.size(</w:t>
      </w:r>
      <w:r>
        <w:rPr>
          <w:rFonts w:ascii="Menlo" w:hAnsi="Menlo" w:cs="Menlo"/>
          <w:color w:val="B5CEA8"/>
          <w:sz w:val="18"/>
          <w:szCs w:val="18"/>
        </w:rPr>
        <w:t>0</w:t>
      </w:r>
      <w:r>
        <w:rPr>
          <w:rFonts w:ascii="Menlo" w:hAnsi="Menlo" w:cs="Menlo"/>
          <w:color w:val="CCCCCC"/>
          <w:sz w:val="18"/>
          <w:szCs w:val="18"/>
        </w:rPr>
        <w:t>):</w:t>
      </w:r>
    </w:p>
    <w:p w14:paraId="324B647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"Trimming would result in an empty tensor or no trimming possible. Skipping trimming for this image."</w:t>
      </w:r>
      <w:r>
        <w:rPr>
          <w:rFonts w:ascii="Menlo" w:hAnsi="Menlo" w:cs="Menlo"/>
          <w:color w:val="CCCCCC"/>
          <w:sz w:val="18"/>
          <w:szCs w:val="18"/>
        </w:rPr>
        <w:t>)</w:t>
      </w:r>
    </w:p>
    <w:p w14:paraId="115AD3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sorted_overlap</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No trimming applied</w:t>
      </w:r>
    </w:p>
    <w:p w14:paraId="647CF2E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287FA36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trimmed_overlap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w:t>
      </w:r>
      <w:r>
        <w:rPr>
          <w:rFonts w:ascii="Menlo" w:hAnsi="Menlo" w:cs="Menlo"/>
          <w:color w:val="9CDCFE"/>
          <w:sz w:val="18"/>
          <w:szCs w:val="18"/>
        </w:rPr>
        <w:t>num_to_trim</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num_to_trim</w:t>
      </w:r>
      <w:r>
        <w:rPr>
          <w:rFonts w:ascii="Menlo" w:hAnsi="Menlo" w:cs="Menlo"/>
          <w:color w:val="CCCCCC"/>
          <w:sz w:val="18"/>
          <w:szCs w:val="18"/>
        </w:rPr>
        <w:t>, :, :, :]</w:t>
      </w:r>
    </w:p>
    <w:p w14:paraId="43AC2FD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trimmed_overlap</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Mean across the batch dimension after trimming</w:t>
      </w:r>
    </w:p>
    <w:p w14:paraId="3FB4E0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"Trimmed tensor shape: </w:t>
      </w:r>
      <w:r>
        <w:rPr>
          <w:rFonts w:ascii="Menlo" w:hAnsi="Menlo" w:cs="Menlo"/>
          <w:color w:val="569CD6"/>
          <w:sz w:val="18"/>
          <w:szCs w:val="18"/>
        </w:rPr>
        <w:t>{</w:t>
      </w:r>
      <w:r>
        <w:rPr>
          <w:rFonts w:ascii="Menlo" w:hAnsi="Menlo" w:cs="Menlo"/>
          <w:color w:val="9CDCFE"/>
          <w:sz w:val="18"/>
          <w:szCs w:val="18"/>
        </w:rPr>
        <w:t>trimmed_overlap</w:t>
      </w:r>
      <w:r>
        <w:rPr>
          <w:rFonts w:ascii="Menlo" w:hAnsi="Menlo" w:cs="Menlo"/>
          <w:color w:val="CCCCCC"/>
          <w:sz w:val="18"/>
          <w:szCs w:val="18"/>
        </w:rPr>
        <w:t>.size()</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191226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"Calculated overlap_trimmed_mean: </w:t>
      </w:r>
      <w:r>
        <w:rPr>
          <w:rFonts w:ascii="Menlo" w:hAnsi="Menlo" w:cs="Menlo"/>
          <w:color w:val="569CD6"/>
          <w:sz w:val="18"/>
          <w:szCs w:val="18"/>
        </w:rPr>
        <w:t>{</w:t>
      </w:r>
      <w:r>
        <w:rPr>
          <w:rFonts w:ascii="Menlo" w:hAnsi="Menlo" w:cs="Menlo"/>
          <w:color w:val="9CDCFE"/>
          <w:sz w:val="18"/>
          <w:szCs w:val="18"/>
        </w:rPr>
        <w:t>overlap_trimmed_mean</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8492352" w14:textId="77777777" w:rsidR="00E84CC1" w:rsidRDefault="00E84CC1" w:rsidP="00E84CC1">
      <w:pPr>
        <w:shd w:val="clear" w:color="auto" w:fill="1F1F1F"/>
        <w:spacing w:after="240" w:line="270" w:lineRule="atLeast"/>
        <w:rPr>
          <w:rFonts w:ascii="Menlo" w:hAnsi="Menlo" w:cs="Menlo"/>
          <w:color w:val="CCCCCC"/>
          <w:sz w:val="18"/>
          <w:szCs w:val="18"/>
        </w:rPr>
      </w:pPr>
    </w:p>
    <w:p w14:paraId="58DCDFA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Change to Numpy</w:t>
      </w:r>
    </w:p>
    <w:p w14:paraId="2C7CBB7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.normalize:</w:t>
      </w:r>
    </w:p>
    <w:p w14:paraId="4831C8F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38F7465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0151F0D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3F921A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631A7C5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.std)  </w:t>
      </w:r>
      <w:r>
        <w:rPr>
          <w:rFonts w:ascii="Menlo" w:hAnsi="Menlo" w:cs="Menlo"/>
          <w:color w:val="6A9955"/>
          <w:sz w:val="18"/>
          <w:szCs w:val="18"/>
        </w:rPr>
        <w:t># Add denormalization for noisier (the single noisier of the predict, not overlap)</w:t>
      </w:r>
    </w:p>
    <w:p w14:paraId="0A2018EE" w14:textId="77777777" w:rsidR="00E84CC1" w:rsidRDefault="00E84CC1" w:rsidP="00E84CC1">
      <w:pPr>
        <w:shd w:val="clear" w:color="auto" w:fill="1F1F1F"/>
        <w:spacing w:line="270" w:lineRule="atLeast"/>
        <w:rPr>
          <w:rFonts w:ascii="Menlo" w:hAnsi="Menlo" w:cs="Menlo"/>
          <w:color w:val="CCCCCC"/>
          <w:sz w:val="18"/>
          <w:szCs w:val="18"/>
        </w:rPr>
      </w:pPr>
    </w:p>
    <w:p w14:paraId="0C690C5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overlap_trimmed</w:t>
      </w:r>
      <w:r>
        <w:rPr>
          <w:rFonts w:ascii="Menlo" w:hAnsi="Menlo" w:cs="Menlo"/>
          <w:color w:val="CCCCCC"/>
          <w:sz w:val="18"/>
          <w:szCs w:val="18"/>
        </w:rPr>
        <w:t>)</w:t>
      </w:r>
    </w:p>
    <w:p w14:paraId="350B7A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overlap_trimmed</w:t>
      </w:r>
      <w:r>
        <w:rPr>
          <w:rFonts w:ascii="Menlo" w:hAnsi="Menlo" w:cs="Menlo"/>
          <w:color w:val="CCCCCC"/>
          <w:sz w:val="18"/>
          <w:szCs w:val="18"/>
        </w:rPr>
        <w:t>)</w:t>
      </w:r>
    </w:p>
    <w:p w14:paraId="146404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6A9955"/>
          <w:sz w:val="18"/>
          <w:szCs w:val="18"/>
        </w:rPr>
        <w:t># Convert noisier tensor to numpy and squeeze</w:t>
      </w:r>
    </w:p>
    <w:p w14:paraId="5C060F55" w14:textId="77777777" w:rsidR="00E84CC1" w:rsidRDefault="00E84CC1" w:rsidP="00E84CC1">
      <w:pPr>
        <w:shd w:val="clear" w:color="auto" w:fill="1F1F1F"/>
        <w:spacing w:line="270" w:lineRule="atLeast"/>
        <w:rPr>
          <w:rFonts w:ascii="Menlo" w:hAnsi="Menlo" w:cs="Menlo"/>
          <w:color w:val="CCCCCC"/>
          <w:sz w:val="18"/>
          <w:szCs w:val="18"/>
        </w:rPr>
      </w:pPr>
    </w:p>
    <w:p w14:paraId="6F87186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calculate_metrics</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w:t>
      </w:r>
    </w:p>
    <w:p w14:paraId="2CC0102B" w14:textId="77777777" w:rsidR="00E84CC1" w:rsidRDefault="00E84CC1" w:rsidP="00E84CC1">
      <w:pPr>
        <w:shd w:val="clear" w:color="auto" w:fill="1F1F1F"/>
        <w:spacing w:line="270" w:lineRule="atLeast"/>
        <w:rPr>
          <w:rFonts w:ascii="Menlo" w:hAnsi="Menlo" w:cs="Menlo"/>
          <w:color w:val="CCCCCC"/>
          <w:sz w:val="18"/>
          <w:szCs w:val="18"/>
        </w:rPr>
      </w:pPr>
    </w:p>
    <w:p w14:paraId="5F3918E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metric_type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xml:space="preserve">, </w:t>
      </w:r>
      <w:r>
        <w:rPr>
          <w:rFonts w:ascii="Menlo" w:hAnsi="Menlo" w:cs="Menlo"/>
          <w:color w:val="CE9178"/>
          <w:sz w:val="18"/>
          <w:szCs w:val="18"/>
        </w:rPr>
        <w:t>'ssim'</w:t>
      </w:r>
      <w:r>
        <w:rPr>
          <w:rFonts w:ascii="Menlo" w:hAnsi="Menlo" w:cs="Menlo"/>
          <w:color w:val="CCCCCC"/>
          <w:sz w:val="18"/>
          <w:szCs w:val="18"/>
        </w:rPr>
        <w:t>]:</w:t>
      </w:r>
    </w:p>
    <w:p w14:paraId="2C7D93F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averages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metric_type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9CDCFE"/>
          <w:sz w:val="18"/>
          <w:szCs w:val="18"/>
        </w:rPr>
        <w:t>ssim_averages</w:t>
      </w:r>
    </w:p>
    <w:p w14:paraId="68A12A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9CDCFE"/>
          <w:sz w:val="18"/>
          <w:szCs w:val="18"/>
        </w:rPr>
        <w:t>metric_type</w:t>
      </w:r>
      <w:r>
        <w:rPr>
          <w:rFonts w:ascii="Menlo" w:hAnsi="Menlo" w:cs="Menlo"/>
          <w:color w:val="CCCCCC"/>
          <w:sz w:val="18"/>
          <w:szCs w:val="18"/>
        </w:rPr>
        <w:t>].</w:t>
      </w:r>
      <w:r>
        <w:rPr>
          <w:rFonts w:ascii="Menlo" w:hAnsi="Menlo" w:cs="Menlo"/>
          <w:color w:val="DCDCAA"/>
          <w:sz w:val="18"/>
          <w:szCs w:val="18"/>
        </w:rPr>
        <w:t>items</w:t>
      </w:r>
      <w:r>
        <w:rPr>
          <w:rFonts w:ascii="Menlo" w:hAnsi="Menlo" w:cs="Menlo"/>
          <w:color w:val="CCCCCC"/>
          <w:sz w:val="18"/>
          <w:szCs w:val="18"/>
        </w:rPr>
        <w:t>():</w:t>
      </w:r>
    </w:p>
    <w:p w14:paraId="09DE4E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569CD6"/>
          <w:sz w:val="18"/>
          <w:szCs w:val="18"/>
        </w:rPr>
        <w:t>in</w:t>
      </w: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p>
    <w:p w14:paraId="3063997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7804266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524311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7203E0C6" w14:textId="77777777" w:rsidR="00E84CC1" w:rsidRDefault="00E84CC1" w:rsidP="00E84CC1">
      <w:pPr>
        <w:shd w:val="clear" w:color="auto" w:fill="1F1F1F"/>
        <w:spacing w:line="270" w:lineRule="atLeast"/>
        <w:rPr>
          <w:rFonts w:ascii="Menlo" w:hAnsi="Menlo" w:cs="Menlo"/>
          <w:color w:val="CCCCCC"/>
          <w:sz w:val="18"/>
          <w:szCs w:val="18"/>
        </w:rPr>
      </w:pPr>
    </w:p>
    <w:p w14:paraId="19D2F46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Log PSNR and SSIM values</w:t>
      </w:r>
    </w:p>
    <w:p w14:paraId="4CF60F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 image | PSNR: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 noisier:</w:t>
      </w:r>
      <w:r>
        <w:rPr>
          <w:rFonts w:ascii="Menlo" w:hAnsi="Menlo" w:cs="Menlo"/>
          <w:color w:val="569CD6"/>
          <w:sz w:val="18"/>
          <w:szCs w:val="18"/>
        </w:rPr>
        <w:t>{:.3f}</w:t>
      </w:r>
      <w:r>
        <w:rPr>
          <w:rFonts w:ascii="Menlo" w:hAnsi="Menlo" w:cs="Menlo"/>
          <w:color w:val="CE9178"/>
          <w:sz w:val="18"/>
          <w:szCs w:val="18"/>
        </w:rPr>
        <w:t xml:space="preserve"> | SSIM: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 noisier:</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16AB0E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p>
    <w:p w14:paraId="3B4DB7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w:t>
      </w:r>
    </w:p>
    <w:p w14:paraId="2F98347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w:t>
      </w:r>
    </w:p>
    <w:p w14:paraId="7D224F2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2842E69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995899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on SCV per image SSIM and PSNR</w:t>
      </w:r>
    </w:p>
    <w:p w14:paraId="68CB87E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Assuming img_paths[index] is the image file path with an extension</w:t>
      </w:r>
    </w:p>
    <w:p w14:paraId="63293E9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file_name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splitext</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basename</w:t>
      </w:r>
      <w:r>
        <w:rPr>
          <w:rFonts w:ascii="Menlo" w:hAnsi="Menlo" w:cs="Menlo"/>
          <w:color w:val="CCCCCC"/>
          <w:sz w:val="18"/>
          <w:szCs w:val="18"/>
        </w:rPr>
        <w:t>(</w:t>
      </w:r>
      <w:r>
        <w:rPr>
          <w:rFonts w:ascii="Menlo" w:hAnsi="Menlo" w:cs="Menlo"/>
          <w:color w:val="9CDCFE"/>
          <w:sz w:val="18"/>
          <w:szCs w:val="18"/>
        </w:rPr>
        <w:t>img_paths</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Extracts the base file name without extension</w:t>
      </w:r>
    </w:p>
    <w:p w14:paraId="405253D6" w14:textId="77777777" w:rsidR="00E84CC1" w:rsidRDefault="00E84CC1" w:rsidP="00E84CC1">
      <w:pPr>
        <w:shd w:val="clear" w:color="auto" w:fill="1F1F1F"/>
        <w:spacing w:line="270" w:lineRule="atLeast"/>
        <w:rPr>
          <w:rFonts w:ascii="Menlo" w:hAnsi="Menlo" w:cs="Menlo"/>
          <w:color w:val="CCCCCC"/>
          <w:sz w:val="18"/>
          <w:szCs w:val="18"/>
        </w:rPr>
      </w:pPr>
    </w:p>
    <w:p w14:paraId="316708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PSNR_</w:t>
      </w:r>
      <w:r>
        <w:rPr>
          <w:rFonts w:ascii="Menlo" w:hAnsi="Menlo" w:cs="Menlo"/>
          <w:color w:val="569CD6"/>
          <w:sz w:val="18"/>
          <w:szCs w:val="18"/>
        </w:rPr>
        <w:t>{</w:t>
      </w:r>
      <w:r>
        <w:rPr>
          <w:rFonts w:ascii="Menlo" w:hAnsi="Menlo" w:cs="Menlo"/>
          <w:color w:val="9CDCFE"/>
          <w:sz w:val="18"/>
          <w:szCs w:val="18"/>
        </w:rPr>
        <w:t>index</w:t>
      </w:r>
      <w:r>
        <w:rPr>
          <w:rFonts w:ascii="Menlo" w:hAnsi="Menlo" w:cs="Menlo"/>
          <w:color w:val="569CD6"/>
          <w:sz w:val="18"/>
          <w:szCs w:val="18"/>
        </w:rPr>
        <w:t>}</w:t>
      </w:r>
      <w:r>
        <w:rPr>
          <w:rFonts w:ascii="Menlo" w:hAnsi="Menlo" w:cs="Menlo"/>
          <w:color w:val="CE9178"/>
          <w:sz w:val="18"/>
          <w:szCs w:val="18"/>
        </w:rPr>
        <w:t>_</w:t>
      </w:r>
      <w:r>
        <w:rPr>
          <w:rFonts w:ascii="Menlo" w:hAnsi="Menlo" w:cs="Menlo"/>
          <w:color w:val="569CD6"/>
          <w:sz w:val="18"/>
          <w:szCs w:val="18"/>
        </w:rPr>
        <w:t>{</w:t>
      </w:r>
      <w:r>
        <w:rPr>
          <w:rFonts w:ascii="Menlo" w:hAnsi="Menlo" w:cs="Menlo"/>
          <w:color w:val="9CDCFE"/>
          <w:sz w:val="18"/>
          <w:szCs w:val="18"/>
        </w:rPr>
        <w:t>file_name</w:t>
      </w:r>
      <w:r>
        <w:rPr>
          <w:rFonts w:ascii="Menlo" w:hAnsi="Menlo" w:cs="Menlo"/>
          <w:color w:val="569CD6"/>
          <w:sz w:val="18"/>
          <w:szCs w:val="18"/>
        </w:rPr>
        <w:t>}</w:t>
      </w:r>
      <w:r>
        <w:rPr>
          <w:rFonts w:ascii="Menlo" w:hAnsi="Menlo" w:cs="Menlo"/>
          <w:color w:val="CE9178"/>
          <w:sz w:val="18"/>
          <w:szCs w:val="18"/>
        </w:rPr>
        <w:t>.csv'</w:t>
      </w:r>
      <w:r>
        <w:rPr>
          <w:rFonts w:ascii="Menlo" w:hAnsi="Menlo" w:cs="Menlo"/>
          <w:color w:val="CCCCCC"/>
          <w:sz w:val="18"/>
          <w:szCs w:val="18"/>
        </w:rPr>
        <w:t xml:space="preserve">  </w:t>
      </w:r>
    </w:p>
    <w:p w14:paraId="58C540D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.aver_num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p>
    <w:p w14:paraId="22568B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6D2AA5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82560A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6CF9155E" w14:textId="77777777" w:rsidR="00E84CC1" w:rsidRDefault="00E84CC1" w:rsidP="00E84CC1">
      <w:pPr>
        <w:shd w:val="clear" w:color="auto" w:fill="1F1F1F"/>
        <w:spacing w:line="270" w:lineRule="atLeast"/>
        <w:rPr>
          <w:rFonts w:ascii="Menlo" w:hAnsi="Menlo" w:cs="Menlo"/>
          <w:color w:val="CCCCCC"/>
          <w:sz w:val="18"/>
          <w:szCs w:val="18"/>
        </w:rPr>
      </w:pPr>
    </w:p>
    <w:p w14:paraId="2AB5B44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SSIM_</w:t>
      </w:r>
      <w:r>
        <w:rPr>
          <w:rFonts w:ascii="Menlo" w:hAnsi="Menlo" w:cs="Menlo"/>
          <w:color w:val="569CD6"/>
          <w:sz w:val="18"/>
          <w:szCs w:val="18"/>
        </w:rPr>
        <w:t>{</w:t>
      </w:r>
      <w:r>
        <w:rPr>
          <w:rFonts w:ascii="Menlo" w:hAnsi="Menlo" w:cs="Menlo"/>
          <w:color w:val="9CDCFE"/>
          <w:sz w:val="18"/>
          <w:szCs w:val="18"/>
        </w:rPr>
        <w:t>index</w:t>
      </w:r>
      <w:r>
        <w:rPr>
          <w:rFonts w:ascii="Menlo" w:hAnsi="Menlo" w:cs="Menlo"/>
          <w:color w:val="569CD6"/>
          <w:sz w:val="18"/>
          <w:szCs w:val="18"/>
        </w:rPr>
        <w:t>}</w:t>
      </w:r>
      <w:r>
        <w:rPr>
          <w:rFonts w:ascii="Menlo" w:hAnsi="Menlo" w:cs="Menlo"/>
          <w:color w:val="CE9178"/>
          <w:sz w:val="18"/>
          <w:szCs w:val="18"/>
        </w:rPr>
        <w:t>_</w:t>
      </w:r>
      <w:r>
        <w:rPr>
          <w:rFonts w:ascii="Menlo" w:hAnsi="Menlo" w:cs="Menlo"/>
          <w:color w:val="569CD6"/>
          <w:sz w:val="18"/>
          <w:szCs w:val="18"/>
        </w:rPr>
        <w:t>{</w:t>
      </w:r>
      <w:r>
        <w:rPr>
          <w:rFonts w:ascii="Menlo" w:hAnsi="Menlo" w:cs="Menlo"/>
          <w:color w:val="9CDCFE"/>
          <w:sz w:val="18"/>
          <w:szCs w:val="18"/>
        </w:rPr>
        <w:t>file_name</w:t>
      </w:r>
      <w:r>
        <w:rPr>
          <w:rFonts w:ascii="Menlo" w:hAnsi="Menlo" w:cs="Menlo"/>
          <w:color w:val="569CD6"/>
          <w:sz w:val="18"/>
          <w:szCs w:val="18"/>
        </w:rPr>
        <w:t>}</w:t>
      </w:r>
      <w:r>
        <w:rPr>
          <w:rFonts w:ascii="Menlo" w:hAnsi="Menlo" w:cs="Menlo"/>
          <w:color w:val="CE9178"/>
          <w:sz w:val="18"/>
          <w:szCs w:val="18"/>
        </w:rPr>
        <w:t>.csv'</w:t>
      </w:r>
      <w:r>
        <w:rPr>
          <w:rFonts w:ascii="Menlo" w:hAnsi="Menlo" w:cs="Menlo"/>
          <w:color w:val="CCCCCC"/>
          <w:sz w:val="18"/>
          <w:szCs w:val="18"/>
        </w:rPr>
        <w:t xml:space="preserve">  </w:t>
      </w:r>
    </w:p>
    <w:p w14:paraId="17D1EEA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p>
    <w:p w14:paraId="6BBDFF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72ED48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3F1B7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3B0AF41B" w14:textId="77777777" w:rsidR="00E84CC1" w:rsidRDefault="00E84CC1" w:rsidP="00E84CC1">
      <w:pPr>
        <w:shd w:val="clear" w:color="auto" w:fill="1F1F1F"/>
        <w:spacing w:after="240" w:line="270" w:lineRule="atLeast"/>
        <w:rPr>
          <w:rFonts w:ascii="Menlo" w:hAnsi="Menlo" w:cs="Menlo"/>
          <w:color w:val="CCCCCC"/>
          <w:sz w:val="18"/>
          <w:szCs w:val="18"/>
        </w:rPr>
      </w:pPr>
    </w:p>
    <w:p w14:paraId="2E4393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sample images (up to 10 images)</w:t>
      </w:r>
    </w:p>
    <w:p w14:paraId="717D06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w:t>
      </w:r>
    </w:p>
    <w:p w14:paraId="645D5D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CE7A66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DE7AE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C20886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sample_overlap_median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71EAD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4EFA2E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Prepare noisier image for saving</w:t>
      </w:r>
    </w:p>
    <w:p w14:paraId="6EE7FD56" w14:textId="77777777" w:rsidR="00E84CC1" w:rsidRDefault="00E84CC1" w:rsidP="00E84CC1">
      <w:pPr>
        <w:shd w:val="clear" w:color="auto" w:fill="1F1F1F"/>
        <w:spacing w:line="270" w:lineRule="atLeast"/>
        <w:rPr>
          <w:rFonts w:ascii="Menlo" w:hAnsi="Menlo" w:cs="Menlo"/>
          <w:color w:val="CCCCCC"/>
          <w:sz w:val="18"/>
          <w:szCs w:val="18"/>
        </w:rPr>
      </w:pPr>
    </w:p>
    <w:p w14:paraId="54EEBD0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th_clean.png'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w:t>
      </w:r>
    </w:p>
    <w:p w14:paraId="65D5DD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th_noisy.png'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w:t>
      </w:r>
    </w:p>
    <w:p w14:paraId="58AAE6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th_prediction.png'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w:t>
      </w:r>
    </w:p>
    <w:p w14:paraId="2F6429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th_overlap_mean.png'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sample_overlap_mean</w:t>
      </w:r>
      <w:r>
        <w:rPr>
          <w:rFonts w:ascii="Menlo" w:hAnsi="Menlo" w:cs="Menlo"/>
          <w:color w:val="CCCCCC"/>
          <w:sz w:val="18"/>
          <w:szCs w:val="18"/>
        </w:rPr>
        <w:t>)</w:t>
      </w:r>
    </w:p>
    <w:p w14:paraId="30AA17F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th_overlap_median.png'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sample_overlap_median</w:t>
      </w:r>
      <w:r>
        <w:rPr>
          <w:rFonts w:ascii="Menlo" w:hAnsi="Menlo" w:cs="Menlo"/>
          <w:color w:val="CCCCCC"/>
          <w:sz w:val="18"/>
          <w:szCs w:val="18"/>
        </w:rPr>
        <w:t>)</w:t>
      </w:r>
    </w:p>
    <w:p w14:paraId="0865F33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th_overlap_trimmed.png'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sample_overlap_trimmed</w:t>
      </w:r>
      <w:r>
        <w:rPr>
          <w:rFonts w:ascii="Menlo" w:hAnsi="Menlo" w:cs="Menlo"/>
          <w:color w:val="CCCCCC"/>
          <w:sz w:val="18"/>
          <w:szCs w:val="18"/>
        </w:rPr>
        <w:t>)</w:t>
      </w:r>
    </w:p>
    <w:p w14:paraId="4A2F42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th_noisier.png'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6A9955"/>
          <w:sz w:val="18"/>
          <w:szCs w:val="18"/>
        </w:rPr>
        <w:t># Save noisier image</w:t>
      </w:r>
    </w:p>
    <w:p w14:paraId="1215BAC1" w14:textId="77777777" w:rsidR="00E84CC1" w:rsidRDefault="00E84CC1" w:rsidP="00E84CC1">
      <w:pPr>
        <w:shd w:val="clear" w:color="auto" w:fill="1F1F1F"/>
        <w:spacing w:line="270" w:lineRule="atLeast"/>
        <w:rPr>
          <w:rFonts w:ascii="Menlo" w:hAnsi="Menlo" w:cs="Menlo"/>
          <w:color w:val="CCCCCC"/>
          <w:sz w:val="18"/>
          <w:szCs w:val="18"/>
        </w:rPr>
      </w:pPr>
    </w:p>
    <w:p w14:paraId="66AA4A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Total PSNR, SSIM</w:t>
      </w:r>
    </w:p>
    <w:p w14:paraId="2E00343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 xml:space="preserve"> Average PSNR |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58DF88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12901F7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 xml:space="preserve"> Average SSIM |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3E14609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2ECA4F7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25703B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average PSNR per k</w:t>
      </w:r>
    </w:p>
    <w:p w14:paraId="7F37210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PSNR_all_images_average.csv'</w:t>
      </w:r>
      <w:r>
        <w:rPr>
          <w:rFonts w:ascii="Menlo" w:hAnsi="Menlo" w:cs="Menlo"/>
          <w:color w:val="CCCCCC"/>
          <w:sz w:val="18"/>
          <w:szCs w:val="18"/>
        </w:rPr>
        <w:t xml:space="preserve">  </w:t>
      </w:r>
    </w:p>
    <w:p w14:paraId="00FB12A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3B07C6A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345D6FD4" w14:textId="77777777" w:rsidR="00E84CC1" w:rsidRDefault="00E84CC1" w:rsidP="00E84CC1">
      <w:pPr>
        <w:shd w:val="clear" w:color="auto" w:fill="1F1F1F"/>
        <w:spacing w:line="270" w:lineRule="atLeast"/>
        <w:rPr>
          <w:rFonts w:ascii="Menlo" w:hAnsi="Menlo" w:cs="Menlo"/>
          <w:color w:val="CCCCCC"/>
          <w:sz w:val="18"/>
          <w:szCs w:val="18"/>
        </w:rPr>
      </w:pPr>
    </w:p>
    <w:p w14:paraId="7F97F7E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write average SSIM per k </w:t>
      </w:r>
    </w:p>
    <w:p w14:paraId="040F05C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SSIM_all_images_average.csv'</w:t>
      </w:r>
      <w:r>
        <w:rPr>
          <w:rFonts w:ascii="Menlo" w:hAnsi="Menlo" w:cs="Menlo"/>
          <w:color w:val="CCCCCC"/>
          <w:sz w:val="18"/>
          <w:szCs w:val="18"/>
        </w:rPr>
        <w:t xml:space="preserve">  </w:t>
      </w:r>
    </w:p>
    <w:p w14:paraId="4F5CA2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2FC14D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25BA6E46" w14:textId="77777777" w:rsidR="00E84CC1" w:rsidRDefault="00E84CC1" w:rsidP="00E84CC1">
      <w:pPr>
        <w:shd w:val="clear" w:color="auto" w:fill="1F1F1F"/>
        <w:spacing w:after="240" w:line="270" w:lineRule="atLeast"/>
        <w:rPr>
          <w:rFonts w:ascii="Menlo" w:hAnsi="Menlo" w:cs="Menlo"/>
          <w:color w:val="CCCCCC"/>
          <w:sz w:val="18"/>
          <w:szCs w:val="18"/>
        </w:rPr>
      </w:pPr>
      <w:r>
        <w:rPr>
          <w:rFonts w:ascii="Menlo" w:hAnsi="Menlo" w:cs="Menlo"/>
          <w:color w:val="CCCCCC"/>
          <w:sz w:val="18"/>
          <w:szCs w:val="18"/>
        </w:rPr>
        <w:br/>
      </w:r>
    </w:p>
    <w:p w14:paraId="7C252C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UTILS FUNCTIONS #######</w:t>
      </w:r>
    </w:p>
    <w:p w14:paraId="39243A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 xml:space="preserve">, </w:t>
      </w:r>
      <w:r>
        <w:rPr>
          <w:rFonts w:ascii="Menlo" w:hAnsi="Menlo" w:cs="Menlo"/>
          <w:color w:val="9CDCFE"/>
          <w:sz w:val="18"/>
          <w:szCs w:val="18"/>
        </w:rPr>
        <w:t>exp_repeated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None</w:t>
      </w:r>
      <w:r>
        <w:rPr>
          <w:rFonts w:ascii="Menlo" w:hAnsi="Menlo" w:cs="Menlo"/>
          <w:color w:val="CCCCCC"/>
          <w:sz w:val="18"/>
          <w:szCs w:val="18"/>
        </w:rPr>
        <w:t>):</w:t>
      </w:r>
    </w:p>
    <w:p w14:paraId="3DE593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2B49FC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Creates the next available experiment folder in a base folder.</w:t>
      </w:r>
    </w:p>
    <w:p w14:paraId="50743DE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The folder is named with an incremental number (e.g., exp1, exp2, etc.).</w:t>
      </w:r>
    </w:p>
    <w:p w14:paraId="1678BE29" w14:textId="77777777" w:rsidR="00E84CC1" w:rsidRDefault="00E84CC1" w:rsidP="00E84CC1">
      <w:pPr>
        <w:shd w:val="clear" w:color="auto" w:fill="1F1F1F"/>
        <w:spacing w:line="270" w:lineRule="atLeast"/>
        <w:rPr>
          <w:rFonts w:ascii="Menlo" w:hAnsi="Menlo" w:cs="Menlo"/>
          <w:color w:val="CCCCCC"/>
          <w:sz w:val="18"/>
          <w:szCs w:val="18"/>
        </w:rPr>
      </w:pPr>
    </w:p>
    <w:p w14:paraId="3123F78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4BDC88B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base_folder (str): The base directory where experiment folders are created.</w:t>
      </w:r>
    </w:p>
    <w:p w14:paraId="667643B9" w14:textId="77777777" w:rsidR="00E84CC1" w:rsidRDefault="00E84CC1" w:rsidP="00E84CC1">
      <w:pPr>
        <w:shd w:val="clear" w:color="auto" w:fill="1F1F1F"/>
        <w:spacing w:line="270" w:lineRule="atLeast"/>
        <w:rPr>
          <w:rFonts w:ascii="Menlo" w:hAnsi="Menlo" w:cs="Menlo"/>
          <w:color w:val="CCCCCC"/>
          <w:sz w:val="18"/>
          <w:szCs w:val="18"/>
        </w:rPr>
      </w:pPr>
    </w:p>
    <w:p w14:paraId="62110F9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Returns:</w:t>
      </w:r>
    </w:p>
    <w:p w14:paraId="438FBF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str: The path to the newly created experiment folder.</w:t>
      </w:r>
    </w:p>
    <w:p w14:paraId="7CA867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6398236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exp_repeated</w:t>
      </w:r>
      <w:r>
        <w:rPr>
          <w:rFonts w:ascii="Menlo" w:hAnsi="Menlo" w:cs="Menlo"/>
          <w:color w:val="CCCCCC"/>
          <w:sz w:val="18"/>
          <w:szCs w:val="18"/>
        </w:rPr>
        <w:t>:</w:t>
      </w:r>
    </w:p>
    <w:p w14:paraId="5E93B26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exp_repeated</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33142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3C21A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Ensure the base folder exists</w:t>
      </w:r>
    </w:p>
    <w:p w14:paraId="7886CF1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w:t>
      </w:r>
    </w:p>
    <w:p w14:paraId="66C2A6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w:t>
      </w:r>
    </w:p>
    <w:p w14:paraId="546929B2" w14:textId="77777777" w:rsidR="00E84CC1" w:rsidRDefault="00E84CC1" w:rsidP="00E84CC1">
      <w:pPr>
        <w:shd w:val="clear" w:color="auto" w:fill="1F1F1F"/>
        <w:spacing w:line="270" w:lineRule="atLeast"/>
        <w:rPr>
          <w:rFonts w:ascii="Menlo" w:hAnsi="Menlo" w:cs="Menlo"/>
          <w:color w:val="CCCCCC"/>
          <w:sz w:val="18"/>
          <w:szCs w:val="18"/>
        </w:rPr>
      </w:pPr>
    </w:p>
    <w:p w14:paraId="61717DD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Find the next available folder number</w:t>
      </w:r>
    </w:p>
    <w:p w14:paraId="59F645D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57E289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base_folder</w:t>
      </w:r>
      <w:r>
        <w:rPr>
          <w:rFonts w:ascii="Menlo" w:hAnsi="Menlo" w:cs="Menlo"/>
          <w:color w:val="569CD6"/>
          <w:sz w:val="18"/>
          <w:szCs w:val="18"/>
        </w:rPr>
        <w:t>}</w:t>
      </w:r>
      <w:r>
        <w:rPr>
          <w:rFonts w:ascii="Menlo" w:hAnsi="Menlo" w:cs="Menlo"/>
          <w:color w:val="CE9178"/>
          <w:sz w:val="18"/>
          <w:szCs w:val="18"/>
        </w:rPr>
        <w:t>/exp</w:t>
      </w:r>
      <w:r>
        <w:rPr>
          <w:rFonts w:ascii="Menlo" w:hAnsi="Menlo" w:cs="Menlo"/>
          <w:color w:val="569CD6"/>
          <w:sz w:val="18"/>
          <w:szCs w:val="18"/>
        </w:rPr>
        <w:t>{</w:t>
      </w:r>
      <w:r>
        <w:rPr>
          <w:rFonts w:ascii="Menlo" w:hAnsi="Menlo" w:cs="Menlo"/>
          <w:color w:val="9CDCFE"/>
          <w:sz w:val="18"/>
          <w:szCs w:val="18"/>
        </w:rPr>
        <w:t>exp_num</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28BCDE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70BC17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ADB3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Create the new folder</w:t>
      </w:r>
    </w:p>
    <w:p w14:paraId="48203DC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base_folder</w:t>
      </w:r>
      <w:r>
        <w:rPr>
          <w:rFonts w:ascii="Menlo" w:hAnsi="Menlo" w:cs="Menlo"/>
          <w:color w:val="569CD6"/>
          <w:sz w:val="18"/>
          <w:szCs w:val="18"/>
        </w:rPr>
        <w:t>}</w:t>
      </w:r>
      <w:r>
        <w:rPr>
          <w:rFonts w:ascii="Menlo" w:hAnsi="Menlo" w:cs="Menlo"/>
          <w:color w:val="CE9178"/>
          <w:sz w:val="18"/>
          <w:szCs w:val="18"/>
        </w:rPr>
        <w:t>/exp</w:t>
      </w:r>
      <w:r>
        <w:rPr>
          <w:rFonts w:ascii="Menlo" w:hAnsi="Menlo" w:cs="Menlo"/>
          <w:color w:val="569CD6"/>
          <w:sz w:val="18"/>
          <w:szCs w:val="18"/>
        </w:rPr>
        <w:t>{</w:t>
      </w:r>
      <w:r>
        <w:rPr>
          <w:rFonts w:ascii="Menlo" w:hAnsi="Menlo" w:cs="Menlo"/>
          <w:color w:val="9CDCFE"/>
          <w:sz w:val="18"/>
          <w:szCs w:val="18"/>
        </w:rPr>
        <w:t>exp_num</w:t>
      </w:r>
      <w:r>
        <w:rPr>
          <w:rFonts w:ascii="Menlo" w:hAnsi="Menlo" w:cs="Menlo"/>
          <w:color w:val="569CD6"/>
          <w:sz w:val="18"/>
          <w:szCs w:val="18"/>
        </w:rPr>
        <w:t>}</w:t>
      </w:r>
      <w:r>
        <w:rPr>
          <w:rFonts w:ascii="Menlo" w:hAnsi="Menlo" w:cs="Menlo"/>
          <w:color w:val="CE9178"/>
          <w:sz w:val="18"/>
          <w:szCs w:val="18"/>
        </w:rPr>
        <w:t>/'</w:t>
      </w:r>
    </w:p>
    <w:p w14:paraId="17EE2C1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new_folder</w:t>
      </w:r>
      <w:r>
        <w:rPr>
          <w:rFonts w:ascii="Menlo" w:hAnsi="Menlo" w:cs="Menlo"/>
          <w:color w:val="CCCCCC"/>
          <w:sz w:val="18"/>
          <w:szCs w:val="18"/>
        </w:rPr>
        <w:t>)</w:t>
      </w:r>
    </w:p>
    <w:p w14:paraId="271E6EC9" w14:textId="77777777" w:rsidR="00E84CC1" w:rsidRDefault="00E84CC1" w:rsidP="00E84CC1">
      <w:pPr>
        <w:shd w:val="clear" w:color="auto" w:fill="1F1F1F"/>
        <w:spacing w:line="270" w:lineRule="atLeast"/>
        <w:rPr>
          <w:rFonts w:ascii="Menlo" w:hAnsi="Menlo" w:cs="Menlo"/>
          <w:color w:val="CCCCCC"/>
          <w:sz w:val="18"/>
          <w:szCs w:val="18"/>
        </w:rPr>
      </w:pPr>
    </w:p>
    <w:p w14:paraId="558CD5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.test_info:</w:t>
      </w:r>
    </w:p>
    <w:p w14:paraId="16DD2B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new_folder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'info.txt'</w:t>
      </w:r>
      <w:r>
        <w:rPr>
          <w:rFonts w:ascii="Menlo" w:hAnsi="Menlo" w:cs="Menlo"/>
          <w:color w:val="CCCCCC"/>
          <w:sz w:val="18"/>
          <w:szCs w:val="18"/>
        </w:rPr>
        <w:t xml:space="preserve">, </w:t>
      </w:r>
      <w:r>
        <w:rPr>
          <w:rFonts w:ascii="Menlo" w:hAnsi="Menlo" w:cs="Menlo"/>
          <w:color w:val="CE9178"/>
          <w:sz w:val="18"/>
          <w:szCs w:val="18"/>
        </w:rPr>
        <w:t>'w'</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p>
    <w:p w14:paraId="3DE70D0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test_info to the file</w:t>
      </w:r>
    </w:p>
    <w:p w14:paraId="63EAA08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r>
        <w:rPr>
          <w:rFonts w:ascii="Menlo" w:hAnsi="Menlo" w:cs="Menlo"/>
          <w:color w:val="DCDCAA"/>
          <w:sz w:val="18"/>
          <w:szCs w:val="18"/>
        </w:rPr>
        <w:t>write</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 xml:space="preserve">.test_info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3B1E1C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r>
        <w:rPr>
          <w:rFonts w:ascii="Menlo" w:hAnsi="Menlo" w:cs="Menlo"/>
          <w:color w:val="DCDCAA"/>
          <w:sz w:val="18"/>
          <w:szCs w:val="18"/>
        </w:rPr>
        <w:t>write</w:t>
      </w:r>
      <w:r>
        <w:rPr>
          <w:rFonts w:ascii="Menlo" w:hAnsi="Menlo" w:cs="Menlo"/>
          <w:color w:val="CCCCCC"/>
          <w:sz w:val="18"/>
          <w:szCs w:val="18"/>
        </w:rPr>
        <w:t>(</w:t>
      </w:r>
      <w:r>
        <w:rPr>
          <w:rFonts w:ascii="Menlo" w:hAnsi="Menlo" w:cs="Menlo"/>
          <w:color w:val="4EC9B0"/>
          <w:sz w:val="18"/>
          <w:szCs w:val="18"/>
        </w:rPr>
        <w:t>str</w:t>
      </w:r>
      <w:r>
        <w:rPr>
          <w:rFonts w:ascii="Menlo" w:hAnsi="Menlo" w:cs="Menlo"/>
          <w:color w:val="CCCCCC"/>
          <w:sz w:val="18"/>
          <w:szCs w:val="18"/>
        </w:rPr>
        <w:t>(</w:t>
      </w:r>
      <w:r>
        <w:rPr>
          <w:rFonts w:ascii="Menlo" w:hAnsi="Menlo" w:cs="Menlo"/>
          <w:color w:val="DCDCAA"/>
          <w:sz w:val="18"/>
          <w:szCs w:val="18"/>
        </w:rPr>
        <w:t>vars</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p>
    <w:p w14:paraId="0D2944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33C66E9" w14:textId="77777777" w:rsidR="00E84CC1" w:rsidRDefault="00E84CC1" w:rsidP="00E84CC1">
      <w:pPr>
        <w:shd w:val="clear" w:color="auto" w:fill="1F1F1F"/>
        <w:spacing w:line="270" w:lineRule="atLeast"/>
        <w:rPr>
          <w:rFonts w:ascii="Menlo" w:hAnsi="Menlo" w:cs="Menlo"/>
          <w:color w:val="CCCCCC"/>
          <w:sz w:val="18"/>
          <w:szCs w:val="18"/>
        </w:rPr>
      </w:pPr>
    </w:p>
    <w:p w14:paraId="3F44A5C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new_folder</w:t>
      </w:r>
    </w:p>
    <w:p w14:paraId="47979DEE" w14:textId="77777777" w:rsidR="00E84CC1" w:rsidRDefault="00E84CC1" w:rsidP="00E84CC1">
      <w:pPr>
        <w:shd w:val="clear" w:color="auto" w:fill="1F1F1F"/>
        <w:spacing w:after="240" w:line="270" w:lineRule="atLeast"/>
        <w:rPr>
          <w:rFonts w:ascii="Menlo" w:hAnsi="Menlo" w:cs="Menlo"/>
          <w:color w:val="CCCCCC"/>
          <w:sz w:val="18"/>
          <w:szCs w:val="18"/>
        </w:rPr>
      </w:pPr>
    </w:p>
    <w:p w14:paraId="1E9282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9CDCFE"/>
          <w:sz w:val="18"/>
          <w:szCs w:val="18"/>
        </w:rPr>
        <w:t>header</w:t>
      </w:r>
      <w:r>
        <w:rPr>
          <w:rFonts w:ascii="Menlo" w:hAnsi="Menlo" w:cs="Menlo"/>
          <w:color w:val="CCCCCC"/>
          <w:sz w:val="18"/>
          <w:szCs w:val="18"/>
        </w:rPr>
        <w:t>):</w:t>
      </w:r>
    </w:p>
    <w:p w14:paraId="75A5A74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6F0EC71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Appends data to a CSV file, creating the file with a header if it doesn't exist.</w:t>
      </w:r>
    </w:p>
    <w:p w14:paraId="24F808FC" w14:textId="77777777" w:rsidR="00E84CC1" w:rsidRDefault="00E84CC1" w:rsidP="00E84CC1">
      <w:pPr>
        <w:shd w:val="clear" w:color="auto" w:fill="1F1F1F"/>
        <w:spacing w:line="270" w:lineRule="atLeast"/>
        <w:rPr>
          <w:rFonts w:ascii="Menlo" w:hAnsi="Menlo" w:cs="Menlo"/>
          <w:color w:val="CCCCCC"/>
          <w:sz w:val="18"/>
          <w:szCs w:val="18"/>
        </w:rPr>
      </w:pPr>
    </w:p>
    <w:p w14:paraId="5A7D60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16E6F8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file_path (str): Path to the CSV file.</w:t>
      </w:r>
    </w:p>
    <w:p w14:paraId="35D908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data (list): A list of data to write as a new row.</w:t>
      </w:r>
    </w:p>
    <w:p w14:paraId="622C6A5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header (list): A list representing the header of the CSV file.</w:t>
      </w:r>
    </w:p>
    <w:p w14:paraId="5CF971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687A09E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file_exists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isfile</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w:t>
      </w:r>
    </w:p>
    <w:p w14:paraId="2CD9B29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6A5FB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mode</w:t>
      </w:r>
      <w:r>
        <w:rPr>
          <w:rFonts w:ascii="Menlo" w:hAnsi="Menlo" w:cs="Menlo"/>
          <w:color w:val="D4D4D4"/>
          <w:sz w:val="18"/>
          <w:szCs w:val="18"/>
        </w:rPr>
        <w:t>=</w:t>
      </w:r>
      <w:r>
        <w:rPr>
          <w:rFonts w:ascii="Menlo" w:hAnsi="Menlo" w:cs="Menlo"/>
          <w:color w:val="CE9178"/>
          <w:sz w:val="18"/>
          <w:szCs w:val="18"/>
        </w:rPr>
        <w:t>'a'</w:t>
      </w:r>
      <w:r>
        <w:rPr>
          <w:rFonts w:ascii="Menlo" w:hAnsi="Menlo" w:cs="Menlo"/>
          <w:color w:val="CCCCCC"/>
          <w:sz w:val="18"/>
          <w:szCs w:val="18"/>
        </w:rPr>
        <w:t xml:space="preserve">, </w:t>
      </w:r>
      <w:r>
        <w:rPr>
          <w:rFonts w:ascii="Menlo" w:hAnsi="Menlo" w:cs="Menlo"/>
          <w:color w:val="9CDCFE"/>
          <w:sz w:val="18"/>
          <w:szCs w:val="18"/>
        </w:rPr>
        <w:t>newline</w:t>
      </w:r>
      <w:r>
        <w:rPr>
          <w:rFonts w:ascii="Menlo" w:hAnsi="Menlo" w:cs="Menlo"/>
          <w:color w:val="D4D4D4"/>
          <w:sz w:val="18"/>
          <w:szCs w:val="18"/>
        </w:rPr>
        <w:t>=</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p>
    <w:p w14:paraId="18AEBF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csv</w:t>
      </w:r>
      <w:r>
        <w:rPr>
          <w:rFonts w:ascii="Menlo" w:hAnsi="Menlo" w:cs="Menlo"/>
          <w:color w:val="CCCCCC"/>
          <w:sz w:val="18"/>
          <w:szCs w:val="18"/>
        </w:rPr>
        <w:t>.</w:t>
      </w:r>
      <w:r>
        <w:rPr>
          <w:rFonts w:ascii="Menlo" w:hAnsi="Menlo" w:cs="Menlo"/>
          <w:color w:val="DCDCAA"/>
          <w:sz w:val="18"/>
          <w:szCs w:val="18"/>
        </w:rPr>
        <w:t>writer</w:t>
      </w:r>
      <w:r>
        <w:rPr>
          <w:rFonts w:ascii="Menlo" w:hAnsi="Menlo" w:cs="Menlo"/>
          <w:color w:val="CCCCCC"/>
          <w:sz w:val="18"/>
          <w:szCs w:val="18"/>
        </w:rPr>
        <w:t>(</w:t>
      </w:r>
      <w:r>
        <w:rPr>
          <w:rFonts w:ascii="Menlo" w:hAnsi="Menlo" w:cs="Menlo"/>
          <w:color w:val="9CDCFE"/>
          <w:sz w:val="18"/>
          <w:szCs w:val="18"/>
        </w:rPr>
        <w:t>file</w:t>
      </w:r>
      <w:r>
        <w:rPr>
          <w:rFonts w:ascii="Menlo" w:hAnsi="Menlo" w:cs="Menlo"/>
          <w:color w:val="CCCCCC"/>
          <w:sz w:val="18"/>
          <w:szCs w:val="18"/>
        </w:rPr>
        <w:t>)</w:t>
      </w:r>
    </w:p>
    <w:p w14:paraId="02F7AB2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file_exists</w:t>
      </w:r>
      <w:r>
        <w:rPr>
          <w:rFonts w:ascii="Menlo" w:hAnsi="Menlo" w:cs="Menlo"/>
          <w:color w:val="CCCCCC"/>
          <w:sz w:val="18"/>
          <w:szCs w:val="18"/>
        </w:rPr>
        <w:t>:</w:t>
      </w:r>
    </w:p>
    <w:p w14:paraId="726E386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w:t>
      </w:r>
      <w:r>
        <w:rPr>
          <w:rFonts w:ascii="Menlo" w:hAnsi="Menlo" w:cs="Menlo"/>
          <w:color w:val="DCDCAA"/>
          <w:sz w:val="18"/>
          <w:szCs w:val="18"/>
        </w:rPr>
        <w:t>writerow</w:t>
      </w:r>
      <w:r>
        <w:rPr>
          <w:rFonts w:ascii="Menlo" w:hAnsi="Menlo" w:cs="Menlo"/>
          <w:color w:val="CCCCCC"/>
          <w:sz w:val="18"/>
          <w:szCs w:val="18"/>
        </w:rPr>
        <w:t>(</w:t>
      </w:r>
      <w:r>
        <w:rPr>
          <w:rFonts w:ascii="Menlo" w:hAnsi="Menlo" w:cs="Menlo"/>
          <w:color w:val="9CDCFE"/>
          <w:sz w:val="18"/>
          <w:szCs w:val="18"/>
        </w:rPr>
        <w:t>header</w:t>
      </w:r>
      <w:r>
        <w:rPr>
          <w:rFonts w:ascii="Menlo" w:hAnsi="Menlo" w:cs="Menlo"/>
          <w:color w:val="CCCCCC"/>
          <w:sz w:val="18"/>
          <w:szCs w:val="18"/>
        </w:rPr>
        <w:t>)</w:t>
      </w:r>
    </w:p>
    <w:p w14:paraId="0976D8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w:t>
      </w:r>
      <w:r>
        <w:rPr>
          <w:rFonts w:ascii="Menlo" w:hAnsi="Menlo" w:cs="Menlo"/>
          <w:color w:val="DCDCAA"/>
          <w:sz w:val="18"/>
          <w:szCs w:val="18"/>
        </w:rPr>
        <w:t>writerow</w:t>
      </w:r>
      <w:r>
        <w:rPr>
          <w:rFonts w:ascii="Menlo" w:hAnsi="Menlo" w:cs="Menlo"/>
          <w:color w:val="CCCCCC"/>
          <w:sz w:val="18"/>
          <w:szCs w:val="18"/>
        </w:rPr>
        <w:t>(</w:t>
      </w:r>
      <w:r>
        <w:rPr>
          <w:rFonts w:ascii="Menlo" w:hAnsi="Menlo" w:cs="Menlo"/>
          <w:color w:val="9CDCFE"/>
          <w:sz w:val="18"/>
          <w:szCs w:val="18"/>
        </w:rPr>
        <w:t>data</w:t>
      </w:r>
      <w:r>
        <w:rPr>
          <w:rFonts w:ascii="Menlo" w:hAnsi="Menlo" w:cs="Menlo"/>
          <w:color w:val="CCCCCC"/>
          <w:sz w:val="18"/>
          <w:szCs w:val="18"/>
        </w:rPr>
        <w:t>)</w:t>
      </w:r>
    </w:p>
    <w:p w14:paraId="2F6D097D" w14:textId="77777777" w:rsidR="00E84CC1" w:rsidRDefault="00E84CC1" w:rsidP="00E84CC1">
      <w:pPr>
        <w:shd w:val="clear" w:color="auto" w:fill="1F1F1F"/>
        <w:spacing w:after="240" w:line="270" w:lineRule="atLeast"/>
        <w:rPr>
          <w:rFonts w:ascii="Menlo" w:hAnsi="Menlo" w:cs="Menlo"/>
          <w:color w:val="CCCCCC"/>
          <w:sz w:val="18"/>
          <w:szCs w:val="18"/>
        </w:rPr>
      </w:pPr>
    </w:p>
    <w:p w14:paraId="0511D0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calculate_metrics</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w:t>
      </w:r>
    </w:p>
    <w:p w14:paraId="17874B1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3C5874C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Calculates PSNR and SSIM metrics for various stages of image processing.</w:t>
      </w:r>
    </w:p>
    <w:p w14:paraId="28855582" w14:textId="77777777" w:rsidR="00E84CC1" w:rsidRDefault="00E84CC1" w:rsidP="00E84CC1">
      <w:pPr>
        <w:shd w:val="clear" w:color="auto" w:fill="1F1F1F"/>
        <w:spacing w:line="270" w:lineRule="atLeast"/>
        <w:rPr>
          <w:rFonts w:ascii="Menlo" w:hAnsi="Menlo" w:cs="Menlo"/>
          <w:color w:val="CCCCCC"/>
          <w:sz w:val="18"/>
          <w:szCs w:val="18"/>
        </w:rPr>
      </w:pPr>
    </w:p>
    <w:p w14:paraId="1E2E13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68BB56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clean_numpy (numpy.ndarray): The clean image array.</w:t>
      </w:r>
    </w:p>
    <w:p w14:paraId="760385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noisy_numpy (numpy.ndarray): The noisy image array.</w:t>
      </w:r>
    </w:p>
    <w:p w14:paraId="001965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prediction_numpy (numpy.ndarray): The predicted image array.</w:t>
      </w:r>
    </w:p>
    <w:p w14:paraId="694ED2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overlap_mean_numpy (numpy.ndarray): The image after mean overlap.</w:t>
      </w:r>
    </w:p>
    <w:p w14:paraId="0FDBEE6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overlap_median_numpy (numpy.ndarray): The image after median overlap.</w:t>
      </w:r>
    </w:p>
    <w:p w14:paraId="035490D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noisier_numpy (numpy.ndarray): The noisier version of the image array.</w:t>
      </w:r>
    </w:p>
    <w:p w14:paraId="5E45A29B" w14:textId="77777777" w:rsidR="00E84CC1" w:rsidRDefault="00E84CC1" w:rsidP="00E84CC1">
      <w:pPr>
        <w:shd w:val="clear" w:color="auto" w:fill="1F1F1F"/>
        <w:spacing w:line="270" w:lineRule="atLeast"/>
        <w:rPr>
          <w:rFonts w:ascii="Menlo" w:hAnsi="Menlo" w:cs="Menlo"/>
          <w:color w:val="CCCCCC"/>
          <w:sz w:val="18"/>
          <w:szCs w:val="18"/>
        </w:rPr>
      </w:pPr>
    </w:p>
    <w:p w14:paraId="307C02F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Returns:</w:t>
      </w:r>
    </w:p>
    <w:p w14:paraId="208B2C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dict: A dictionary containing PSNR and SSIM metrics for each image stage.</w:t>
      </w:r>
    </w:p>
    <w:p w14:paraId="16380C9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7F48A72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metrics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214114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w:t>
      </w:r>
    </w:p>
    <w:p w14:paraId="58BE447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65511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880A8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ACF85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641CD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'overlap_trim'</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56EE8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'noisier'</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ACA3B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B69EC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'ssim'</w:t>
      </w:r>
      <w:r>
        <w:rPr>
          <w:rFonts w:ascii="Menlo" w:hAnsi="Menlo" w:cs="Menlo"/>
          <w:color w:val="CCCCCC"/>
          <w:sz w:val="18"/>
          <w:szCs w:val="18"/>
        </w:rPr>
        <w:t>: {</w:t>
      </w:r>
    </w:p>
    <w:p w14:paraId="79968EE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FF621B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07860D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527F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A81EB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'overlap_trim'</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75280C1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'noisier'</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C64BA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F41792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DD0D7F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metrics</w:t>
      </w:r>
    </w:p>
    <w:p w14:paraId="7FFA8EB9" w14:textId="77777777" w:rsidR="00E84CC1" w:rsidRDefault="00E84CC1" w:rsidP="00E84CC1">
      <w:pPr>
        <w:shd w:val="clear" w:color="auto" w:fill="1F1F1F"/>
        <w:spacing w:after="240" w:line="270" w:lineRule="atLeast"/>
        <w:rPr>
          <w:rFonts w:ascii="Menlo" w:hAnsi="Menlo" w:cs="Menlo"/>
          <w:color w:val="CCCCCC"/>
          <w:sz w:val="18"/>
          <w:szCs w:val="18"/>
        </w:rPr>
      </w:pPr>
    </w:p>
    <w:p w14:paraId="4A4247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__name__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"__main__"</w:t>
      </w:r>
      <w:r>
        <w:rPr>
          <w:rFonts w:ascii="Menlo" w:hAnsi="Menlo" w:cs="Menlo"/>
          <w:color w:val="CCCCCC"/>
          <w:sz w:val="18"/>
          <w:szCs w:val="18"/>
        </w:rPr>
        <w:t>:</w:t>
      </w:r>
    </w:p>
    <w:p w14:paraId="6BC24E5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generate</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p>
    <w:p w14:paraId="61FCCC7E" w14:textId="77777777" w:rsidR="00E84CC1" w:rsidRDefault="00E84CC1"/>
    <w:sectPr w:rsidR="00E84CC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E0002AFF" w:usb1="C0007843" w:usb2="00000009" w:usb3="00000000" w:csb0="000001FF" w:csb1="00000000"/>
  </w:font>
  <w:font w:name="SFBX1000">
    <w:altName w:val="Arial"/>
    <w:panose1 w:val="00000000000000000000"/>
    <w:charset w:val="B1"/>
    <w:family w:val="auto"/>
    <w:notTrueType/>
    <w:pitch w:val="default"/>
    <w:sig w:usb0="00000801" w:usb1="00000000" w:usb2="00000000" w:usb3="00000000" w:csb0="00000020" w:csb1="00000000"/>
  </w:font>
  <w:font w:name="SFRM1000">
    <w:altName w:val="Arial"/>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014C7B59"/>
    <w:multiLevelType w:val="multilevel"/>
    <w:tmpl w:val="B33C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93720D"/>
    <w:multiLevelType w:val="multilevel"/>
    <w:tmpl w:val="3580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4779D8"/>
    <w:multiLevelType w:val="multilevel"/>
    <w:tmpl w:val="27F4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4F219C"/>
    <w:multiLevelType w:val="multilevel"/>
    <w:tmpl w:val="48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756235"/>
    <w:multiLevelType w:val="multilevel"/>
    <w:tmpl w:val="BF3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F1318E"/>
    <w:multiLevelType w:val="multilevel"/>
    <w:tmpl w:val="ADB4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26150C"/>
    <w:multiLevelType w:val="multilevel"/>
    <w:tmpl w:val="63506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515B18"/>
    <w:multiLevelType w:val="multilevel"/>
    <w:tmpl w:val="BDE8F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010D90"/>
    <w:multiLevelType w:val="multilevel"/>
    <w:tmpl w:val="E7B0D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953A78"/>
    <w:multiLevelType w:val="multilevel"/>
    <w:tmpl w:val="9466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7B612D"/>
    <w:multiLevelType w:val="multilevel"/>
    <w:tmpl w:val="ABD4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1E71E7"/>
    <w:multiLevelType w:val="multilevel"/>
    <w:tmpl w:val="ED461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051CFD"/>
    <w:multiLevelType w:val="multilevel"/>
    <w:tmpl w:val="7FEAC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E6257D"/>
    <w:multiLevelType w:val="multilevel"/>
    <w:tmpl w:val="D2D2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F0524F"/>
    <w:multiLevelType w:val="multilevel"/>
    <w:tmpl w:val="B43CE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FE5B67"/>
    <w:multiLevelType w:val="multilevel"/>
    <w:tmpl w:val="9E768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462134"/>
    <w:multiLevelType w:val="multilevel"/>
    <w:tmpl w:val="21A0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830EC5"/>
    <w:multiLevelType w:val="multilevel"/>
    <w:tmpl w:val="8448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2A31AA"/>
    <w:multiLevelType w:val="multilevel"/>
    <w:tmpl w:val="0486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1A4857"/>
    <w:multiLevelType w:val="multilevel"/>
    <w:tmpl w:val="E49E4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4162843"/>
    <w:multiLevelType w:val="multilevel"/>
    <w:tmpl w:val="90E6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213779"/>
    <w:multiLevelType w:val="multilevel"/>
    <w:tmpl w:val="D1B0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E73C91"/>
    <w:multiLevelType w:val="multilevel"/>
    <w:tmpl w:val="71A4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F47E66"/>
    <w:multiLevelType w:val="multilevel"/>
    <w:tmpl w:val="C7A6A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5177F0"/>
    <w:multiLevelType w:val="multilevel"/>
    <w:tmpl w:val="2414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7A0D3E"/>
    <w:multiLevelType w:val="multilevel"/>
    <w:tmpl w:val="6BAE6F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66B317C"/>
    <w:multiLevelType w:val="multilevel"/>
    <w:tmpl w:val="5276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54443A"/>
    <w:multiLevelType w:val="multilevel"/>
    <w:tmpl w:val="4E18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FE5566"/>
    <w:multiLevelType w:val="multilevel"/>
    <w:tmpl w:val="E20A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8975081">
    <w:abstractNumId w:val="8"/>
  </w:num>
  <w:num w:numId="2" w16cid:durableId="1883516046">
    <w:abstractNumId w:val="6"/>
  </w:num>
  <w:num w:numId="3" w16cid:durableId="2048334787">
    <w:abstractNumId w:val="5"/>
  </w:num>
  <w:num w:numId="4" w16cid:durableId="1015884065">
    <w:abstractNumId w:val="4"/>
  </w:num>
  <w:num w:numId="5" w16cid:durableId="27724394">
    <w:abstractNumId w:val="7"/>
  </w:num>
  <w:num w:numId="6" w16cid:durableId="785857655">
    <w:abstractNumId w:val="3"/>
  </w:num>
  <w:num w:numId="7" w16cid:durableId="1607040609">
    <w:abstractNumId w:val="2"/>
  </w:num>
  <w:num w:numId="8" w16cid:durableId="1981840741">
    <w:abstractNumId w:val="1"/>
  </w:num>
  <w:num w:numId="9" w16cid:durableId="643658633">
    <w:abstractNumId w:val="0"/>
  </w:num>
  <w:num w:numId="10" w16cid:durableId="1483815036">
    <w:abstractNumId w:val="24"/>
  </w:num>
  <w:num w:numId="11" w16cid:durableId="1939942352">
    <w:abstractNumId w:val="13"/>
  </w:num>
  <w:num w:numId="12" w16cid:durableId="1124693609">
    <w:abstractNumId w:val="16"/>
  </w:num>
  <w:num w:numId="13" w16cid:durableId="420377046">
    <w:abstractNumId w:val="34"/>
  </w:num>
  <w:num w:numId="14" w16cid:durableId="952369434">
    <w:abstractNumId w:val="35"/>
  </w:num>
  <w:num w:numId="15" w16cid:durableId="1133713645">
    <w:abstractNumId w:val="19"/>
  </w:num>
  <w:num w:numId="16" w16cid:durableId="1966424621">
    <w:abstractNumId w:val="36"/>
  </w:num>
  <w:num w:numId="17" w16cid:durableId="887646291">
    <w:abstractNumId w:val="9"/>
  </w:num>
  <w:num w:numId="18" w16cid:durableId="940407875">
    <w:abstractNumId w:val="10"/>
  </w:num>
  <w:num w:numId="19" w16cid:durableId="2096780200">
    <w:abstractNumId w:val="30"/>
  </w:num>
  <w:num w:numId="20" w16cid:durableId="350567809">
    <w:abstractNumId w:val="14"/>
  </w:num>
  <w:num w:numId="21" w16cid:durableId="1541354523">
    <w:abstractNumId w:val="11"/>
  </w:num>
  <w:num w:numId="22" w16cid:durableId="1321271681">
    <w:abstractNumId w:val="22"/>
  </w:num>
  <w:num w:numId="23" w16cid:durableId="1061901742">
    <w:abstractNumId w:val="26"/>
  </w:num>
  <w:num w:numId="24" w16cid:durableId="575172060">
    <w:abstractNumId w:val="25"/>
  </w:num>
  <w:num w:numId="25" w16cid:durableId="181822630">
    <w:abstractNumId w:val="27"/>
  </w:num>
  <w:num w:numId="26" w16cid:durableId="1024553018">
    <w:abstractNumId w:val="15"/>
  </w:num>
  <w:num w:numId="27" w16cid:durableId="925842551">
    <w:abstractNumId w:val="33"/>
  </w:num>
  <w:num w:numId="28" w16cid:durableId="1490055596">
    <w:abstractNumId w:val="37"/>
  </w:num>
  <w:num w:numId="29" w16cid:durableId="2029066862">
    <w:abstractNumId w:val="20"/>
  </w:num>
  <w:num w:numId="30" w16cid:durableId="1233589477">
    <w:abstractNumId w:val="23"/>
  </w:num>
  <w:num w:numId="31" w16cid:durableId="1924298035">
    <w:abstractNumId w:val="21"/>
  </w:num>
  <w:num w:numId="32" w16cid:durableId="1315643599">
    <w:abstractNumId w:val="17"/>
  </w:num>
  <w:num w:numId="33" w16cid:durableId="1542982381">
    <w:abstractNumId w:val="28"/>
  </w:num>
  <w:num w:numId="34" w16cid:durableId="1482572839">
    <w:abstractNumId w:val="12"/>
  </w:num>
  <w:num w:numId="35" w16cid:durableId="545527656">
    <w:abstractNumId w:val="31"/>
  </w:num>
  <w:num w:numId="36" w16cid:durableId="450828848">
    <w:abstractNumId w:val="32"/>
  </w:num>
  <w:num w:numId="37" w16cid:durableId="2120492545">
    <w:abstractNumId w:val="29"/>
  </w:num>
  <w:num w:numId="38" w16cid:durableId="202586019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DAD"/>
    <w:rsid w:val="00023940"/>
    <w:rsid w:val="00030A32"/>
    <w:rsid w:val="00034616"/>
    <w:rsid w:val="0006063C"/>
    <w:rsid w:val="00071397"/>
    <w:rsid w:val="00072407"/>
    <w:rsid w:val="000852CA"/>
    <w:rsid w:val="000869BD"/>
    <w:rsid w:val="000872ED"/>
    <w:rsid w:val="00094DE0"/>
    <w:rsid w:val="000C18E6"/>
    <w:rsid w:val="000C4296"/>
    <w:rsid w:val="000C5826"/>
    <w:rsid w:val="000C6524"/>
    <w:rsid w:val="000D0CF1"/>
    <w:rsid w:val="000D4DE4"/>
    <w:rsid w:val="000D5099"/>
    <w:rsid w:val="000D73DA"/>
    <w:rsid w:val="000E4649"/>
    <w:rsid w:val="001036FD"/>
    <w:rsid w:val="001100B5"/>
    <w:rsid w:val="00110FFB"/>
    <w:rsid w:val="00113131"/>
    <w:rsid w:val="00121D51"/>
    <w:rsid w:val="00124F13"/>
    <w:rsid w:val="00135F0D"/>
    <w:rsid w:val="001448E0"/>
    <w:rsid w:val="0015074B"/>
    <w:rsid w:val="00152234"/>
    <w:rsid w:val="00153C38"/>
    <w:rsid w:val="0018405C"/>
    <w:rsid w:val="001D6515"/>
    <w:rsid w:val="001E669A"/>
    <w:rsid w:val="002014EB"/>
    <w:rsid w:val="00201514"/>
    <w:rsid w:val="00213033"/>
    <w:rsid w:val="00255985"/>
    <w:rsid w:val="00274ACE"/>
    <w:rsid w:val="002811E4"/>
    <w:rsid w:val="002841B4"/>
    <w:rsid w:val="0029639D"/>
    <w:rsid w:val="002A04D9"/>
    <w:rsid w:val="002A36A3"/>
    <w:rsid w:val="002A36AE"/>
    <w:rsid w:val="002C263C"/>
    <w:rsid w:val="002C4222"/>
    <w:rsid w:val="002D0F41"/>
    <w:rsid w:val="002D2EE8"/>
    <w:rsid w:val="002D589F"/>
    <w:rsid w:val="00305727"/>
    <w:rsid w:val="003073E6"/>
    <w:rsid w:val="00326F90"/>
    <w:rsid w:val="00342F8D"/>
    <w:rsid w:val="00344F8E"/>
    <w:rsid w:val="00371758"/>
    <w:rsid w:val="003720A4"/>
    <w:rsid w:val="0038025E"/>
    <w:rsid w:val="00384F41"/>
    <w:rsid w:val="003A7432"/>
    <w:rsid w:val="003B6D33"/>
    <w:rsid w:val="003E2741"/>
    <w:rsid w:val="00405706"/>
    <w:rsid w:val="00411E75"/>
    <w:rsid w:val="00414D2A"/>
    <w:rsid w:val="004341B2"/>
    <w:rsid w:val="00436D68"/>
    <w:rsid w:val="00440AD6"/>
    <w:rsid w:val="00454740"/>
    <w:rsid w:val="00461D2F"/>
    <w:rsid w:val="0046249F"/>
    <w:rsid w:val="004A7F7F"/>
    <w:rsid w:val="004D0722"/>
    <w:rsid w:val="004F4D18"/>
    <w:rsid w:val="005008BF"/>
    <w:rsid w:val="0050172A"/>
    <w:rsid w:val="00511D45"/>
    <w:rsid w:val="005121BB"/>
    <w:rsid w:val="00525095"/>
    <w:rsid w:val="0053267E"/>
    <w:rsid w:val="00535BE8"/>
    <w:rsid w:val="00546113"/>
    <w:rsid w:val="005508CC"/>
    <w:rsid w:val="0055636B"/>
    <w:rsid w:val="00556DB6"/>
    <w:rsid w:val="00567C6A"/>
    <w:rsid w:val="005B43F9"/>
    <w:rsid w:val="005D35A2"/>
    <w:rsid w:val="005F5C6F"/>
    <w:rsid w:val="00607C73"/>
    <w:rsid w:val="00611E97"/>
    <w:rsid w:val="0061482B"/>
    <w:rsid w:val="00626D36"/>
    <w:rsid w:val="0063354B"/>
    <w:rsid w:val="006459D2"/>
    <w:rsid w:val="00646A0A"/>
    <w:rsid w:val="00654F1D"/>
    <w:rsid w:val="00671FE9"/>
    <w:rsid w:val="00682491"/>
    <w:rsid w:val="006877FA"/>
    <w:rsid w:val="006A7AB5"/>
    <w:rsid w:val="006B29D9"/>
    <w:rsid w:val="006C06BE"/>
    <w:rsid w:val="006D4E2E"/>
    <w:rsid w:val="006E6169"/>
    <w:rsid w:val="006F01AD"/>
    <w:rsid w:val="006F28B9"/>
    <w:rsid w:val="00700B82"/>
    <w:rsid w:val="007237B0"/>
    <w:rsid w:val="007237E1"/>
    <w:rsid w:val="00727097"/>
    <w:rsid w:val="007425BB"/>
    <w:rsid w:val="007457FC"/>
    <w:rsid w:val="00770F32"/>
    <w:rsid w:val="00776AEB"/>
    <w:rsid w:val="00782E8C"/>
    <w:rsid w:val="00790674"/>
    <w:rsid w:val="007A2FD7"/>
    <w:rsid w:val="007C2C0B"/>
    <w:rsid w:val="007E167C"/>
    <w:rsid w:val="007E6010"/>
    <w:rsid w:val="008138FB"/>
    <w:rsid w:val="00817C97"/>
    <w:rsid w:val="00822F12"/>
    <w:rsid w:val="008277CD"/>
    <w:rsid w:val="00834B4E"/>
    <w:rsid w:val="00846728"/>
    <w:rsid w:val="008758B9"/>
    <w:rsid w:val="00875C17"/>
    <w:rsid w:val="008B0910"/>
    <w:rsid w:val="008C1EB5"/>
    <w:rsid w:val="008F0E6E"/>
    <w:rsid w:val="008F2103"/>
    <w:rsid w:val="008F4884"/>
    <w:rsid w:val="008F7A52"/>
    <w:rsid w:val="00907899"/>
    <w:rsid w:val="00917E80"/>
    <w:rsid w:val="00920D31"/>
    <w:rsid w:val="009220A5"/>
    <w:rsid w:val="00924CB5"/>
    <w:rsid w:val="00934BC5"/>
    <w:rsid w:val="00935E5B"/>
    <w:rsid w:val="009713C7"/>
    <w:rsid w:val="00984C1B"/>
    <w:rsid w:val="009976DD"/>
    <w:rsid w:val="009A2612"/>
    <w:rsid w:val="009D4686"/>
    <w:rsid w:val="009D68EC"/>
    <w:rsid w:val="009F7DC7"/>
    <w:rsid w:val="00A02869"/>
    <w:rsid w:val="00A04E73"/>
    <w:rsid w:val="00A1370F"/>
    <w:rsid w:val="00A27548"/>
    <w:rsid w:val="00A545C6"/>
    <w:rsid w:val="00A67322"/>
    <w:rsid w:val="00A73BB4"/>
    <w:rsid w:val="00A85418"/>
    <w:rsid w:val="00AA1D8D"/>
    <w:rsid w:val="00AA296F"/>
    <w:rsid w:val="00AA6363"/>
    <w:rsid w:val="00AB43DF"/>
    <w:rsid w:val="00AD4C63"/>
    <w:rsid w:val="00AD5860"/>
    <w:rsid w:val="00AE6D1C"/>
    <w:rsid w:val="00B12BE2"/>
    <w:rsid w:val="00B2155A"/>
    <w:rsid w:val="00B26D62"/>
    <w:rsid w:val="00B47730"/>
    <w:rsid w:val="00B50F8A"/>
    <w:rsid w:val="00B5479D"/>
    <w:rsid w:val="00BB164F"/>
    <w:rsid w:val="00BB7490"/>
    <w:rsid w:val="00BD69D6"/>
    <w:rsid w:val="00BE34A2"/>
    <w:rsid w:val="00C167CB"/>
    <w:rsid w:val="00C32949"/>
    <w:rsid w:val="00C36448"/>
    <w:rsid w:val="00C412BF"/>
    <w:rsid w:val="00C51F22"/>
    <w:rsid w:val="00C9106C"/>
    <w:rsid w:val="00C93476"/>
    <w:rsid w:val="00CA1A2A"/>
    <w:rsid w:val="00CB0664"/>
    <w:rsid w:val="00CD4757"/>
    <w:rsid w:val="00D35E6E"/>
    <w:rsid w:val="00D50C40"/>
    <w:rsid w:val="00D63A63"/>
    <w:rsid w:val="00D75F48"/>
    <w:rsid w:val="00D845A6"/>
    <w:rsid w:val="00D8487C"/>
    <w:rsid w:val="00DA36E7"/>
    <w:rsid w:val="00DA6A59"/>
    <w:rsid w:val="00DE4C6D"/>
    <w:rsid w:val="00DF56B8"/>
    <w:rsid w:val="00E073FE"/>
    <w:rsid w:val="00E3246C"/>
    <w:rsid w:val="00E33483"/>
    <w:rsid w:val="00E53C31"/>
    <w:rsid w:val="00E72045"/>
    <w:rsid w:val="00E7690C"/>
    <w:rsid w:val="00E84CC1"/>
    <w:rsid w:val="00EA09FF"/>
    <w:rsid w:val="00EA694D"/>
    <w:rsid w:val="00EF1150"/>
    <w:rsid w:val="00F03A12"/>
    <w:rsid w:val="00F21052"/>
    <w:rsid w:val="00F3116E"/>
    <w:rsid w:val="00F339B5"/>
    <w:rsid w:val="00F457B1"/>
    <w:rsid w:val="00F53048"/>
    <w:rsid w:val="00F66D6B"/>
    <w:rsid w:val="00F90925"/>
    <w:rsid w:val="00F94361"/>
    <w:rsid w:val="00F966D6"/>
    <w:rsid w:val="00FA4259"/>
    <w:rsid w:val="00FB3A20"/>
    <w:rsid w:val="00FC693F"/>
    <w:rsid w:val="00FD2BF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476254"/>
  <w14:defaultImageDpi w14:val="300"/>
  <w15:docId w15:val="{B5AE43BE-E5D3-A145-870A-CB018536A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18405C"/>
    <w:pPr>
      <w:spacing w:after="0" w:line="240" w:lineRule="auto"/>
    </w:pPr>
    <w:rPr>
      <w:rFonts w:ascii="Times New Roman" w:eastAsia="Times New Roman" w:hAnsi="Times New Roman" w:cs="Times New Roman"/>
      <w:sz w:val="24"/>
      <w:szCs w:val="24"/>
      <w:lang w:val="en-IL" w:bidi="he-IL"/>
    </w:rPr>
  </w:style>
  <w:style w:type="paragraph" w:styleId="1">
    <w:name w:val="heading 1"/>
    <w:basedOn w:val="a1"/>
    <w:next w:val="a1"/>
    <w:link w:val="10"/>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pPr>
  </w:style>
  <w:style w:type="character" w:customStyle="1" w:styleId="a6">
    <w:name w:val="כותרת עליונה תו"/>
    <w:basedOn w:val="a2"/>
    <w:link w:val="a5"/>
    <w:uiPriority w:val="99"/>
    <w:rsid w:val="00E618BF"/>
  </w:style>
  <w:style w:type="paragraph" w:styleId="a7">
    <w:name w:val="footer"/>
    <w:basedOn w:val="a1"/>
    <w:link w:val="a8"/>
    <w:uiPriority w:val="99"/>
    <w:unhideWhenUsed/>
    <w:rsid w:val="00E618BF"/>
    <w:pPr>
      <w:tabs>
        <w:tab w:val="center" w:pos="4680"/>
        <w:tab w:val="right" w:pos="9360"/>
      </w:tabs>
    </w:pPr>
  </w:style>
  <w:style w:type="character" w:customStyle="1" w:styleId="a8">
    <w:name w:val="כותרת תחתונה תו"/>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כותרת 1 תו"/>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כותרת 2 תו"/>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כותרת 3 תו"/>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כותרת טקסט תו"/>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rPr>
  </w:style>
  <w:style w:type="character" w:customStyle="1" w:styleId="ad">
    <w:name w:val="כותרת משנה תו"/>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גוף טקסט תו"/>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גוף טקסט 2 תו"/>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גוף טקסט 3 תו"/>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טקסט מאקרו תו"/>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ציטוט תו"/>
    <w:basedOn w:val="a2"/>
    <w:link w:val="af5"/>
    <w:uiPriority w:val="29"/>
    <w:rsid w:val="00FC693F"/>
    <w:rPr>
      <w:i/>
      <w:iCs/>
      <w:color w:val="000000" w:themeColor="text1"/>
    </w:rPr>
  </w:style>
  <w:style w:type="character" w:customStyle="1" w:styleId="40">
    <w:name w:val="כותרת 4 תו"/>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כותרת 5 תו"/>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כותרת 6 תו"/>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כותרת 7 תו"/>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כותרת 8 תו"/>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כותרת 9 תו"/>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ציטוט חזק תו"/>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aff1">
    <w:name w:val="TOC Heading"/>
    <w:basedOn w:val="1"/>
    <w:next w:val="a1"/>
    <w:uiPriority w:val="39"/>
    <w:semiHidden/>
    <w:unhideWhenUsed/>
    <w:qFormat/>
    <w:rsid w:val="00FC693F"/>
    <w:pPr>
      <w:outlineLvl w:val="9"/>
    </w:pPr>
  </w:style>
  <w:style w:type="table" w:styleId="aff2">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3">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4">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5">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42">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2">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0">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6">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7">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4">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4">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8">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5">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5">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9">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6">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6">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a1"/>
    <w:uiPriority w:val="99"/>
    <w:semiHidden/>
    <w:unhideWhenUsed/>
    <w:rsid w:val="00414D2A"/>
    <w:pPr>
      <w:spacing w:before="100" w:beforeAutospacing="1" w:after="100" w:afterAutospacing="1"/>
    </w:pPr>
  </w:style>
  <w:style w:type="character" w:customStyle="1" w:styleId="katex-mathml">
    <w:name w:val="katex-mathml"/>
    <w:basedOn w:val="a2"/>
    <w:rsid w:val="00414D2A"/>
  </w:style>
  <w:style w:type="character" w:customStyle="1" w:styleId="mord">
    <w:name w:val="mord"/>
    <w:basedOn w:val="a2"/>
    <w:rsid w:val="00414D2A"/>
  </w:style>
  <w:style w:type="character" w:customStyle="1" w:styleId="mrel">
    <w:name w:val="mrel"/>
    <w:basedOn w:val="a2"/>
    <w:rsid w:val="00414D2A"/>
  </w:style>
  <w:style w:type="character" w:customStyle="1" w:styleId="mbin">
    <w:name w:val="mbin"/>
    <w:basedOn w:val="a2"/>
    <w:rsid w:val="00414D2A"/>
  </w:style>
  <w:style w:type="character" w:customStyle="1" w:styleId="mop">
    <w:name w:val="mop"/>
    <w:basedOn w:val="a2"/>
    <w:rsid w:val="00414D2A"/>
  </w:style>
  <w:style w:type="character" w:customStyle="1" w:styleId="vlist-s">
    <w:name w:val="vlist-s"/>
    <w:basedOn w:val="a2"/>
    <w:rsid w:val="00414D2A"/>
  </w:style>
  <w:style w:type="character" w:customStyle="1" w:styleId="mopen">
    <w:name w:val="mopen"/>
    <w:basedOn w:val="a2"/>
    <w:rsid w:val="00414D2A"/>
  </w:style>
  <w:style w:type="character" w:customStyle="1" w:styleId="delimsizing">
    <w:name w:val="delimsizing"/>
    <w:basedOn w:val="a2"/>
    <w:rsid w:val="00414D2A"/>
  </w:style>
  <w:style w:type="character" w:customStyle="1" w:styleId="mpunct">
    <w:name w:val="mpunct"/>
    <w:basedOn w:val="a2"/>
    <w:rsid w:val="00414D2A"/>
  </w:style>
  <w:style w:type="character" w:customStyle="1" w:styleId="mclose">
    <w:name w:val="mclose"/>
    <w:basedOn w:val="a2"/>
    <w:rsid w:val="00414D2A"/>
  </w:style>
  <w:style w:type="character" w:styleId="affa">
    <w:name w:val="Placeholder Text"/>
    <w:basedOn w:val="a2"/>
    <w:uiPriority w:val="99"/>
    <w:semiHidden/>
    <w:rsid w:val="00414D2A"/>
    <w:rPr>
      <w:color w:val="666666"/>
    </w:rPr>
  </w:style>
  <w:style w:type="character" w:styleId="Hyperlink">
    <w:name w:val="Hyperlink"/>
    <w:basedOn w:val="a2"/>
    <w:uiPriority w:val="99"/>
    <w:unhideWhenUsed/>
    <w:rsid w:val="001100B5"/>
    <w:rPr>
      <w:color w:val="0000FF" w:themeColor="hyperlink"/>
      <w:u w:val="single"/>
    </w:rPr>
  </w:style>
  <w:style w:type="character" w:styleId="affb">
    <w:name w:val="Unresolved Mention"/>
    <w:basedOn w:val="a2"/>
    <w:uiPriority w:val="99"/>
    <w:semiHidden/>
    <w:unhideWhenUsed/>
    <w:rsid w:val="001100B5"/>
    <w:rPr>
      <w:color w:val="605E5C"/>
      <w:shd w:val="clear" w:color="auto" w:fill="E1DFDD"/>
    </w:rPr>
  </w:style>
  <w:style w:type="paragraph" w:customStyle="1" w:styleId="msonormal0">
    <w:name w:val="msonormal"/>
    <w:basedOn w:val="a1"/>
    <w:rsid w:val="00E84CC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52125">
      <w:bodyDiv w:val="1"/>
      <w:marLeft w:val="0"/>
      <w:marRight w:val="0"/>
      <w:marTop w:val="0"/>
      <w:marBottom w:val="0"/>
      <w:divBdr>
        <w:top w:val="none" w:sz="0" w:space="0" w:color="auto"/>
        <w:left w:val="none" w:sz="0" w:space="0" w:color="auto"/>
        <w:bottom w:val="none" w:sz="0" w:space="0" w:color="auto"/>
        <w:right w:val="none" w:sz="0" w:space="0" w:color="auto"/>
      </w:divBdr>
    </w:div>
    <w:div w:id="61605834">
      <w:bodyDiv w:val="1"/>
      <w:marLeft w:val="0"/>
      <w:marRight w:val="0"/>
      <w:marTop w:val="0"/>
      <w:marBottom w:val="0"/>
      <w:divBdr>
        <w:top w:val="none" w:sz="0" w:space="0" w:color="auto"/>
        <w:left w:val="none" w:sz="0" w:space="0" w:color="auto"/>
        <w:bottom w:val="none" w:sz="0" w:space="0" w:color="auto"/>
        <w:right w:val="none" w:sz="0" w:space="0" w:color="auto"/>
      </w:divBdr>
    </w:div>
    <w:div w:id="77867365">
      <w:bodyDiv w:val="1"/>
      <w:marLeft w:val="0"/>
      <w:marRight w:val="0"/>
      <w:marTop w:val="0"/>
      <w:marBottom w:val="0"/>
      <w:divBdr>
        <w:top w:val="none" w:sz="0" w:space="0" w:color="auto"/>
        <w:left w:val="none" w:sz="0" w:space="0" w:color="auto"/>
        <w:bottom w:val="none" w:sz="0" w:space="0" w:color="auto"/>
        <w:right w:val="none" w:sz="0" w:space="0" w:color="auto"/>
      </w:divBdr>
      <w:divsChild>
        <w:div w:id="783382810">
          <w:marLeft w:val="0"/>
          <w:marRight w:val="0"/>
          <w:marTop w:val="0"/>
          <w:marBottom w:val="0"/>
          <w:divBdr>
            <w:top w:val="none" w:sz="0" w:space="0" w:color="auto"/>
            <w:left w:val="none" w:sz="0" w:space="0" w:color="auto"/>
            <w:bottom w:val="none" w:sz="0" w:space="0" w:color="auto"/>
            <w:right w:val="none" w:sz="0" w:space="0" w:color="auto"/>
          </w:divBdr>
          <w:divsChild>
            <w:div w:id="59252031">
              <w:marLeft w:val="0"/>
              <w:marRight w:val="0"/>
              <w:marTop w:val="0"/>
              <w:marBottom w:val="0"/>
              <w:divBdr>
                <w:top w:val="none" w:sz="0" w:space="0" w:color="auto"/>
                <w:left w:val="none" w:sz="0" w:space="0" w:color="auto"/>
                <w:bottom w:val="none" w:sz="0" w:space="0" w:color="auto"/>
                <w:right w:val="none" w:sz="0" w:space="0" w:color="auto"/>
              </w:divBdr>
              <w:divsChild>
                <w:div w:id="681979874">
                  <w:marLeft w:val="0"/>
                  <w:marRight w:val="0"/>
                  <w:marTop w:val="0"/>
                  <w:marBottom w:val="0"/>
                  <w:divBdr>
                    <w:top w:val="none" w:sz="0" w:space="0" w:color="auto"/>
                    <w:left w:val="none" w:sz="0" w:space="0" w:color="auto"/>
                    <w:bottom w:val="none" w:sz="0" w:space="0" w:color="auto"/>
                    <w:right w:val="none" w:sz="0" w:space="0" w:color="auto"/>
                  </w:divBdr>
                </w:div>
              </w:divsChild>
            </w:div>
            <w:div w:id="2140956110">
              <w:marLeft w:val="0"/>
              <w:marRight w:val="0"/>
              <w:marTop w:val="0"/>
              <w:marBottom w:val="0"/>
              <w:divBdr>
                <w:top w:val="none" w:sz="0" w:space="0" w:color="auto"/>
                <w:left w:val="none" w:sz="0" w:space="0" w:color="auto"/>
                <w:bottom w:val="none" w:sz="0" w:space="0" w:color="auto"/>
                <w:right w:val="none" w:sz="0" w:space="0" w:color="auto"/>
              </w:divBdr>
            </w:div>
          </w:divsChild>
        </w:div>
        <w:div w:id="1192231039">
          <w:marLeft w:val="0"/>
          <w:marRight w:val="0"/>
          <w:marTop w:val="0"/>
          <w:marBottom w:val="0"/>
          <w:divBdr>
            <w:top w:val="none" w:sz="0" w:space="0" w:color="auto"/>
            <w:left w:val="none" w:sz="0" w:space="0" w:color="auto"/>
            <w:bottom w:val="none" w:sz="0" w:space="0" w:color="auto"/>
            <w:right w:val="none" w:sz="0" w:space="0" w:color="auto"/>
          </w:divBdr>
          <w:divsChild>
            <w:div w:id="2005890092">
              <w:marLeft w:val="0"/>
              <w:marRight w:val="0"/>
              <w:marTop w:val="0"/>
              <w:marBottom w:val="0"/>
              <w:divBdr>
                <w:top w:val="none" w:sz="0" w:space="0" w:color="auto"/>
                <w:left w:val="none" w:sz="0" w:space="0" w:color="auto"/>
                <w:bottom w:val="none" w:sz="0" w:space="0" w:color="auto"/>
                <w:right w:val="none" w:sz="0" w:space="0" w:color="auto"/>
              </w:divBdr>
              <w:divsChild>
                <w:div w:id="129441474">
                  <w:marLeft w:val="0"/>
                  <w:marRight w:val="0"/>
                  <w:marTop w:val="0"/>
                  <w:marBottom w:val="0"/>
                  <w:divBdr>
                    <w:top w:val="none" w:sz="0" w:space="0" w:color="auto"/>
                    <w:left w:val="none" w:sz="0" w:space="0" w:color="auto"/>
                    <w:bottom w:val="none" w:sz="0" w:space="0" w:color="auto"/>
                    <w:right w:val="none" w:sz="0" w:space="0" w:color="auto"/>
                  </w:divBdr>
                </w:div>
              </w:divsChild>
            </w:div>
            <w:div w:id="142607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90">
      <w:bodyDiv w:val="1"/>
      <w:marLeft w:val="0"/>
      <w:marRight w:val="0"/>
      <w:marTop w:val="0"/>
      <w:marBottom w:val="0"/>
      <w:divBdr>
        <w:top w:val="none" w:sz="0" w:space="0" w:color="auto"/>
        <w:left w:val="none" w:sz="0" w:space="0" w:color="auto"/>
        <w:bottom w:val="none" w:sz="0" w:space="0" w:color="auto"/>
        <w:right w:val="none" w:sz="0" w:space="0" w:color="auto"/>
      </w:divBdr>
    </w:div>
    <w:div w:id="93980221">
      <w:bodyDiv w:val="1"/>
      <w:marLeft w:val="0"/>
      <w:marRight w:val="0"/>
      <w:marTop w:val="0"/>
      <w:marBottom w:val="0"/>
      <w:divBdr>
        <w:top w:val="none" w:sz="0" w:space="0" w:color="auto"/>
        <w:left w:val="none" w:sz="0" w:space="0" w:color="auto"/>
        <w:bottom w:val="none" w:sz="0" w:space="0" w:color="auto"/>
        <w:right w:val="none" w:sz="0" w:space="0" w:color="auto"/>
      </w:divBdr>
    </w:div>
    <w:div w:id="97063506">
      <w:bodyDiv w:val="1"/>
      <w:marLeft w:val="0"/>
      <w:marRight w:val="0"/>
      <w:marTop w:val="0"/>
      <w:marBottom w:val="0"/>
      <w:divBdr>
        <w:top w:val="none" w:sz="0" w:space="0" w:color="auto"/>
        <w:left w:val="none" w:sz="0" w:space="0" w:color="auto"/>
        <w:bottom w:val="none" w:sz="0" w:space="0" w:color="auto"/>
        <w:right w:val="none" w:sz="0" w:space="0" w:color="auto"/>
      </w:divBdr>
    </w:div>
    <w:div w:id="102773580">
      <w:bodyDiv w:val="1"/>
      <w:marLeft w:val="0"/>
      <w:marRight w:val="0"/>
      <w:marTop w:val="0"/>
      <w:marBottom w:val="0"/>
      <w:divBdr>
        <w:top w:val="none" w:sz="0" w:space="0" w:color="auto"/>
        <w:left w:val="none" w:sz="0" w:space="0" w:color="auto"/>
        <w:bottom w:val="none" w:sz="0" w:space="0" w:color="auto"/>
        <w:right w:val="none" w:sz="0" w:space="0" w:color="auto"/>
      </w:divBdr>
    </w:div>
    <w:div w:id="131561023">
      <w:bodyDiv w:val="1"/>
      <w:marLeft w:val="0"/>
      <w:marRight w:val="0"/>
      <w:marTop w:val="0"/>
      <w:marBottom w:val="0"/>
      <w:divBdr>
        <w:top w:val="none" w:sz="0" w:space="0" w:color="auto"/>
        <w:left w:val="none" w:sz="0" w:space="0" w:color="auto"/>
        <w:bottom w:val="none" w:sz="0" w:space="0" w:color="auto"/>
        <w:right w:val="none" w:sz="0" w:space="0" w:color="auto"/>
      </w:divBdr>
    </w:div>
    <w:div w:id="149180229">
      <w:bodyDiv w:val="1"/>
      <w:marLeft w:val="0"/>
      <w:marRight w:val="0"/>
      <w:marTop w:val="0"/>
      <w:marBottom w:val="0"/>
      <w:divBdr>
        <w:top w:val="none" w:sz="0" w:space="0" w:color="auto"/>
        <w:left w:val="none" w:sz="0" w:space="0" w:color="auto"/>
        <w:bottom w:val="none" w:sz="0" w:space="0" w:color="auto"/>
        <w:right w:val="none" w:sz="0" w:space="0" w:color="auto"/>
      </w:divBdr>
    </w:div>
    <w:div w:id="161163852">
      <w:bodyDiv w:val="1"/>
      <w:marLeft w:val="0"/>
      <w:marRight w:val="0"/>
      <w:marTop w:val="0"/>
      <w:marBottom w:val="0"/>
      <w:divBdr>
        <w:top w:val="none" w:sz="0" w:space="0" w:color="auto"/>
        <w:left w:val="none" w:sz="0" w:space="0" w:color="auto"/>
        <w:bottom w:val="none" w:sz="0" w:space="0" w:color="auto"/>
        <w:right w:val="none" w:sz="0" w:space="0" w:color="auto"/>
      </w:divBdr>
    </w:div>
    <w:div w:id="165051972">
      <w:bodyDiv w:val="1"/>
      <w:marLeft w:val="0"/>
      <w:marRight w:val="0"/>
      <w:marTop w:val="0"/>
      <w:marBottom w:val="0"/>
      <w:divBdr>
        <w:top w:val="none" w:sz="0" w:space="0" w:color="auto"/>
        <w:left w:val="none" w:sz="0" w:space="0" w:color="auto"/>
        <w:bottom w:val="none" w:sz="0" w:space="0" w:color="auto"/>
        <w:right w:val="none" w:sz="0" w:space="0" w:color="auto"/>
      </w:divBdr>
    </w:div>
    <w:div w:id="175388046">
      <w:bodyDiv w:val="1"/>
      <w:marLeft w:val="0"/>
      <w:marRight w:val="0"/>
      <w:marTop w:val="0"/>
      <w:marBottom w:val="0"/>
      <w:divBdr>
        <w:top w:val="none" w:sz="0" w:space="0" w:color="auto"/>
        <w:left w:val="none" w:sz="0" w:space="0" w:color="auto"/>
        <w:bottom w:val="none" w:sz="0" w:space="0" w:color="auto"/>
        <w:right w:val="none" w:sz="0" w:space="0" w:color="auto"/>
      </w:divBdr>
      <w:divsChild>
        <w:div w:id="1161697885">
          <w:marLeft w:val="0"/>
          <w:marRight w:val="0"/>
          <w:marTop w:val="0"/>
          <w:marBottom w:val="0"/>
          <w:divBdr>
            <w:top w:val="none" w:sz="0" w:space="0" w:color="auto"/>
            <w:left w:val="none" w:sz="0" w:space="0" w:color="auto"/>
            <w:bottom w:val="none" w:sz="0" w:space="0" w:color="auto"/>
            <w:right w:val="none" w:sz="0" w:space="0" w:color="auto"/>
          </w:divBdr>
          <w:divsChild>
            <w:div w:id="2100133565">
              <w:marLeft w:val="0"/>
              <w:marRight w:val="0"/>
              <w:marTop w:val="0"/>
              <w:marBottom w:val="0"/>
              <w:divBdr>
                <w:top w:val="none" w:sz="0" w:space="0" w:color="auto"/>
                <w:left w:val="none" w:sz="0" w:space="0" w:color="auto"/>
                <w:bottom w:val="none" w:sz="0" w:space="0" w:color="auto"/>
                <w:right w:val="none" w:sz="0" w:space="0" w:color="auto"/>
              </w:divBdr>
              <w:divsChild>
                <w:div w:id="727847954">
                  <w:marLeft w:val="0"/>
                  <w:marRight w:val="0"/>
                  <w:marTop w:val="0"/>
                  <w:marBottom w:val="0"/>
                  <w:divBdr>
                    <w:top w:val="none" w:sz="0" w:space="0" w:color="auto"/>
                    <w:left w:val="none" w:sz="0" w:space="0" w:color="auto"/>
                    <w:bottom w:val="none" w:sz="0" w:space="0" w:color="auto"/>
                    <w:right w:val="none" w:sz="0" w:space="0" w:color="auto"/>
                  </w:divBdr>
                </w:div>
              </w:divsChild>
            </w:div>
            <w:div w:id="1317763226">
              <w:marLeft w:val="0"/>
              <w:marRight w:val="0"/>
              <w:marTop w:val="0"/>
              <w:marBottom w:val="0"/>
              <w:divBdr>
                <w:top w:val="none" w:sz="0" w:space="0" w:color="auto"/>
                <w:left w:val="none" w:sz="0" w:space="0" w:color="auto"/>
                <w:bottom w:val="none" w:sz="0" w:space="0" w:color="auto"/>
                <w:right w:val="none" w:sz="0" w:space="0" w:color="auto"/>
              </w:divBdr>
            </w:div>
          </w:divsChild>
        </w:div>
        <w:div w:id="626619497">
          <w:marLeft w:val="0"/>
          <w:marRight w:val="0"/>
          <w:marTop w:val="0"/>
          <w:marBottom w:val="0"/>
          <w:divBdr>
            <w:top w:val="none" w:sz="0" w:space="0" w:color="auto"/>
            <w:left w:val="none" w:sz="0" w:space="0" w:color="auto"/>
            <w:bottom w:val="none" w:sz="0" w:space="0" w:color="auto"/>
            <w:right w:val="none" w:sz="0" w:space="0" w:color="auto"/>
          </w:divBdr>
          <w:divsChild>
            <w:div w:id="1377700977">
              <w:marLeft w:val="0"/>
              <w:marRight w:val="0"/>
              <w:marTop w:val="0"/>
              <w:marBottom w:val="0"/>
              <w:divBdr>
                <w:top w:val="none" w:sz="0" w:space="0" w:color="auto"/>
                <w:left w:val="none" w:sz="0" w:space="0" w:color="auto"/>
                <w:bottom w:val="none" w:sz="0" w:space="0" w:color="auto"/>
                <w:right w:val="none" w:sz="0" w:space="0" w:color="auto"/>
              </w:divBdr>
              <w:divsChild>
                <w:div w:id="1836650232">
                  <w:marLeft w:val="0"/>
                  <w:marRight w:val="0"/>
                  <w:marTop w:val="0"/>
                  <w:marBottom w:val="0"/>
                  <w:divBdr>
                    <w:top w:val="none" w:sz="0" w:space="0" w:color="auto"/>
                    <w:left w:val="none" w:sz="0" w:space="0" w:color="auto"/>
                    <w:bottom w:val="none" w:sz="0" w:space="0" w:color="auto"/>
                    <w:right w:val="none" w:sz="0" w:space="0" w:color="auto"/>
                  </w:divBdr>
                </w:div>
              </w:divsChild>
            </w:div>
            <w:div w:id="14338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14">
      <w:bodyDiv w:val="1"/>
      <w:marLeft w:val="0"/>
      <w:marRight w:val="0"/>
      <w:marTop w:val="0"/>
      <w:marBottom w:val="0"/>
      <w:divBdr>
        <w:top w:val="none" w:sz="0" w:space="0" w:color="auto"/>
        <w:left w:val="none" w:sz="0" w:space="0" w:color="auto"/>
        <w:bottom w:val="none" w:sz="0" w:space="0" w:color="auto"/>
        <w:right w:val="none" w:sz="0" w:space="0" w:color="auto"/>
      </w:divBdr>
    </w:div>
    <w:div w:id="193032868">
      <w:bodyDiv w:val="1"/>
      <w:marLeft w:val="0"/>
      <w:marRight w:val="0"/>
      <w:marTop w:val="0"/>
      <w:marBottom w:val="0"/>
      <w:divBdr>
        <w:top w:val="none" w:sz="0" w:space="0" w:color="auto"/>
        <w:left w:val="none" w:sz="0" w:space="0" w:color="auto"/>
        <w:bottom w:val="none" w:sz="0" w:space="0" w:color="auto"/>
        <w:right w:val="none" w:sz="0" w:space="0" w:color="auto"/>
      </w:divBdr>
    </w:div>
    <w:div w:id="195776184">
      <w:bodyDiv w:val="1"/>
      <w:marLeft w:val="0"/>
      <w:marRight w:val="0"/>
      <w:marTop w:val="0"/>
      <w:marBottom w:val="0"/>
      <w:divBdr>
        <w:top w:val="none" w:sz="0" w:space="0" w:color="auto"/>
        <w:left w:val="none" w:sz="0" w:space="0" w:color="auto"/>
        <w:bottom w:val="none" w:sz="0" w:space="0" w:color="auto"/>
        <w:right w:val="none" w:sz="0" w:space="0" w:color="auto"/>
      </w:divBdr>
    </w:div>
    <w:div w:id="224995025">
      <w:bodyDiv w:val="1"/>
      <w:marLeft w:val="0"/>
      <w:marRight w:val="0"/>
      <w:marTop w:val="0"/>
      <w:marBottom w:val="0"/>
      <w:divBdr>
        <w:top w:val="none" w:sz="0" w:space="0" w:color="auto"/>
        <w:left w:val="none" w:sz="0" w:space="0" w:color="auto"/>
        <w:bottom w:val="none" w:sz="0" w:space="0" w:color="auto"/>
        <w:right w:val="none" w:sz="0" w:space="0" w:color="auto"/>
      </w:divBdr>
      <w:divsChild>
        <w:div w:id="968124854">
          <w:marLeft w:val="0"/>
          <w:marRight w:val="0"/>
          <w:marTop w:val="0"/>
          <w:marBottom w:val="0"/>
          <w:divBdr>
            <w:top w:val="none" w:sz="0" w:space="0" w:color="auto"/>
            <w:left w:val="none" w:sz="0" w:space="0" w:color="auto"/>
            <w:bottom w:val="none" w:sz="0" w:space="0" w:color="auto"/>
            <w:right w:val="none" w:sz="0" w:space="0" w:color="auto"/>
          </w:divBdr>
          <w:divsChild>
            <w:div w:id="875119586">
              <w:marLeft w:val="0"/>
              <w:marRight w:val="0"/>
              <w:marTop w:val="0"/>
              <w:marBottom w:val="0"/>
              <w:divBdr>
                <w:top w:val="none" w:sz="0" w:space="0" w:color="auto"/>
                <w:left w:val="none" w:sz="0" w:space="0" w:color="auto"/>
                <w:bottom w:val="none" w:sz="0" w:space="0" w:color="auto"/>
                <w:right w:val="none" w:sz="0" w:space="0" w:color="auto"/>
              </w:divBdr>
            </w:div>
            <w:div w:id="1533299847">
              <w:marLeft w:val="0"/>
              <w:marRight w:val="0"/>
              <w:marTop w:val="0"/>
              <w:marBottom w:val="0"/>
              <w:divBdr>
                <w:top w:val="none" w:sz="0" w:space="0" w:color="auto"/>
                <w:left w:val="none" w:sz="0" w:space="0" w:color="auto"/>
                <w:bottom w:val="none" w:sz="0" w:space="0" w:color="auto"/>
                <w:right w:val="none" w:sz="0" w:space="0" w:color="auto"/>
              </w:divBdr>
            </w:div>
            <w:div w:id="1887133623">
              <w:marLeft w:val="0"/>
              <w:marRight w:val="0"/>
              <w:marTop w:val="0"/>
              <w:marBottom w:val="0"/>
              <w:divBdr>
                <w:top w:val="none" w:sz="0" w:space="0" w:color="auto"/>
                <w:left w:val="none" w:sz="0" w:space="0" w:color="auto"/>
                <w:bottom w:val="none" w:sz="0" w:space="0" w:color="auto"/>
                <w:right w:val="none" w:sz="0" w:space="0" w:color="auto"/>
              </w:divBdr>
            </w:div>
            <w:div w:id="331222309">
              <w:marLeft w:val="0"/>
              <w:marRight w:val="0"/>
              <w:marTop w:val="0"/>
              <w:marBottom w:val="0"/>
              <w:divBdr>
                <w:top w:val="none" w:sz="0" w:space="0" w:color="auto"/>
                <w:left w:val="none" w:sz="0" w:space="0" w:color="auto"/>
                <w:bottom w:val="none" w:sz="0" w:space="0" w:color="auto"/>
                <w:right w:val="none" w:sz="0" w:space="0" w:color="auto"/>
              </w:divBdr>
            </w:div>
            <w:div w:id="1056968974">
              <w:marLeft w:val="0"/>
              <w:marRight w:val="0"/>
              <w:marTop w:val="0"/>
              <w:marBottom w:val="0"/>
              <w:divBdr>
                <w:top w:val="none" w:sz="0" w:space="0" w:color="auto"/>
                <w:left w:val="none" w:sz="0" w:space="0" w:color="auto"/>
                <w:bottom w:val="none" w:sz="0" w:space="0" w:color="auto"/>
                <w:right w:val="none" w:sz="0" w:space="0" w:color="auto"/>
              </w:divBdr>
            </w:div>
            <w:div w:id="1363821738">
              <w:marLeft w:val="0"/>
              <w:marRight w:val="0"/>
              <w:marTop w:val="0"/>
              <w:marBottom w:val="0"/>
              <w:divBdr>
                <w:top w:val="none" w:sz="0" w:space="0" w:color="auto"/>
                <w:left w:val="none" w:sz="0" w:space="0" w:color="auto"/>
                <w:bottom w:val="none" w:sz="0" w:space="0" w:color="auto"/>
                <w:right w:val="none" w:sz="0" w:space="0" w:color="auto"/>
              </w:divBdr>
            </w:div>
            <w:div w:id="1239680602">
              <w:marLeft w:val="0"/>
              <w:marRight w:val="0"/>
              <w:marTop w:val="0"/>
              <w:marBottom w:val="0"/>
              <w:divBdr>
                <w:top w:val="none" w:sz="0" w:space="0" w:color="auto"/>
                <w:left w:val="none" w:sz="0" w:space="0" w:color="auto"/>
                <w:bottom w:val="none" w:sz="0" w:space="0" w:color="auto"/>
                <w:right w:val="none" w:sz="0" w:space="0" w:color="auto"/>
              </w:divBdr>
            </w:div>
            <w:div w:id="743140218">
              <w:marLeft w:val="0"/>
              <w:marRight w:val="0"/>
              <w:marTop w:val="0"/>
              <w:marBottom w:val="0"/>
              <w:divBdr>
                <w:top w:val="none" w:sz="0" w:space="0" w:color="auto"/>
                <w:left w:val="none" w:sz="0" w:space="0" w:color="auto"/>
                <w:bottom w:val="none" w:sz="0" w:space="0" w:color="auto"/>
                <w:right w:val="none" w:sz="0" w:space="0" w:color="auto"/>
              </w:divBdr>
            </w:div>
            <w:div w:id="1374421470">
              <w:marLeft w:val="0"/>
              <w:marRight w:val="0"/>
              <w:marTop w:val="0"/>
              <w:marBottom w:val="0"/>
              <w:divBdr>
                <w:top w:val="none" w:sz="0" w:space="0" w:color="auto"/>
                <w:left w:val="none" w:sz="0" w:space="0" w:color="auto"/>
                <w:bottom w:val="none" w:sz="0" w:space="0" w:color="auto"/>
                <w:right w:val="none" w:sz="0" w:space="0" w:color="auto"/>
              </w:divBdr>
            </w:div>
            <w:div w:id="479344279">
              <w:marLeft w:val="0"/>
              <w:marRight w:val="0"/>
              <w:marTop w:val="0"/>
              <w:marBottom w:val="0"/>
              <w:divBdr>
                <w:top w:val="none" w:sz="0" w:space="0" w:color="auto"/>
                <w:left w:val="none" w:sz="0" w:space="0" w:color="auto"/>
                <w:bottom w:val="none" w:sz="0" w:space="0" w:color="auto"/>
                <w:right w:val="none" w:sz="0" w:space="0" w:color="auto"/>
              </w:divBdr>
            </w:div>
            <w:div w:id="1763796662">
              <w:marLeft w:val="0"/>
              <w:marRight w:val="0"/>
              <w:marTop w:val="0"/>
              <w:marBottom w:val="0"/>
              <w:divBdr>
                <w:top w:val="none" w:sz="0" w:space="0" w:color="auto"/>
                <w:left w:val="none" w:sz="0" w:space="0" w:color="auto"/>
                <w:bottom w:val="none" w:sz="0" w:space="0" w:color="auto"/>
                <w:right w:val="none" w:sz="0" w:space="0" w:color="auto"/>
              </w:divBdr>
            </w:div>
            <w:div w:id="64689731">
              <w:marLeft w:val="0"/>
              <w:marRight w:val="0"/>
              <w:marTop w:val="0"/>
              <w:marBottom w:val="0"/>
              <w:divBdr>
                <w:top w:val="none" w:sz="0" w:space="0" w:color="auto"/>
                <w:left w:val="none" w:sz="0" w:space="0" w:color="auto"/>
                <w:bottom w:val="none" w:sz="0" w:space="0" w:color="auto"/>
                <w:right w:val="none" w:sz="0" w:space="0" w:color="auto"/>
              </w:divBdr>
            </w:div>
            <w:div w:id="691878686">
              <w:marLeft w:val="0"/>
              <w:marRight w:val="0"/>
              <w:marTop w:val="0"/>
              <w:marBottom w:val="0"/>
              <w:divBdr>
                <w:top w:val="none" w:sz="0" w:space="0" w:color="auto"/>
                <w:left w:val="none" w:sz="0" w:space="0" w:color="auto"/>
                <w:bottom w:val="none" w:sz="0" w:space="0" w:color="auto"/>
                <w:right w:val="none" w:sz="0" w:space="0" w:color="auto"/>
              </w:divBdr>
            </w:div>
            <w:div w:id="397488">
              <w:marLeft w:val="0"/>
              <w:marRight w:val="0"/>
              <w:marTop w:val="0"/>
              <w:marBottom w:val="0"/>
              <w:divBdr>
                <w:top w:val="none" w:sz="0" w:space="0" w:color="auto"/>
                <w:left w:val="none" w:sz="0" w:space="0" w:color="auto"/>
                <w:bottom w:val="none" w:sz="0" w:space="0" w:color="auto"/>
                <w:right w:val="none" w:sz="0" w:space="0" w:color="auto"/>
              </w:divBdr>
            </w:div>
            <w:div w:id="979265661">
              <w:marLeft w:val="0"/>
              <w:marRight w:val="0"/>
              <w:marTop w:val="0"/>
              <w:marBottom w:val="0"/>
              <w:divBdr>
                <w:top w:val="none" w:sz="0" w:space="0" w:color="auto"/>
                <w:left w:val="none" w:sz="0" w:space="0" w:color="auto"/>
                <w:bottom w:val="none" w:sz="0" w:space="0" w:color="auto"/>
                <w:right w:val="none" w:sz="0" w:space="0" w:color="auto"/>
              </w:divBdr>
            </w:div>
            <w:div w:id="896210854">
              <w:marLeft w:val="0"/>
              <w:marRight w:val="0"/>
              <w:marTop w:val="0"/>
              <w:marBottom w:val="0"/>
              <w:divBdr>
                <w:top w:val="none" w:sz="0" w:space="0" w:color="auto"/>
                <w:left w:val="none" w:sz="0" w:space="0" w:color="auto"/>
                <w:bottom w:val="none" w:sz="0" w:space="0" w:color="auto"/>
                <w:right w:val="none" w:sz="0" w:space="0" w:color="auto"/>
              </w:divBdr>
            </w:div>
            <w:div w:id="986203514">
              <w:marLeft w:val="0"/>
              <w:marRight w:val="0"/>
              <w:marTop w:val="0"/>
              <w:marBottom w:val="0"/>
              <w:divBdr>
                <w:top w:val="none" w:sz="0" w:space="0" w:color="auto"/>
                <w:left w:val="none" w:sz="0" w:space="0" w:color="auto"/>
                <w:bottom w:val="none" w:sz="0" w:space="0" w:color="auto"/>
                <w:right w:val="none" w:sz="0" w:space="0" w:color="auto"/>
              </w:divBdr>
            </w:div>
            <w:div w:id="36206821">
              <w:marLeft w:val="0"/>
              <w:marRight w:val="0"/>
              <w:marTop w:val="0"/>
              <w:marBottom w:val="0"/>
              <w:divBdr>
                <w:top w:val="none" w:sz="0" w:space="0" w:color="auto"/>
                <w:left w:val="none" w:sz="0" w:space="0" w:color="auto"/>
                <w:bottom w:val="none" w:sz="0" w:space="0" w:color="auto"/>
                <w:right w:val="none" w:sz="0" w:space="0" w:color="auto"/>
              </w:divBdr>
            </w:div>
            <w:div w:id="85150077">
              <w:marLeft w:val="0"/>
              <w:marRight w:val="0"/>
              <w:marTop w:val="0"/>
              <w:marBottom w:val="0"/>
              <w:divBdr>
                <w:top w:val="none" w:sz="0" w:space="0" w:color="auto"/>
                <w:left w:val="none" w:sz="0" w:space="0" w:color="auto"/>
                <w:bottom w:val="none" w:sz="0" w:space="0" w:color="auto"/>
                <w:right w:val="none" w:sz="0" w:space="0" w:color="auto"/>
              </w:divBdr>
            </w:div>
            <w:div w:id="1364787798">
              <w:marLeft w:val="0"/>
              <w:marRight w:val="0"/>
              <w:marTop w:val="0"/>
              <w:marBottom w:val="0"/>
              <w:divBdr>
                <w:top w:val="none" w:sz="0" w:space="0" w:color="auto"/>
                <w:left w:val="none" w:sz="0" w:space="0" w:color="auto"/>
                <w:bottom w:val="none" w:sz="0" w:space="0" w:color="auto"/>
                <w:right w:val="none" w:sz="0" w:space="0" w:color="auto"/>
              </w:divBdr>
            </w:div>
            <w:div w:id="926501621">
              <w:marLeft w:val="0"/>
              <w:marRight w:val="0"/>
              <w:marTop w:val="0"/>
              <w:marBottom w:val="0"/>
              <w:divBdr>
                <w:top w:val="none" w:sz="0" w:space="0" w:color="auto"/>
                <w:left w:val="none" w:sz="0" w:space="0" w:color="auto"/>
                <w:bottom w:val="none" w:sz="0" w:space="0" w:color="auto"/>
                <w:right w:val="none" w:sz="0" w:space="0" w:color="auto"/>
              </w:divBdr>
            </w:div>
            <w:div w:id="720204256">
              <w:marLeft w:val="0"/>
              <w:marRight w:val="0"/>
              <w:marTop w:val="0"/>
              <w:marBottom w:val="0"/>
              <w:divBdr>
                <w:top w:val="none" w:sz="0" w:space="0" w:color="auto"/>
                <w:left w:val="none" w:sz="0" w:space="0" w:color="auto"/>
                <w:bottom w:val="none" w:sz="0" w:space="0" w:color="auto"/>
                <w:right w:val="none" w:sz="0" w:space="0" w:color="auto"/>
              </w:divBdr>
            </w:div>
            <w:div w:id="970747539">
              <w:marLeft w:val="0"/>
              <w:marRight w:val="0"/>
              <w:marTop w:val="0"/>
              <w:marBottom w:val="0"/>
              <w:divBdr>
                <w:top w:val="none" w:sz="0" w:space="0" w:color="auto"/>
                <w:left w:val="none" w:sz="0" w:space="0" w:color="auto"/>
                <w:bottom w:val="none" w:sz="0" w:space="0" w:color="auto"/>
                <w:right w:val="none" w:sz="0" w:space="0" w:color="auto"/>
              </w:divBdr>
            </w:div>
            <w:div w:id="758334579">
              <w:marLeft w:val="0"/>
              <w:marRight w:val="0"/>
              <w:marTop w:val="0"/>
              <w:marBottom w:val="0"/>
              <w:divBdr>
                <w:top w:val="none" w:sz="0" w:space="0" w:color="auto"/>
                <w:left w:val="none" w:sz="0" w:space="0" w:color="auto"/>
                <w:bottom w:val="none" w:sz="0" w:space="0" w:color="auto"/>
                <w:right w:val="none" w:sz="0" w:space="0" w:color="auto"/>
              </w:divBdr>
            </w:div>
            <w:div w:id="344408406">
              <w:marLeft w:val="0"/>
              <w:marRight w:val="0"/>
              <w:marTop w:val="0"/>
              <w:marBottom w:val="0"/>
              <w:divBdr>
                <w:top w:val="none" w:sz="0" w:space="0" w:color="auto"/>
                <w:left w:val="none" w:sz="0" w:space="0" w:color="auto"/>
                <w:bottom w:val="none" w:sz="0" w:space="0" w:color="auto"/>
                <w:right w:val="none" w:sz="0" w:space="0" w:color="auto"/>
              </w:divBdr>
            </w:div>
            <w:div w:id="667637323">
              <w:marLeft w:val="0"/>
              <w:marRight w:val="0"/>
              <w:marTop w:val="0"/>
              <w:marBottom w:val="0"/>
              <w:divBdr>
                <w:top w:val="none" w:sz="0" w:space="0" w:color="auto"/>
                <w:left w:val="none" w:sz="0" w:space="0" w:color="auto"/>
                <w:bottom w:val="none" w:sz="0" w:space="0" w:color="auto"/>
                <w:right w:val="none" w:sz="0" w:space="0" w:color="auto"/>
              </w:divBdr>
            </w:div>
            <w:div w:id="799374106">
              <w:marLeft w:val="0"/>
              <w:marRight w:val="0"/>
              <w:marTop w:val="0"/>
              <w:marBottom w:val="0"/>
              <w:divBdr>
                <w:top w:val="none" w:sz="0" w:space="0" w:color="auto"/>
                <w:left w:val="none" w:sz="0" w:space="0" w:color="auto"/>
                <w:bottom w:val="none" w:sz="0" w:space="0" w:color="auto"/>
                <w:right w:val="none" w:sz="0" w:space="0" w:color="auto"/>
              </w:divBdr>
            </w:div>
            <w:div w:id="1050691039">
              <w:marLeft w:val="0"/>
              <w:marRight w:val="0"/>
              <w:marTop w:val="0"/>
              <w:marBottom w:val="0"/>
              <w:divBdr>
                <w:top w:val="none" w:sz="0" w:space="0" w:color="auto"/>
                <w:left w:val="none" w:sz="0" w:space="0" w:color="auto"/>
                <w:bottom w:val="none" w:sz="0" w:space="0" w:color="auto"/>
                <w:right w:val="none" w:sz="0" w:space="0" w:color="auto"/>
              </w:divBdr>
            </w:div>
            <w:div w:id="571695282">
              <w:marLeft w:val="0"/>
              <w:marRight w:val="0"/>
              <w:marTop w:val="0"/>
              <w:marBottom w:val="0"/>
              <w:divBdr>
                <w:top w:val="none" w:sz="0" w:space="0" w:color="auto"/>
                <w:left w:val="none" w:sz="0" w:space="0" w:color="auto"/>
                <w:bottom w:val="none" w:sz="0" w:space="0" w:color="auto"/>
                <w:right w:val="none" w:sz="0" w:space="0" w:color="auto"/>
              </w:divBdr>
            </w:div>
            <w:div w:id="868224512">
              <w:marLeft w:val="0"/>
              <w:marRight w:val="0"/>
              <w:marTop w:val="0"/>
              <w:marBottom w:val="0"/>
              <w:divBdr>
                <w:top w:val="none" w:sz="0" w:space="0" w:color="auto"/>
                <w:left w:val="none" w:sz="0" w:space="0" w:color="auto"/>
                <w:bottom w:val="none" w:sz="0" w:space="0" w:color="auto"/>
                <w:right w:val="none" w:sz="0" w:space="0" w:color="auto"/>
              </w:divBdr>
            </w:div>
            <w:div w:id="808521397">
              <w:marLeft w:val="0"/>
              <w:marRight w:val="0"/>
              <w:marTop w:val="0"/>
              <w:marBottom w:val="0"/>
              <w:divBdr>
                <w:top w:val="none" w:sz="0" w:space="0" w:color="auto"/>
                <w:left w:val="none" w:sz="0" w:space="0" w:color="auto"/>
                <w:bottom w:val="none" w:sz="0" w:space="0" w:color="auto"/>
                <w:right w:val="none" w:sz="0" w:space="0" w:color="auto"/>
              </w:divBdr>
            </w:div>
            <w:div w:id="1345202271">
              <w:marLeft w:val="0"/>
              <w:marRight w:val="0"/>
              <w:marTop w:val="0"/>
              <w:marBottom w:val="0"/>
              <w:divBdr>
                <w:top w:val="none" w:sz="0" w:space="0" w:color="auto"/>
                <w:left w:val="none" w:sz="0" w:space="0" w:color="auto"/>
                <w:bottom w:val="none" w:sz="0" w:space="0" w:color="auto"/>
                <w:right w:val="none" w:sz="0" w:space="0" w:color="auto"/>
              </w:divBdr>
            </w:div>
            <w:div w:id="1628928834">
              <w:marLeft w:val="0"/>
              <w:marRight w:val="0"/>
              <w:marTop w:val="0"/>
              <w:marBottom w:val="0"/>
              <w:divBdr>
                <w:top w:val="none" w:sz="0" w:space="0" w:color="auto"/>
                <w:left w:val="none" w:sz="0" w:space="0" w:color="auto"/>
                <w:bottom w:val="none" w:sz="0" w:space="0" w:color="auto"/>
                <w:right w:val="none" w:sz="0" w:space="0" w:color="auto"/>
              </w:divBdr>
            </w:div>
            <w:div w:id="1207066532">
              <w:marLeft w:val="0"/>
              <w:marRight w:val="0"/>
              <w:marTop w:val="0"/>
              <w:marBottom w:val="0"/>
              <w:divBdr>
                <w:top w:val="none" w:sz="0" w:space="0" w:color="auto"/>
                <w:left w:val="none" w:sz="0" w:space="0" w:color="auto"/>
                <w:bottom w:val="none" w:sz="0" w:space="0" w:color="auto"/>
                <w:right w:val="none" w:sz="0" w:space="0" w:color="auto"/>
              </w:divBdr>
            </w:div>
            <w:div w:id="893153000">
              <w:marLeft w:val="0"/>
              <w:marRight w:val="0"/>
              <w:marTop w:val="0"/>
              <w:marBottom w:val="0"/>
              <w:divBdr>
                <w:top w:val="none" w:sz="0" w:space="0" w:color="auto"/>
                <w:left w:val="none" w:sz="0" w:space="0" w:color="auto"/>
                <w:bottom w:val="none" w:sz="0" w:space="0" w:color="auto"/>
                <w:right w:val="none" w:sz="0" w:space="0" w:color="auto"/>
              </w:divBdr>
            </w:div>
            <w:div w:id="1558201803">
              <w:marLeft w:val="0"/>
              <w:marRight w:val="0"/>
              <w:marTop w:val="0"/>
              <w:marBottom w:val="0"/>
              <w:divBdr>
                <w:top w:val="none" w:sz="0" w:space="0" w:color="auto"/>
                <w:left w:val="none" w:sz="0" w:space="0" w:color="auto"/>
                <w:bottom w:val="none" w:sz="0" w:space="0" w:color="auto"/>
                <w:right w:val="none" w:sz="0" w:space="0" w:color="auto"/>
              </w:divBdr>
            </w:div>
            <w:div w:id="431315962">
              <w:marLeft w:val="0"/>
              <w:marRight w:val="0"/>
              <w:marTop w:val="0"/>
              <w:marBottom w:val="0"/>
              <w:divBdr>
                <w:top w:val="none" w:sz="0" w:space="0" w:color="auto"/>
                <w:left w:val="none" w:sz="0" w:space="0" w:color="auto"/>
                <w:bottom w:val="none" w:sz="0" w:space="0" w:color="auto"/>
                <w:right w:val="none" w:sz="0" w:space="0" w:color="auto"/>
              </w:divBdr>
            </w:div>
            <w:div w:id="666396275">
              <w:marLeft w:val="0"/>
              <w:marRight w:val="0"/>
              <w:marTop w:val="0"/>
              <w:marBottom w:val="0"/>
              <w:divBdr>
                <w:top w:val="none" w:sz="0" w:space="0" w:color="auto"/>
                <w:left w:val="none" w:sz="0" w:space="0" w:color="auto"/>
                <w:bottom w:val="none" w:sz="0" w:space="0" w:color="auto"/>
                <w:right w:val="none" w:sz="0" w:space="0" w:color="auto"/>
              </w:divBdr>
            </w:div>
            <w:div w:id="1825581795">
              <w:marLeft w:val="0"/>
              <w:marRight w:val="0"/>
              <w:marTop w:val="0"/>
              <w:marBottom w:val="0"/>
              <w:divBdr>
                <w:top w:val="none" w:sz="0" w:space="0" w:color="auto"/>
                <w:left w:val="none" w:sz="0" w:space="0" w:color="auto"/>
                <w:bottom w:val="none" w:sz="0" w:space="0" w:color="auto"/>
                <w:right w:val="none" w:sz="0" w:space="0" w:color="auto"/>
              </w:divBdr>
            </w:div>
            <w:div w:id="1308781804">
              <w:marLeft w:val="0"/>
              <w:marRight w:val="0"/>
              <w:marTop w:val="0"/>
              <w:marBottom w:val="0"/>
              <w:divBdr>
                <w:top w:val="none" w:sz="0" w:space="0" w:color="auto"/>
                <w:left w:val="none" w:sz="0" w:space="0" w:color="auto"/>
                <w:bottom w:val="none" w:sz="0" w:space="0" w:color="auto"/>
                <w:right w:val="none" w:sz="0" w:space="0" w:color="auto"/>
              </w:divBdr>
            </w:div>
            <w:div w:id="1118793286">
              <w:marLeft w:val="0"/>
              <w:marRight w:val="0"/>
              <w:marTop w:val="0"/>
              <w:marBottom w:val="0"/>
              <w:divBdr>
                <w:top w:val="none" w:sz="0" w:space="0" w:color="auto"/>
                <w:left w:val="none" w:sz="0" w:space="0" w:color="auto"/>
                <w:bottom w:val="none" w:sz="0" w:space="0" w:color="auto"/>
                <w:right w:val="none" w:sz="0" w:space="0" w:color="auto"/>
              </w:divBdr>
            </w:div>
            <w:div w:id="305940100">
              <w:marLeft w:val="0"/>
              <w:marRight w:val="0"/>
              <w:marTop w:val="0"/>
              <w:marBottom w:val="0"/>
              <w:divBdr>
                <w:top w:val="none" w:sz="0" w:space="0" w:color="auto"/>
                <w:left w:val="none" w:sz="0" w:space="0" w:color="auto"/>
                <w:bottom w:val="none" w:sz="0" w:space="0" w:color="auto"/>
                <w:right w:val="none" w:sz="0" w:space="0" w:color="auto"/>
              </w:divBdr>
            </w:div>
            <w:div w:id="1649626200">
              <w:marLeft w:val="0"/>
              <w:marRight w:val="0"/>
              <w:marTop w:val="0"/>
              <w:marBottom w:val="0"/>
              <w:divBdr>
                <w:top w:val="none" w:sz="0" w:space="0" w:color="auto"/>
                <w:left w:val="none" w:sz="0" w:space="0" w:color="auto"/>
                <w:bottom w:val="none" w:sz="0" w:space="0" w:color="auto"/>
                <w:right w:val="none" w:sz="0" w:space="0" w:color="auto"/>
              </w:divBdr>
            </w:div>
            <w:div w:id="1511942036">
              <w:marLeft w:val="0"/>
              <w:marRight w:val="0"/>
              <w:marTop w:val="0"/>
              <w:marBottom w:val="0"/>
              <w:divBdr>
                <w:top w:val="none" w:sz="0" w:space="0" w:color="auto"/>
                <w:left w:val="none" w:sz="0" w:space="0" w:color="auto"/>
                <w:bottom w:val="none" w:sz="0" w:space="0" w:color="auto"/>
                <w:right w:val="none" w:sz="0" w:space="0" w:color="auto"/>
              </w:divBdr>
            </w:div>
            <w:div w:id="841890778">
              <w:marLeft w:val="0"/>
              <w:marRight w:val="0"/>
              <w:marTop w:val="0"/>
              <w:marBottom w:val="0"/>
              <w:divBdr>
                <w:top w:val="none" w:sz="0" w:space="0" w:color="auto"/>
                <w:left w:val="none" w:sz="0" w:space="0" w:color="auto"/>
                <w:bottom w:val="none" w:sz="0" w:space="0" w:color="auto"/>
                <w:right w:val="none" w:sz="0" w:space="0" w:color="auto"/>
              </w:divBdr>
            </w:div>
            <w:div w:id="1128821195">
              <w:marLeft w:val="0"/>
              <w:marRight w:val="0"/>
              <w:marTop w:val="0"/>
              <w:marBottom w:val="0"/>
              <w:divBdr>
                <w:top w:val="none" w:sz="0" w:space="0" w:color="auto"/>
                <w:left w:val="none" w:sz="0" w:space="0" w:color="auto"/>
                <w:bottom w:val="none" w:sz="0" w:space="0" w:color="auto"/>
                <w:right w:val="none" w:sz="0" w:space="0" w:color="auto"/>
              </w:divBdr>
            </w:div>
            <w:div w:id="863522044">
              <w:marLeft w:val="0"/>
              <w:marRight w:val="0"/>
              <w:marTop w:val="0"/>
              <w:marBottom w:val="0"/>
              <w:divBdr>
                <w:top w:val="none" w:sz="0" w:space="0" w:color="auto"/>
                <w:left w:val="none" w:sz="0" w:space="0" w:color="auto"/>
                <w:bottom w:val="none" w:sz="0" w:space="0" w:color="auto"/>
                <w:right w:val="none" w:sz="0" w:space="0" w:color="auto"/>
              </w:divBdr>
            </w:div>
            <w:div w:id="2049062690">
              <w:marLeft w:val="0"/>
              <w:marRight w:val="0"/>
              <w:marTop w:val="0"/>
              <w:marBottom w:val="0"/>
              <w:divBdr>
                <w:top w:val="none" w:sz="0" w:space="0" w:color="auto"/>
                <w:left w:val="none" w:sz="0" w:space="0" w:color="auto"/>
                <w:bottom w:val="none" w:sz="0" w:space="0" w:color="auto"/>
                <w:right w:val="none" w:sz="0" w:space="0" w:color="auto"/>
              </w:divBdr>
            </w:div>
            <w:div w:id="1031956239">
              <w:marLeft w:val="0"/>
              <w:marRight w:val="0"/>
              <w:marTop w:val="0"/>
              <w:marBottom w:val="0"/>
              <w:divBdr>
                <w:top w:val="none" w:sz="0" w:space="0" w:color="auto"/>
                <w:left w:val="none" w:sz="0" w:space="0" w:color="auto"/>
                <w:bottom w:val="none" w:sz="0" w:space="0" w:color="auto"/>
                <w:right w:val="none" w:sz="0" w:space="0" w:color="auto"/>
              </w:divBdr>
            </w:div>
            <w:div w:id="1583753727">
              <w:marLeft w:val="0"/>
              <w:marRight w:val="0"/>
              <w:marTop w:val="0"/>
              <w:marBottom w:val="0"/>
              <w:divBdr>
                <w:top w:val="none" w:sz="0" w:space="0" w:color="auto"/>
                <w:left w:val="none" w:sz="0" w:space="0" w:color="auto"/>
                <w:bottom w:val="none" w:sz="0" w:space="0" w:color="auto"/>
                <w:right w:val="none" w:sz="0" w:space="0" w:color="auto"/>
              </w:divBdr>
            </w:div>
            <w:div w:id="714083949">
              <w:marLeft w:val="0"/>
              <w:marRight w:val="0"/>
              <w:marTop w:val="0"/>
              <w:marBottom w:val="0"/>
              <w:divBdr>
                <w:top w:val="none" w:sz="0" w:space="0" w:color="auto"/>
                <w:left w:val="none" w:sz="0" w:space="0" w:color="auto"/>
                <w:bottom w:val="none" w:sz="0" w:space="0" w:color="auto"/>
                <w:right w:val="none" w:sz="0" w:space="0" w:color="auto"/>
              </w:divBdr>
            </w:div>
            <w:div w:id="1966037917">
              <w:marLeft w:val="0"/>
              <w:marRight w:val="0"/>
              <w:marTop w:val="0"/>
              <w:marBottom w:val="0"/>
              <w:divBdr>
                <w:top w:val="none" w:sz="0" w:space="0" w:color="auto"/>
                <w:left w:val="none" w:sz="0" w:space="0" w:color="auto"/>
                <w:bottom w:val="none" w:sz="0" w:space="0" w:color="auto"/>
                <w:right w:val="none" w:sz="0" w:space="0" w:color="auto"/>
              </w:divBdr>
            </w:div>
            <w:div w:id="1258756917">
              <w:marLeft w:val="0"/>
              <w:marRight w:val="0"/>
              <w:marTop w:val="0"/>
              <w:marBottom w:val="0"/>
              <w:divBdr>
                <w:top w:val="none" w:sz="0" w:space="0" w:color="auto"/>
                <w:left w:val="none" w:sz="0" w:space="0" w:color="auto"/>
                <w:bottom w:val="none" w:sz="0" w:space="0" w:color="auto"/>
                <w:right w:val="none" w:sz="0" w:space="0" w:color="auto"/>
              </w:divBdr>
            </w:div>
            <w:div w:id="1635325928">
              <w:marLeft w:val="0"/>
              <w:marRight w:val="0"/>
              <w:marTop w:val="0"/>
              <w:marBottom w:val="0"/>
              <w:divBdr>
                <w:top w:val="none" w:sz="0" w:space="0" w:color="auto"/>
                <w:left w:val="none" w:sz="0" w:space="0" w:color="auto"/>
                <w:bottom w:val="none" w:sz="0" w:space="0" w:color="auto"/>
                <w:right w:val="none" w:sz="0" w:space="0" w:color="auto"/>
              </w:divBdr>
            </w:div>
            <w:div w:id="927882657">
              <w:marLeft w:val="0"/>
              <w:marRight w:val="0"/>
              <w:marTop w:val="0"/>
              <w:marBottom w:val="0"/>
              <w:divBdr>
                <w:top w:val="none" w:sz="0" w:space="0" w:color="auto"/>
                <w:left w:val="none" w:sz="0" w:space="0" w:color="auto"/>
                <w:bottom w:val="none" w:sz="0" w:space="0" w:color="auto"/>
                <w:right w:val="none" w:sz="0" w:space="0" w:color="auto"/>
              </w:divBdr>
            </w:div>
            <w:div w:id="52700584">
              <w:marLeft w:val="0"/>
              <w:marRight w:val="0"/>
              <w:marTop w:val="0"/>
              <w:marBottom w:val="0"/>
              <w:divBdr>
                <w:top w:val="none" w:sz="0" w:space="0" w:color="auto"/>
                <w:left w:val="none" w:sz="0" w:space="0" w:color="auto"/>
                <w:bottom w:val="none" w:sz="0" w:space="0" w:color="auto"/>
                <w:right w:val="none" w:sz="0" w:space="0" w:color="auto"/>
              </w:divBdr>
            </w:div>
            <w:div w:id="549419847">
              <w:marLeft w:val="0"/>
              <w:marRight w:val="0"/>
              <w:marTop w:val="0"/>
              <w:marBottom w:val="0"/>
              <w:divBdr>
                <w:top w:val="none" w:sz="0" w:space="0" w:color="auto"/>
                <w:left w:val="none" w:sz="0" w:space="0" w:color="auto"/>
                <w:bottom w:val="none" w:sz="0" w:space="0" w:color="auto"/>
                <w:right w:val="none" w:sz="0" w:space="0" w:color="auto"/>
              </w:divBdr>
            </w:div>
            <w:div w:id="2116947967">
              <w:marLeft w:val="0"/>
              <w:marRight w:val="0"/>
              <w:marTop w:val="0"/>
              <w:marBottom w:val="0"/>
              <w:divBdr>
                <w:top w:val="none" w:sz="0" w:space="0" w:color="auto"/>
                <w:left w:val="none" w:sz="0" w:space="0" w:color="auto"/>
                <w:bottom w:val="none" w:sz="0" w:space="0" w:color="auto"/>
                <w:right w:val="none" w:sz="0" w:space="0" w:color="auto"/>
              </w:divBdr>
            </w:div>
            <w:div w:id="692616025">
              <w:marLeft w:val="0"/>
              <w:marRight w:val="0"/>
              <w:marTop w:val="0"/>
              <w:marBottom w:val="0"/>
              <w:divBdr>
                <w:top w:val="none" w:sz="0" w:space="0" w:color="auto"/>
                <w:left w:val="none" w:sz="0" w:space="0" w:color="auto"/>
                <w:bottom w:val="none" w:sz="0" w:space="0" w:color="auto"/>
                <w:right w:val="none" w:sz="0" w:space="0" w:color="auto"/>
              </w:divBdr>
            </w:div>
            <w:div w:id="1016344474">
              <w:marLeft w:val="0"/>
              <w:marRight w:val="0"/>
              <w:marTop w:val="0"/>
              <w:marBottom w:val="0"/>
              <w:divBdr>
                <w:top w:val="none" w:sz="0" w:space="0" w:color="auto"/>
                <w:left w:val="none" w:sz="0" w:space="0" w:color="auto"/>
                <w:bottom w:val="none" w:sz="0" w:space="0" w:color="auto"/>
                <w:right w:val="none" w:sz="0" w:space="0" w:color="auto"/>
              </w:divBdr>
            </w:div>
            <w:div w:id="897325171">
              <w:marLeft w:val="0"/>
              <w:marRight w:val="0"/>
              <w:marTop w:val="0"/>
              <w:marBottom w:val="0"/>
              <w:divBdr>
                <w:top w:val="none" w:sz="0" w:space="0" w:color="auto"/>
                <w:left w:val="none" w:sz="0" w:space="0" w:color="auto"/>
                <w:bottom w:val="none" w:sz="0" w:space="0" w:color="auto"/>
                <w:right w:val="none" w:sz="0" w:space="0" w:color="auto"/>
              </w:divBdr>
            </w:div>
            <w:div w:id="139620962">
              <w:marLeft w:val="0"/>
              <w:marRight w:val="0"/>
              <w:marTop w:val="0"/>
              <w:marBottom w:val="0"/>
              <w:divBdr>
                <w:top w:val="none" w:sz="0" w:space="0" w:color="auto"/>
                <w:left w:val="none" w:sz="0" w:space="0" w:color="auto"/>
                <w:bottom w:val="none" w:sz="0" w:space="0" w:color="auto"/>
                <w:right w:val="none" w:sz="0" w:space="0" w:color="auto"/>
              </w:divBdr>
            </w:div>
            <w:div w:id="1402602301">
              <w:marLeft w:val="0"/>
              <w:marRight w:val="0"/>
              <w:marTop w:val="0"/>
              <w:marBottom w:val="0"/>
              <w:divBdr>
                <w:top w:val="none" w:sz="0" w:space="0" w:color="auto"/>
                <w:left w:val="none" w:sz="0" w:space="0" w:color="auto"/>
                <w:bottom w:val="none" w:sz="0" w:space="0" w:color="auto"/>
                <w:right w:val="none" w:sz="0" w:space="0" w:color="auto"/>
              </w:divBdr>
            </w:div>
            <w:div w:id="1215656464">
              <w:marLeft w:val="0"/>
              <w:marRight w:val="0"/>
              <w:marTop w:val="0"/>
              <w:marBottom w:val="0"/>
              <w:divBdr>
                <w:top w:val="none" w:sz="0" w:space="0" w:color="auto"/>
                <w:left w:val="none" w:sz="0" w:space="0" w:color="auto"/>
                <w:bottom w:val="none" w:sz="0" w:space="0" w:color="auto"/>
                <w:right w:val="none" w:sz="0" w:space="0" w:color="auto"/>
              </w:divBdr>
            </w:div>
            <w:div w:id="1783105656">
              <w:marLeft w:val="0"/>
              <w:marRight w:val="0"/>
              <w:marTop w:val="0"/>
              <w:marBottom w:val="0"/>
              <w:divBdr>
                <w:top w:val="none" w:sz="0" w:space="0" w:color="auto"/>
                <w:left w:val="none" w:sz="0" w:space="0" w:color="auto"/>
                <w:bottom w:val="none" w:sz="0" w:space="0" w:color="auto"/>
                <w:right w:val="none" w:sz="0" w:space="0" w:color="auto"/>
              </w:divBdr>
            </w:div>
            <w:div w:id="1828667344">
              <w:marLeft w:val="0"/>
              <w:marRight w:val="0"/>
              <w:marTop w:val="0"/>
              <w:marBottom w:val="0"/>
              <w:divBdr>
                <w:top w:val="none" w:sz="0" w:space="0" w:color="auto"/>
                <w:left w:val="none" w:sz="0" w:space="0" w:color="auto"/>
                <w:bottom w:val="none" w:sz="0" w:space="0" w:color="auto"/>
                <w:right w:val="none" w:sz="0" w:space="0" w:color="auto"/>
              </w:divBdr>
            </w:div>
            <w:div w:id="556280473">
              <w:marLeft w:val="0"/>
              <w:marRight w:val="0"/>
              <w:marTop w:val="0"/>
              <w:marBottom w:val="0"/>
              <w:divBdr>
                <w:top w:val="none" w:sz="0" w:space="0" w:color="auto"/>
                <w:left w:val="none" w:sz="0" w:space="0" w:color="auto"/>
                <w:bottom w:val="none" w:sz="0" w:space="0" w:color="auto"/>
                <w:right w:val="none" w:sz="0" w:space="0" w:color="auto"/>
              </w:divBdr>
            </w:div>
            <w:div w:id="925309174">
              <w:marLeft w:val="0"/>
              <w:marRight w:val="0"/>
              <w:marTop w:val="0"/>
              <w:marBottom w:val="0"/>
              <w:divBdr>
                <w:top w:val="none" w:sz="0" w:space="0" w:color="auto"/>
                <w:left w:val="none" w:sz="0" w:space="0" w:color="auto"/>
                <w:bottom w:val="none" w:sz="0" w:space="0" w:color="auto"/>
                <w:right w:val="none" w:sz="0" w:space="0" w:color="auto"/>
              </w:divBdr>
            </w:div>
            <w:div w:id="798456918">
              <w:marLeft w:val="0"/>
              <w:marRight w:val="0"/>
              <w:marTop w:val="0"/>
              <w:marBottom w:val="0"/>
              <w:divBdr>
                <w:top w:val="none" w:sz="0" w:space="0" w:color="auto"/>
                <w:left w:val="none" w:sz="0" w:space="0" w:color="auto"/>
                <w:bottom w:val="none" w:sz="0" w:space="0" w:color="auto"/>
                <w:right w:val="none" w:sz="0" w:space="0" w:color="auto"/>
              </w:divBdr>
            </w:div>
            <w:div w:id="159778273">
              <w:marLeft w:val="0"/>
              <w:marRight w:val="0"/>
              <w:marTop w:val="0"/>
              <w:marBottom w:val="0"/>
              <w:divBdr>
                <w:top w:val="none" w:sz="0" w:space="0" w:color="auto"/>
                <w:left w:val="none" w:sz="0" w:space="0" w:color="auto"/>
                <w:bottom w:val="none" w:sz="0" w:space="0" w:color="auto"/>
                <w:right w:val="none" w:sz="0" w:space="0" w:color="auto"/>
              </w:divBdr>
            </w:div>
            <w:div w:id="29426146">
              <w:marLeft w:val="0"/>
              <w:marRight w:val="0"/>
              <w:marTop w:val="0"/>
              <w:marBottom w:val="0"/>
              <w:divBdr>
                <w:top w:val="none" w:sz="0" w:space="0" w:color="auto"/>
                <w:left w:val="none" w:sz="0" w:space="0" w:color="auto"/>
                <w:bottom w:val="none" w:sz="0" w:space="0" w:color="auto"/>
                <w:right w:val="none" w:sz="0" w:space="0" w:color="auto"/>
              </w:divBdr>
            </w:div>
            <w:div w:id="961423416">
              <w:marLeft w:val="0"/>
              <w:marRight w:val="0"/>
              <w:marTop w:val="0"/>
              <w:marBottom w:val="0"/>
              <w:divBdr>
                <w:top w:val="none" w:sz="0" w:space="0" w:color="auto"/>
                <w:left w:val="none" w:sz="0" w:space="0" w:color="auto"/>
                <w:bottom w:val="none" w:sz="0" w:space="0" w:color="auto"/>
                <w:right w:val="none" w:sz="0" w:space="0" w:color="auto"/>
              </w:divBdr>
            </w:div>
            <w:div w:id="1956862321">
              <w:marLeft w:val="0"/>
              <w:marRight w:val="0"/>
              <w:marTop w:val="0"/>
              <w:marBottom w:val="0"/>
              <w:divBdr>
                <w:top w:val="none" w:sz="0" w:space="0" w:color="auto"/>
                <w:left w:val="none" w:sz="0" w:space="0" w:color="auto"/>
                <w:bottom w:val="none" w:sz="0" w:space="0" w:color="auto"/>
                <w:right w:val="none" w:sz="0" w:space="0" w:color="auto"/>
              </w:divBdr>
            </w:div>
            <w:div w:id="1955752047">
              <w:marLeft w:val="0"/>
              <w:marRight w:val="0"/>
              <w:marTop w:val="0"/>
              <w:marBottom w:val="0"/>
              <w:divBdr>
                <w:top w:val="none" w:sz="0" w:space="0" w:color="auto"/>
                <w:left w:val="none" w:sz="0" w:space="0" w:color="auto"/>
                <w:bottom w:val="none" w:sz="0" w:space="0" w:color="auto"/>
                <w:right w:val="none" w:sz="0" w:space="0" w:color="auto"/>
              </w:divBdr>
            </w:div>
            <w:div w:id="597104426">
              <w:marLeft w:val="0"/>
              <w:marRight w:val="0"/>
              <w:marTop w:val="0"/>
              <w:marBottom w:val="0"/>
              <w:divBdr>
                <w:top w:val="none" w:sz="0" w:space="0" w:color="auto"/>
                <w:left w:val="none" w:sz="0" w:space="0" w:color="auto"/>
                <w:bottom w:val="none" w:sz="0" w:space="0" w:color="auto"/>
                <w:right w:val="none" w:sz="0" w:space="0" w:color="auto"/>
              </w:divBdr>
            </w:div>
            <w:div w:id="875436309">
              <w:marLeft w:val="0"/>
              <w:marRight w:val="0"/>
              <w:marTop w:val="0"/>
              <w:marBottom w:val="0"/>
              <w:divBdr>
                <w:top w:val="none" w:sz="0" w:space="0" w:color="auto"/>
                <w:left w:val="none" w:sz="0" w:space="0" w:color="auto"/>
                <w:bottom w:val="none" w:sz="0" w:space="0" w:color="auto"/>
                <w:right w:val="none" w:sz="0" w:space="0" w:color="auto"/>
              </w:divBdr>
            </w:div>
            <w:div w:id="976834610">
              <w:marLeft w:val="0"/>
              <w:marRight w:val="0"/>
              <w:marTop w:val="0"/>
              <w:marBottom w:val="0"/>
              <w:divBdr>
                <w:top w:val="none" w:sz="0" w:space="0" w:color="auto"/>
                <w:left w:val="none" w:sz="0" w:space="0" w:color="auto"/>
                <w:bottom w:val="none" w:sz="0" w:space="0" w:color="auto"/>
                <w:right w:val="none" w:sz="0" w:space="0" w:color="auto"/>
              </w:divBdr>
            </w:div>
            <w:div w:id="874538083">
              <w:marLeft w:val="0"/>
              <w:marRight w:val="0"/>
              <w:marTop w:val="0"/>
              <w:marBottom w:val="0"/>
              <w:divBdr>
                <w:top w:val="none" w:sz="0" w:space="0" w:color="auto"/>
                <w:left w:val="none" w:sz="0" w:space="0" w:color="auto"/>
                <w:bottom w:val="none" w:sz="0" w:space="0" w:color="auto"/>
                <w:right w:val="none" w:sz="0" w:space="0" w:color="auto"/>
              </w:divBdr>
            </w:div>
            <w:div w:id="1319530539">
              <w:marLeft w:val="0"/>
              <w:marRight w:val="0"/>
              <w:marTop w:val="0"/>
              <w:marBottom w:val="0"/>
              <w:divBdr>
                <w:top w:val="none" w:sz="0" w:space="0" w:color="auto"/>
                <w:left w:val="none" w:sz="0" w:space="0" w:color="auto"/>
                <w:bottom w:val="none" w:sz="0" w:space="0" w:color="auto"/>
                <w:right w:val="none" w:sz="0" w:space="0" w:color="auto"/>
              </w:divBdr>
            </w:div>
            <w:div w:id="1128662064">
              <w:marLeft w:val="0"/>
              <w:marRight w:val="0"/>
              <w:marTop w:val="0"/>
              <w:marBottom w:val="0"/>
              <w:divBdr>
                <w:top w:val="none" w:sz="0" w:space="0" w:color="auto"/>
                <w:left w:val="none" w:sz="0" w:space="0" w:color="auto"/>
                <w:bottom w:val="none" w:sz="0" w:space="0" w:color="auto"/>
                <w:right w:val="none" w:sz="0" w:space="0" w:color="auto"/>
              </w:divBdr>
            </w:div>
            <w:div w:id="920679034">
              <w:marLeft w:val="0"/>
              <w:marRight w:val="0"/>
              <w:marTop w:val="0"/>
              <w:marBottom w:val="0"/>
              <w:divBdr>
                <w:top w:val="none" w:sz="0" w:space="0" w:color="auto"/>
                <w:left w:val="none" w:sz="0" w:space="0" w:color="auto"/>
                <w:bottom w:val="none" w:sz="0" w:space="0" w:color="auto"/>
                <w:right w:val="none" w:sz="0" w:space="0" w:color="auto"/>
              </w:divBdr>
            </w:div>
            <w:div w:id="1690834165">
              <w:marLeft w:val="0"/>
              <w:marRight w:val="0"/>
              <w:marTop w:val="0"/>
              <w:marBottom w:val="0"/>
              <w:divBdr>
                <w:top w:val="none" w:sz="0" w:space="0" w:color="auto"/>
                <w:left w:val="none" w:sz="0" w:space="0" w:color="auto"/>
                <w:bottom w:val="none" w:sz="0" w:space="0" w:color="auto"/>
                <w:right w:val="none" w:sz="0" w:space="0" w:color="auto"/>
              </w:divBdr>
            </w:div>
            <w:div w:id="88236252">
              <w:marLeft w:val="0"/>
              <w:marRight w:val="0"/>
              <w:marTop w:val="0"/>
              <w:marBottom w:val="0"/>
              <w:divBdr>
                <w:top w:val="none" w:sz="0" w:space="0" w:color="auto"/>
                <w:left w:val="none" w:sz="0" w:space="0" w:color="auto"/>
                <w:bottom w:val="none" w:sz="0" w:space="0" w:color="auto"/>
                <w:right w:val="none" w:sz="0" w:space="0" w:color="auto"/>
              </w:divBdr>
            </w:div>
            <w:div w:id="2096438124">
              <w:marLeft w:val="0"/>
              <w:marRight w:val="0"/>
              <w:marTop w:val="0"/>
              <w:marBottom w:val="0"/>
              <w:divBdr>
                <w:top w:val="none" w:sz="0" w:space="0" w:color="auto"/>
                <w:left w:val="none" w:sz="0" w:space="0" w:color="auto"/>
                <w:bottom w:val="none" w:sz="0" w:space="0" w:color="auto"/>
                <w:right w:val="none" w:sz="0" w:space="0" w:color="auto"/>
              </w:divBdr>
            </w:div>
            <w:div w:id="155804083">
              <w:marLeft w:val="0"/>
              <w:marRight w:val="0"/>
              <w:marTop w:val="0"/>
              <w:marBottom w:val="0"/>
              <w:divBdr>
                <w:top w:val="none" w:sz="0" w:space="0" w:color="auto"/>
                <w:left w:val="none" w:sz="0" w:space="0" w:color="auto"/>
                <w:bottom w:val="none" w:sz="0" w:space="0" w:color="auto"/>
                <w:right w:val="none" w:sz="0" w:space="0" w:color="auto"/>
              </w:divBdr>
            </w:div>
            <w:div w:id="1056703824">
              <w:marLeft w:val="0"/>
              <w:marRight w:val="0"/>
              <w:marTop w:val="0"/>
              <w:marBottom w:val="0"/>
              <w:divBdr>
                <w:top w:val="none" w:sz="0" w:space="0" w:color="auto"/>
                <w:left w:val="none" w:sz="0" w:space="0" w:color="auto"/>
                <w:bottom w:val="none" w:sz="0" w:space="0" w:color="auto"/>
                <w:right w:val="none" w:sz="0" w:space="0" w:color="auto"/>
              </w:divBdr>
            </w:div>
            <w:div w:id="1260795652">
              <w:marLeft w:val="0"/>
              <w:marRight w:val="0"/>
              <w:marTop w:val="0"/>
              <w:marBottom w:val="0"/>
              <w:divBdr>
                <w:top w:val="none" w:sz="0" w:space="0" w:color="auto"/>
                <w:left w:val="none" w:sz="0" w:space="0" w:color="auto"/>
                <w:bottom w:val="none" w:sz="0" w:space="0" w:color="auto"/>
                <w:right w:val="none" w:sz="0" w:space="0" w:color="auto"/>
              </w:divBdr>
            </w:div>
            <w:div w:id="977877400">
              <w:marLeft w:val="0"/>
              <w:marRight w:val="0"/>
              <w:marTop w:val="0"/>
              <w:marBottom w:val="0"/>
              <w:divBdr>
                <w:top w:val="none" w:sz="0" w:space="0" w:color="auto"/>
                <w:left w:val="none" w:sz="0" w:space="0" w:color="auto"/>
                <w:bottom w:val="none" w:sz="0" w:space="0" w:color="auto"/>
                <w:right w:val="none" w:sz="0" w:space="0" w:color="auto"/>
              </w:divBdr>
            </w:div>
            <w:div w:id="297105658">
              <w:marLeft w:val="0"/>
              <w:marRight w:val="0"/>
              <w:marTop w:val="0"/>
              <w:marBottom w:val="0"/>
              <w:divBdr>
                <w:top w:val="none" w:sz="0" w:space="0" w:color="auto"/>
                <w:left w:val="none" w:sz="0" w:space="0" w:color="auto"/>
                <w:bottom w:val="none" w:sz="0" w:space="0" w:color="auto"/>
                <w:right w:val="none" w:sz="0" w:space="0" w:color="auto"/>
              </w:divBdr>
            </w:div>
            <w:div w:id="1125655257">
              <w:marLeft w:val="0"/>
              <w:marRight w:val="0"/>
              <w:marTop w:val="0"/>
              <w:marBottom w:val="0"/>
              <w:divBdr>
                <w:top w:val="none" w:sz="0" w:space="0" w:color="auto"/>
                <w:left w:val="none" w:sz="0" w:space="0" w:color="auto"/>
                <w:bottom w:val="none" w:sz="0" w:space="0" w:color="auto"/>
                <w:right w:val="none" w:sz="0" w:space="0" w:color="auto"/>
              </w:divBdr>
            </w:div>
            <w:div w:id="1741100887">
              <w:marLeft w:val="0"/>
              <w:marRight w:val="0"/>
              <w:marTop w:val="0"/>
              <w:marBottom w:val="0"/>
              <w:divBdr>
                <w:top w:val="none" w:sz="0" w:space="0" w:color="auto"/>
                <w:left w:val="none" w:sz="0" w:space="0" w:color="auto"/>
                <w:bottom w:val="none" w:sz="0" w:space="0" w:color="auto"/>
                <w:right w:val="none" w:sz="0" w:space="0" w:color="auto"/>
              </w:divBdr>
            </w:div>
            <w:div w:id="1911228874">
              <w:marLeft w:val="0"/>
              <w:marRight w:val="0"/>
              <w:marTop w:val="0"/>
              <w:marBottom w:val="0"/>
              <w:divBdr>
                <w:top w:val="none" w:sz="0" w:space="0" w:color="auto"/>
                <w:left w:val="none" w:sz="0" w:space="0" w:color="auto"/>
                <w:bottom w:val="none" w:sz="0" w:space="0" w:color="auto"/>
                <w:right w:val="none" w:sz="0" w:space="0" w:color="auto"/>
              </w:divBdr>
            </w:div>
            <w:div w:id="407462559">
              <w:marLeft w:val="0"/>
              <w:marRight w:val="0"/>
              <w:marTop w:val="0"/>
              <w:marBottom w:val="0"/>
              <w:divBdr>
                <w:top w:val="none" w:sz="0" w:space="0" w:color="auto"/>
                <w:left w:val="none" w:sz="0" w:space="0" w:color="auto"/>
                <w:bottom w:val="none" w:sz="0" w:space="0" w:color="auto"/>
                <w:right w:val="none" w:sz="0" w:space="0" w:color="auto"/>
              </w:divBdr>
            </w:div>
            <w:div w:id="254747461">
              <w:marLeft w:val="0"/>
              <w:marRight w:val="0"/>
              <w:marTop w:val="0"/>
              <w:marBottom w:val="0"/>
              <w:divBdr>
                <w:top w:val="none" w:sz="0" w:space="0" w:color="auto"/>
                <w:left w:val="none" w:sz="0" w:space="0" w:color="auto"/>
                <w:bottom w:val="none" w:sz="0" w:space="0" w:color="auto"/>
                <w:right w:val="none" w:sz="0" w:space="0" w:color="auto"/>
              </w:divBdr>
            </w:div>
            <w:div w:id="727188977">
              <w:marLeft w:val="0"/>
              <w:marRight w:val="0"/>
              <w:marTop w:val="0"/>
              <w:marBottom w:val="0"/>
              <w:divBdr>
                <w:top w:val="none" w:sz="0" w:space="0" w:color="auto"/>
                <w:left w:val="none" w:sz="0" w:space="0" w:color="auto"/>
                <w:bottom w:val="none" w:sz="0" w:space="0" w:color="auto"/>
                <w:right w:val="none" w:sz="0" w:space="0" w:color="auto"/>
              </w:divBdr>
            </w:div>
            <w:div w:id="1851144535">
              <w:marLeft w:val="0"/>
              <w:marRight w:val="0"/>
              <w:marTop w:val="0"/>
              <w:marBottom w:val="0"/>
              <w:divBdr>
                <w:top w:val="none" w:sz="0" w:space="0" w:color="auto"/>
                <w:left w:val="none" w:sz="0" w:space="0" w:color="auto"/>
                <w:bottom w:val="none" w:sz="0" w:space="0" w:color="auto"/>
                <w:right w:val="none" w:sz="0" w:space="0" w:color="auto"/>
              </w:divBdr>
            </w:div>
            <w:div w:id="1152600053">
              <w:marLeft w:val="0"/>
              <w:marRight w:val="0"/>
              <w:marTop w:val="0"/>
              <w:marBottom w:val="0"/>
              <w:divBdr>
                <w:top w:val="none" w:sz="0" w:space="0" w:color="auto"/>
                <w:left w:val="none" w:sz="0" w:space="0" w:color="auto"/>
                <w:bottom w:val="none" w:sz="0" w:space="0" w:color="auto"/>
                <w:right w:val="none" w:sz="0" w:space="0" w:color="auto"/>
              </w:divBdr>
            </w:div>
            <w:div w:id="566955836">
              <w:marLeft w:val="0"/>
              <w:marRight w:val="0"/>
              <w:marTop w:val="0"/>
              <w:marBottom w:val="0"/>
              <w:divBdr>
                <w:top w:val="none" w:sz="0" w:space="0" w:color="auto"/>
                <w:left w:val="none" w:sz="0" w:space="0" w:color="auto"/>
                <w:bottom w:val="none" w:sz="0" w:space="0" w:color="auto"/>
                <w:right w:val="none" w:sz="0" w:space="0" w:color="auto"/>
              </w:divBdr>
            </w:div>
            <w:div w:id="2002540266">
              <w:marLeft w:val="0"/>
              <w:marRight w:val="0"/>
              <w:marTop w:val="0"/>
              <w:marBottom w:val="0"/>
              <w:divBdr>
                <w:top w:val="none" w:sz="0" w:space="0" w:color="auto"/>
                <w:left w:val="none" w:sz="0" w:space="0" w:color="auto"/>
                <w:bottom w:val="none" w:sz="0" w:space="0" w:color="auto"/>
                <w:right w:val="none" w:sz="0" w:space="0" w:color="auto"/>
              </w:divBdr>
            </w:div>
            <w:div w:id="1595243145">
              <w:marLeft w:val="0"/>
              <w:marRight w:val="0"/>
              <w:marTop w:val="0"/>
              <w:marBottom w:val="0"/>
              <w:divBdr>
                <w:top w:val="none" w:sz="0" w:space="0" w:color="auto"/>
                <w:left w:val="none" w:sz="0" w:space="0" w:color="auto"/>
                <w:bottom w:val="none" w:sz="0" w:space="0" w:color="auto"/>
                <w:right w:val="none" w:sz="0" w:space="0" w:color="auto"/>
              </w:divBdr>
            </w:div>
            <w:div w:id="257563081">
              <w:marLeft w:val="0"/>
              <w:marRight w:val="0"/>
              <w:marTop w:val="0"/>
              <w:marBottom w:val="0"/>
              <w:divBdr>
                <w:top w:val="none" w:sz="0" w:space="0" w:color="auto"/>
                <w:left w:val="none" w:sz="0" w:space="0" w:color="auto"/>
                <w:bottom w:val="none" w:sz="0" w:space="0" w:color="auto"/>
                <w:right w:val="none" w:sz="0" w:space="0" w:color="auto"/>
              </w:divBdr>
            </w:div>
            <w:div w:id="828711520">
              <w:marLeft w:val="0"/>
              <w:marRight w:val="0"/>
              <w:marTop w:val="0"/>
              <w:marBottom w:val="0"/>
              <w:divBdr>
                <w:top w:val="none" w:sz="0" w:space="0" w:color="auto"/>
                <w:left w:val="none" w:sz="0" w:space="0" w:color="auto"/>
                <w:bottom w:val="none" w:sz="0" w:space="0" w:color="auto"/>
                <w:right w:val="none" w:sz="0" w:space="0" w:color="auto"/>
              </w:divBdr>
            </w:div>
            <w:div w:id="1031762869">
              <w:marLeft w:val="0"/>
              <w:marRight w:val="0"/>
              <w:marTop w:val="0"/>
              <w:marBottom w:val="0"/>
              <w:divBdr>
                <w:top w:val="none" w:sz="0" w:space="0" w:color="auto"/>
                <w:left w:val="none" w:sz="0" w:space="0" w:color="auto"/>
                <w:bottom w:val="none" w:sz="0" w:space="0" w:color="auto"/>
                <w:right w:val="none" w:sz="0" w:space="0" w:color="auto"/>
              </w:divBdr>
            </w:div>
            <w:div w:id="58678376">
              <w:marLeft w:val="0"/>
              <w:marRight w:val="0"/>
              <w:marTop w:val="0"/>
              <w:marBottom w:val="0"/>
              <w:divBdr>
                <w:top w:val="none" w:sz="0" w:space="0" w:color="auto"/>
                <w:left w:val="none" w:sz="0" w:space="0" w:color="auto"/>
                <w:bottom w:val="none" w:sz="0" w:space="0" w:color="auto"/>
                <w:right w:val="none" w:sz="0" w:space="0" w:color="auto"/>
              </w:divBdr>
            </w:div>
            <w:div w:id="864904374">
              <w:marLeft w:val="0"/>
              <w:marRight w:val="0"/>
              <w:marTop w:val="0"/>
              <w:marBottom w:val="0"/>
              <w:divBdr>
                <w:top w:val="none" w:sz="0" w:space="0" w:color="auto"/>
                <w:left w:val="none" w:sz="0" w:space="0" w:color="auto"/>
                <w:bottom w:val="none" w:sz="0" w:space="0" w:color="auto"/>
                <w:right w:val="none" w:sz="0" w:space="0" w:color="auto"/>
              </w:divBdr>
            </w:div>
            <w:div w:id="1113791205">
              <w:marLeft w:val="0"/>
              <w:marRight w:val="0"/>
              <w:marTop w:val="0"/>
              <w:marBottom w:val="0"/>
              <w:divBdr>
                <w:top w:val="none" w:sz="0" w:space="0" w:color="auto"/>
                <w:left w:val="none" w:sz="0" w:space="0" w:color="auto"/>
                <w:bottom w:val="none" w:sz="0" w:space="0" w:color="auto"/>
                <w:right w:val="none" w:sz="0" w:space="0" w:color="auto"/>
              </w:divBdr>
            </w:div>
            <w:div w:id="1623269313">
              <w:marLeft w:val="0"/>
              <w:marRight w:val="0"/>
              <w:marTop w:val="0"/>
              <w:marBottom w:val="0"/>
              <w:divBdr>
                <w:top w:val="none" w:sz="0" w:space="0" w:color="auto"/>
                <w:left w:val="none" w:sz="0" w:space="0" w:color="auto"/>
                <w:bottom w:val="none" w:sz="0" w:space="0" w:color="auto"/>
                <w:right w:val="none" w:sz="0" w:space="0" w:color="auto"/>
              </w:divBdr>
            </w:div>
            <w:div w:id="843276397">
              <w:marLeft w:val="0"/>
              <w:marRight w:val="0"/>
              <w:marTop w:val="0"/>
              <w:marBottom w:val="0"/>
              <w:divBdr>
                <w:top w:val="none" w:sz="0" w:space="0" w:color="auto"/>
                <w:left w:val="none" w:sz="0" w:space="0" w:color="auto"/>
                <w:bottom w:val="none" w:sz="0" w:space="0" w:color="auto"/>
                <w:right w:val="none" w:sz="0" w:space="0" w:color="auto"/>
              </w:divBdr>
            </w:div>
            <w:div w:id="1408845855">
              <w:marLeft w:val="0"/>
              <w:marRight w:val="0"/>
              <w:marTop w:val="0"/>
              <w:marBottom w:val="0"/>
              <w:divBdr>
                <w:top w:val="none" w:sz="0" w:space="0" w:color="auto"/>
                <w:left w:val="none" w:sz="0" w:space="0" w:color="auto"/>
                <w:bottom w:val="none" w:sz="0" w:space="0" w:color="auto"/>
                <w:right w:val="none" w:sz="0" w:space="0" w:color="auto"/>
              </w:divBdr>
            </w:div>
            <w:div w:id="1752460868">
              <w:marLeft w:val="0"/>
              <w:marRight w:val="0"/>
              <w:marTop w:val="0"/>
              <w:marBottom w:val="0"/>
              <w:divBdr>
                <w:top w:val="none" w:sz="0" w:space="0" w:color="auto"/>
                <w:left w:val="none" w:sz="0" w:space="0" w:color="auto"/>
                <w:bottom w:val="none" w:sz="0" w:space="0" w:color="auto"/>
                <w:right w:val="none" w:sz="0" w:space="0" w:color="auto"/>
              </w:divBdr>
            </w:div>
            <w:div w:id="1105734877">
              <w:marLeft w:val="0"/>
              <w:marRight w:val="0"/>
              <w:marTop w:val="0"/>
              <w:marBottom w:val="0"/>
              <w:divBdr>
                <w:top w:val="none" w:sz="0" w:space="0" w:color="auto"/>
                <w:left w:val="none" w:sz="0" w:space="0" w:color="auto"/>
                <w:bottom w:val="none" w:sz="0" w:space="0" w:color="auto"/>
                <w:right w:val="none" w:sz="0" w:space="0" w:color="auto"/>
              </w:divBdr>
            </w:div>
            <w:div w:id="1049644933">
              <w:marLeft w:val="0"/>
              <w:marRight w:val="0"/>
              <w:marTop w:val="0"/>
              <w:marBottom w:val="0"/>
              <w:divBdr>
                <w:top w:val="none" w:sz="0" w:space="0" w:color="auto"/>
                <w:left w:val="none" w:sz="0" w:space="0" w:color="auto"/>
                <w:bottom w:val="none" w:sz="0" w:space="0" w:color="auto"/>
                <w:right w:val="none" w:sz="0" w:space="0" w:color="auto"/>
              </w:divBdr>
            </w:div>
            <w:div w:id="1341010131">
              <w:marLeft w:val="0"/>
              <w:marRight w:val="0"/>
              <w:marTop w:val="0"/>
              <w:marBottom w:val="0"/>
              <w:divBdr>
                <w:top w:val="none" w:sz="0" w:space="0" w:color="auto"/>
                <w:left w:val="none" w:sz="0" w:space="0" w:color="auto"/>
                <w:bottom w:val="none" w:sz="0" w:space="0" w:color="auto"/>
                <w:right w:val="none" w:sz="0" w:space="0" w:color="auto"/>
              </w:divBdr>
            </w:div>
            <w:div w:id="648050786">
              <w:marLeft w:val="0"/>
              <w:marRight w:val="0"/>
              <w:marTop w:val="0"/>
              <w:marBottom w:val="0"/>
              <w:divBdr>
                <w:top w:val="none" w:sz="0" w:space="0" w:color="auto"/>
                <w:left w:val="none" w:sz="0" w:space="0" w:color="auto"/>
                <w:bottom w:val="none" w:sz="0" w:space="0" w:color="auto"/>
                <w:right w:val="none" w:sz="0" w:space="0" w:color="auto"/>
              </w:divBdr>
            </w:div>
            <w:div w:id="1731034418">
              <w:marLeft w:val="0"/>
              <w:marRight w:val="0"/>
              <w:marTop w:val="0"/>
              <w:marBottom w:val="0"/>
              <w:divBdr>
                <w:top w:val="none" w:sz="0" w:space="0" w:color="auto"/>
                <w:left w:val="none" w:sz="0" w:space="0" w:color="auto"/>
                <w:bottom w:val="none" w:sz="0" w:space="0" w:color="auto"/>
                <w:right w:val="none" w:sz="0" w:space="0" w:color="auto"/>
              </w:divBdr>
            </w:div>
            <w:div w:id="345987989">
              <w:marLeft w:val="0"/>
              <w:marRight w:val="0"/>
              <w:marTop w:val="0"/>
              <w:marBottom w:val="0"/>
              <w:divBdr>
                <w:top w:val="none" w:sz="0" w:space="0" w:color="auto"/>
                <w:left w:val="none" w:sz="0" w:space="0" w:color="auto"/>
                <w:bottom w:val="none" w:sz="0" w:space="0" w:color="auto"/>
                <w:right w:val="none" w:sz="0" w:space="0" w:color="auto"/>
              </w:divBdr>
            </w:div>
            <w:div w:id="1964774289">
              <w:marLeft w:val="0"/>
              <w:marRight w:val="0"/>
              <w:marTop w:val="0"/>
              <w:marBottom w:val="0"/>
              <w:divBdr>
                <w:top w:val="none" w:sz="0" w:space="0" w:color="auto"/>
                <w:left w:val="none" w:sz="0" w:space="0" w:color="auto"/>
                <w:bottom w:val="none" w:sz="0" w:space="0" w:color="auto"/>
                <w:right w:val="none" w:sz="0" w:space="0" w:color="auto"/>
              </w:divBdr>
            </w:div>
            <w:div w:id="941031519">
              <w:marLeft w:val="0"/>
              <w:marRight w:val="0"/>
              <w:marTop w:val="0"/>
              <w:marBottom w:val="0"/>
              <w:divBdr>
                <w:top w:val="none" w:sz="0" w:space="0" w:color="auto"/>
                <w:left w:val="none" w:sz="0" w:space="0" w:color="auto"/>
                <w:bottom w:val="none" w:sz="0" w:space="0" w:color="auto"/>
                <w:right w:val="none" w:sz="0" w:space="0" w:color="auto"/>
              </w:divBdr>
            </w:div>
            <w:div w:id="1086879950">
              <w:marLeft w:val="0"/>
              <w:marRight w:val="0"/>
              <w:marTop w:val="0"/>
              <w:marBottom w:val="0"/>
              <w:divBdr>
                <w:top w:val="none" w:sz="0" w:space="0" w:color="auto"/>
                <w:left w:val="none" w:sz="0" w:space="0" w:color="auto"/>
                <w:bottom w:val="none" w:sz="0" w:space="0" w:color="auto"/>
                <w:right w:val="none" w:sz="0" w:space="0" w:color="auto"/>
              </w:divBdr>
            </w:div>
            <w:div w:id="266932204">
              <w:marLeft w:val="0"/>
              <w:marRight w:val="0"/>
              <w:marTop w:val="0"/>
              <w:marBottom w:val="0"/>
              <w:divBdr>
                <w:top w:val="none" w:sz="0" w:space="0" w:color="auto"/>
                <w:left w:val="none" w:sz="0" w:space="0" w:color="auto"/>
                <w:bottom w:val="none" w:sz="0" w:space="0" w:color="auto"/>
                <w:right w:val="none" w:sz="0" w:space="0" w:color="auto"/>
              </w:divBdr>
            </w:div>
            <w:div w:id="1597060499">
              <w:marLeft w:val="0"/>
              <w:marRight w:val="0"/>
              <w:marTop w:val="0"/>
              <w:marBottom w:val="0"/>
              <w:divBdr>
                <w:top w:val="none" w:sz="0" w:space="0" w:color="auto"/>
                <w:left w:val="none" w:sz="0" w:space="0" w:color="auto"/>
                <w:bottom w:val="none" w:sz="0" w:space="0" w:color="auto"/>
                <w:right w:val="none" w:sz="0" w:space="0" w:color="auto"/>
              </w:divBdr>
            </w:div>
            <w:div w:id="1816408119">
              <w:marLeft w:val="0"/>
              <w:marRight w:val="0"/>
              <w:marTop w:val="0"/>
              <w:marBottom w:val="0"/>
              <w:divBdr>
                <w:top w:val="none" w:sz="0" w:space="0" w:color="auto"/>
                <w:left w:val="none" w:sz="0" w:space="0" w:color="auto"/>
                <w:bottom w:val="none" w:sz="0" w:space="0" w:color="auto"/>
                <w:right w:val="none" w:sz="0" w:space="0" w:color="auto"/>
              </w:divBdr>
            </w:div>
            <w:div w:id="949823933">
              <w:marLeft w:val="0"/>
              <w:marRight w:val="0"/>
              <w:marTop w:val="0"/>
              <w:marBottom w:val="0"/>
              <w:divBdr>
                <w:top w:val="none" w:sz="0" w:space="0" w:color="auto"/>
                <w:left w:val="none" w:sz="0" w:space="0" w:color="auto"/>
                <w:bottom w:val="none" w:sz="0" w:space="0" w:color="auto"/>
                <w:right w:val="none" w:sz="0" w:space="0" w:color="auto"/>
              </w:divBdr>
            </w:div>
            <w:div w:id="1437361793">
              <w:marLeft w:val="0"/>
              <w:marRight w:val="0"/>
              <w:marTop w:val="0"/>
              <w:marBottom w:val="0"/>
              <w:divBdr>
                <w:top w:val="none" w:sz="0" w:space="0" w:color="auto"/>
                <w:left w:val="none" w:sz="0" w:space="0" w:color="auto"/>
                <w:bottom w:val="none" w:sz="0" w:space="0" w:color="auto"/>
                <w:right w:val="none" w:sz="0" w:space="0" w:color="auto"/>
              </w:divBdr>
            </w:div>
            <w:div w:id="409087017">
              <w:marLeft w:val="0"/>
              <w:marRight w:val="0"/>
              <w:marTop w:val="0"/>
              <w:marBottom w:val="0"/>
              <w:divBdr>
                <w:top w:val="none" w:sz="0" w:space="0" w:color="auto"/>
                <w:left w:val="none" w:sz="0" w:space="0" w:color="auto"/>
                <w:bottom w:val="none" w:sz="0" w:space="0" w:color="auto"/>
                <w:right w:val="none" w:sz="0" w:space="0" w:color="auto"/>
              </w:divBdr>
            </w:div>
            <w:div w:id="1102920861">
              <w:marLeft w:val="0"/>
              <w:marRight w:val="0"/>
              <w:marTop w:val="0"/>
              <w:marBottom w:val="0"/>
              <w:divBdr>
                <w:top w:val="none" w:sz="0" w:space="0" w:color="auto"/>
                <w:left w:val="none" w:sz="0" w:space="0" w:color="auto"/>
                <w:bottom w:val="none" w:sz="0" w:space="0" w:color="auto"/>
                <w:right w:val="none" w:sz="0" w:space="0" w:color="auto"/>
              </w:divBdr>
            </w:div>
            <w:div w:id="1986279789">
              <w:marLeft w:val="0"/>
              <w:marRight w:val="0"/>
              <w:marTop w:val="0"/>
              <w:marBottom w:val="0"/>
              <w:divBdr>
                <w:top w:val="none" w:sz="0" w:space="0" w:color="auto"/>
                <w:left w:val="none" w:sz="0" w:space="0" w:color="auto"/>
                <w:bottom w:val="none" w:sz="0" w:space="0" w:color="auto"/>
                <w:right w:val="none" w:sz="0" w:space="0" w:color="auto"/>
              </w:divBdr>
            </w:div>
            <w:div w:id="847407450">
              <w:marLeft w:val="0"/>
              <w:marRight w:val="0"/>
              <w:marTop w:val="0"/>
              <w:marBottom w:val="0"/>
              <w:divBdr>
                <w:top w:val="none" w:sz="0" w:space="0" w:color="auto"/>
                <w:left w:val="none" w:sz="0" w:space="0" w:color="auto"/>
                <w:bottom w:val="none" w:sz="0" w:space="0" w:color="auto"/>
                <w:right w:val="none" w:sz="0" w:space="0" w:color="auto"/>
              </w:divBdr>
            </w:div>
            <w:div w:id="1526403586">
              <w:marLeft w:val="0"/>
              <w:marRight w:val="0"/>
              <w:marTop w:val="0"/>
              <w:marBottom w:val="0"/>
              <w:divBdr>
                <w:top w:val="none" w:sz="0" w:space="0" w:color="auto"/>
                <w:left w:val="none" w:sz="0" w:space="0" w:color="auto"/>
                <w:bottom w:val="none" w:sz="0" w:space="0" w:color="auto"/>
                <w:right w:val="none" w:sz="0" w:space="0" w:color="auto"/>
              </w:divBdr>
            </w:div>
            <w:div w:id="1503200170">
              <w:marLeft w:val="0"/>
              <w:marRight w:val="0"/>
              <w:marTop w:val="0"/>
              <w:marBottom w:val="0"/>
              <w:divBdr>
                <w:top w:val="none" w:sz="0" w:space="0" w:color="auto"/>
                <w:left w:val="none" w:sz="0" w:space="0" w:color="auto"/>
                <w:bottom w:val="none" w:sz="0" w:space="0" w:color="auto"/>
                <w:right w:val="none" w:sz="0" w:space="0" w:color="auto"/>
              </w:divBdr>
            </w:div>
            <w:div w:id="292756512">
              <w:marLeft w:val="0"/>
              <w:marRight w:val="0"/>
              <w:marTop w:val="0"/>
              <w:marBottom w:val="0"/>
              <w:divBdr>
                <w:top w:val="none" w:sz="0" w:space="0" w:color="auto"/>
                <w:left w:val="none" w:sz="0" w:space="0" w:color="auto"/>
                <w:bottom w:val="none" w:sz="0" w:space="0" w:color="auto"/>
                <w:right w:val="none" w:sz="0" w:space="0" w:color="auto"/>
              </w:divBdr>
            </w:div>
            <w:div w:id="175727969">
              <w:marLeft w:val="0"/>
              <w:marRight w:val="0"/>
              <w:marTop w:val="0"/>
              <w:marBottom w:val="0"/>
              <w:divBdr>
                <w:top w:val="none" w:sz="0" w:space="0" w:color="auto"/>
                <w:left w:val="none" w:sz="0" w:space="0" w:color="auto"/>
                <w:bottom w:val="none" w:sz="0" w:space="0" w:color="auto"/>
                <w:right w:val="none" w:sz="0" w:space="0" w:color="auto"/>
              </w:divBdr>
            </w:div>
            <w:div w:id="1377047953">
              <w:marLeft w:val="0"/>
              <w:marRight w:val="0"/>
              <w:marTop w:val="0"/>
              <w:marBottom w:val="0"/>
              <w:divBdr>
                <w:top w:val="none" w:sz="0" w:space="0" w:color="auto"/>
                <w:left w:val="none" w:sz="0" w:space="0" w:color="auto"/>
                <w:bottom w:val="none" w:sz="0" w:space="0" w:color="auto"/>
                <w:right w:val="none" w:sz="0" w:space="0" w:color="auto"/>
              </w:divBdr>
            </w:div>
            <w:div w:id="1937252898">
              <w:marLeft w:val="0"/>
              <w:marRight w:val="0"/>
              <w:marTop w:val="0"/>
              <w:marBottom w:val="0"/>
              <w:divBdr>
                <w:top w:val="none" w:sz="0" w:space="0" w:color="auto"/>
                <w:left w:val="none" w:sz="0" w:space="0" w:color="auto"/>
                <w:bottom w:val="none" w:sz="0" w:space="0" w:color="auto"/>
                <w:right w:val="none" w:sz="0" w:space="0" w:color="auto"/>
              </w:divBdr>
            </w:div>
            <w:div w:id="2057971766">
              <w:marLeft w:val="0"/>
              <w:marRight w:val="0"/>
              <w:marTop w:val="0"/>
              <w:marBottom w:val="0"/>
              <w:divBdr>
                <w:top w:val="none" w:sz="0" w:space="0" w:color="auto"/>
                <w:left w:val="none" w:sz="0" w:space="0" w:color="auto"/>
                <w:bottom w:val="none" w:sz="0" w:space="0" w:color="auto"/>
                <w:right w:val="none" w:sz="0" w:space="0" w:color="auto"/>
              </w:divBdr>
            </w:div>
            <w:div w:id="675307462">
              <w:marLeft w:val="0"/>
              <w:marRight w:val="0"/>
              <w:marTop w:val="0"/>
              <w:marBottom w:val="0"/>
              <w:divBdr>
                <w:top w:val="none" w:sz="0" w:space="0" w:color="auto"/>
                <w:left w:val="none" w:sz="0" w:space="0" w:color="auto"/>
                <w:bottom w:val="none" w:sz="0" w:space="0" w:color="auto"/>
                <w:right w:val="none" w:sz="0" w:space="0" w:color="auto"/>
              </w:divBdr>
            </w:div>
            <w:div w:id="1237857891">
              <w:marLeft w:val="0"/>
              <w:marRight w:val="0"/>
              <w:marTop w:val="0"/>
              <w:marBottom w:val="0"/>
              <w:divBdr>
                <w:top w:val="none" w:sz="0" w:space="0" w:color="auto"/>
                <w:left w:val="none" w:sz="0" w:space="0" w:color="auto"/>
                <w:bottom w:val="none" w:sz="0" w:space="0" w:color="auto"/>
                <w:right w:val="none" w:sz="0" w:space="0" w:color="auto"/>
              </w:divBdr>
            </w:div>
            <w:div w:id="286205326">
              <w:marLeft w:val="0"/>
              <w:marRight w:val="0"/>
              <w:marTop w:val="0"/>
              <w:marBottom w:val="0"/>
              <w:divBdr>
                <w:top w:val="none" w:sz="0" w:space="0" w:color="auto"/>
                <w:left w:val="none" w:sz="0" w:space="0" w:color="auto"/>
                <w:bottom w:val="none" w:sz="0" w:space="0" w:color="auto"/>
                <w:right w:val="none" w:sz="0" w:space="0" w:color="auto"/>
              </w:divBdr>
            </w:div>
            <w:div w:id="1445073092">
              <w:marLeft w:val="0"/>
              <w:marRight w:val="0"/>
              <w:marTop w:val="0"/>
              <w:marBottom w:val="0"/>
              <w:divBdr>
                <w:top w:val="none" w:sz="0" w:space="0" w:color="auto"/>
                <w:left w:val="none" w:sz="0" w:space="0" w:color="auto"/>
                <w:bottom w:val="none" w:sz="0" w:space="0" w:color="auto"/>
                <w:right w:val="none" w:sz="0" w:space="0" w:color="auto"/>
              </w:divBdr>
            </w:div>
            <w:div w:id="950210753">
              <w:marLeft w:val="0"/>
              <w:marRight w:val="0"/>
              <w:marTop w:val="0"/>
              <w:marBottom w:val="0"/>
              <w:divBdr>
                <w:top w:val="none" w:sz="0" w:space="0" w:color="auto"/>
                <w:left w:val="none" w:sz="0" w:space="0" w:color="auto"/>
                <w:bottom w:val="none" w:sz="0" w:space="0" w:color="auto"/>
                <w:right w:val="none" w:sz="0" w:space="0" w:color="auto"/>
              </w:divBdr>
            </w:div>
            <w:div w:id="1250117131">
              <w:marLeft w:val="0"/>
              <w:marRight w:val="0"/>
              <w:marTop w:val="0"/>
              <w:marBottom w:val="0"/>
              <w:divBdr>
                <w:top w:val="none" w:sz="0" w:space="0" w:color="auto"/>
                <w:left w:val="none" w:sz="0" w:space="0" w:color="auto"/>
                <w:bottom w:val="none" w:sz="0" w:space="0" w:color="auto"/>
                <w:right w:val="none" w:sz="0" w:space="0" w:color="auto"/>
              </w:divBdr>
            </w:div>
            <w:div w:id="846555433">
              <w:marLeft w:val="0"/>
              <w:marRight w:val="0"/>
              <w:marTop w:val="0"/>
              <w:marBottom w:val="0"/>
              <w:divBdr>
                <w:top w:val="none" w:sz="0" w:space="0" w:color="auto"/>
                <w:left w:val="none" w:sz="0" w:space="0" w:color="auto"/>
                <w:bottom w:val="none" w:sz="0" w:space="0" w:color="auto"/>
                <w:right w:val="none" w:sz="0" w:space="0" w:color="auto"/>
              </w:divBdr>
            </w:div>
            <w:div w:id="1743093109">
              <w:marLeft w:val="0"/>
              <w:marRight w:val="0"/>
              <w:marTop w:val="0"/>
              <w:marBottom w:val="0"/>
              <w:divBdr>
                <w:top w:val="none" w:sz="0" w:space="0" w:color="auto"/>
                <w:left w:val="none" w:sz="0" w:space="0" w:color="auto"/>
                <w:bottom w:val="none" w:sz="0" w:space="0" w:color="auto"/>
                <w:right w:val="none" w:sz="0" w:space="0" w:color="auto"/>
              </w:divBdr>
            </w:div>
            <w:div w:id="221605232">
              <w:marLeft w:val="0"/>
              <w:marRight w:val="0"/>
              <w:marTop w:val="0"/>
              <w:marBottom w:val="0"/>
              <w:divBdr>
                <w:top w:val="none" w:sz="0" w:space="0" w:color="auto"/>
                <w:left w:val="none" w:sz="0" w:space="0" w:color="auto"/>
                <w:bottom w:val="none" w:sz="0" w:space="0" w:color="auto"/>
                <w:right w:val="none" w:sz="0" w:space="0" w:color="auto"/>
              </w:divBdr>
            </w:div>
            <w:div w:id="309747169">
              <w:marLeft w:val="0"/>
              <w:marRight w:val="0"/>
              <w:marTop w:val="0"/>
              <w:marBottom w:val="0"/>
              <w:divBdr>
                <w:top w:val="none" w:sz="0" w:space="0" w:color="auto"/>
                <w:left w:val="none" w:sz="0" w:space="0" w:color="auto"/>
                <w:bottom w:val="none" w:sz="0" w:space="0" w:color="auto"/>
                <w:right w:val="none" w:sz="0" w:space="0" w:color="auto"/>
              </w:divBdr>
            </w:div>
            <w:div w:id="485361048">
              <w:marLeft w:val="0"/>
              <w:marRight w:val="0"/>
              <w:marTop w:val="0"/>
              <w:marBottom w:val="0"/>
              <w:divBdr>
                <w:top w:val="none" w:sz="0" w:space="0" w:color="auto"/>
                <w:left w:val="none" w:sz="0" w:space="0" w:color="auto"/>
                <w:bottom w:val="none" w:sz="0" w:space="0" w:color="auto"/>
                <w:right w:val="none" w:sz="0" w:space="0" w:color="auto"/>
              </w:divBdr>
            </w:div>
            <w:div w:id="598683882">
              <w:marLeft w:val="0"/>
              <w:marRight w:val="0"/>
              <w:marTop w:val="0"/>
              <w:marBottom w:val="0"/>
              <w:divBdr>
                <w:top w:val="none" w:sz="0" w:space="0" w:color="auto"/>
                <w:left w:val="none" w:sz="0" w:space="0" w:color="auto"/>
                <w:bottom w:val="none" w:sz="0" w:space="0" w:color="auto"/>
                <w:right w:val="none" w:sz="0" w:space="0" w:color="auto"/>
              </w:divBdr>
            </w:div>
            <w:div w:id="651906759">
              <w:marLeft w:val="0"/>
              <w:marRight w:val="0"/>
              <w:marTop w:val="0"/>
              <w:marBottom w:val="0"/>
              <w:divBdr>
                <w:top w:val="none" w:sz="0" w:space="0" w:color="auto"/>
                <w:left w:val="none" w:sz="0" w:space="0" w:color="auto"/>
                <w:bottom w:val="none" w:sz="0" w:space="0" w:color="auto"/>
                <w:right w:val="none" w:sz="0" w:space="0" w:color="auto"/>
              </w:divBdr>
            </w:div>
            <w:div w:id="1406146099">
              <w:marLeft w:val="0"/>
              <w:marRight w:val="0"/>
              <w:marTop w:val="0"/>
              <w:marBottom w:val="0"/>
              <w:divBdr>
                <w:top w:val="none" w:sz="0" w:space="0" w:color="auto"/>
                <w:left w:val="none" w:sz="0" w:space="0" w:color="auto"/>
                <w:bottom w:val="none" w:sz="0" w:space="0" w:color="auto"/>
                <w:right w:val="none" w:sz="0" w:space="0" w:color="auto"/>
              </w:divBdr>
            </w:div>
            <w:div w:id="11075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2226">
      <w:bodyDiv w:val="1"/>
      <w:marLeft w:val="0"/>
      <w:marRight w:val="0"/>
      <w:marTop w:val="0"/>
      <w:marBottom w:val="0"/>
      <w:divBdr>
        <w:top w:val="none" w:sz="0" w:space="0" w:color="auto"/>
        <w:left w:val="none" w:sz="0" w:space="0" w:color="auto"/>
        <w:bottom w:val="none" w:sz="0" w:space="0" w:color="auto"/>
        <w:right w:val="none" w:sz="0" w:space="0" w:color="auto"/>
      </w:divBdr>
      <w:divsChild>
        <w:div w:id="95685963">
          <w:marLeft w:val="0"/>
          <w:marRight w:val="0"/>
          <w:marTop w:val="0"/>
          <w:marBottom w:val="0"/>
          <w:divBdr>
            <w:top w:val="none" w:sz="0" w:space="0" w:color="auto"/>
            <w:left w:val="none" w:sz="0" w:space="0" w:color="auto"/>
            <w:bottom w:val="none" w:sz="0" w:space="0" w:color="auto"/>
            <w:right w:val="none" w:sz="0" w:space="0" w:color="auto"/>
          </w:divBdr>
          <w:divsChild>
            <w:div w:id="1113474899">
              <w:marLeft w:val="0"/>
              <w:marRight w:val="0"/>
              <w:marTop w:val="0"/>
              <w:marBottom w:val="0"/>
              <w:divBdr>
                <w:top w:val="none" w:sz="0" w:space="0" w:color="auto"/>
                <w:left w:val="none" w:sz="0" w:space="0" w:color="auto"/>
                <w:bottom w:val="none" w:sz="0" w:space="0" w:color="auto"/>
                <w:right w:val="none" w:sz="0" w:space="0" w:color="auto"/>
              </w:divBdr>
            </w:div>
            <w:div w:id="1639459655">
              <w:marLeft w:val="0"/>
              <w:marRight w:val="0"/>
              <w:marTop w:val="0"/>
              <w:marBottom w:val="0"/>
              <w:divBdr>
                <w:top w:val="none" w:sz="0" w:space="0" w:color="auto"/>
                <w:left w:val="none" w:sz="0" w:space="0" w:color="auto"/>
                <w:bottom w:val="none" w:sz="0" w:space="0" w:color="auto"/>
                <w:right w:val="none" w:sz="0" w:space="0" w:color="auto"/>
              </w:divBdr>
            </w:div>
            <w:div w:id="1482387414">
              <w:marLeft w:val="0"/>
              <w:marRight w:val="0"/>
              <w:marTop w:val="0"/>
              <w:marBottom w:val="0"/>
              <w:divBdr>
                <w:top w:val="none" w:sz="0" w:space="0" w:color="auto"/>
                <w:left w:val="none" w:sz="0" w:space="0" w:color="auto"/>
                <w:bottom w:val="none" w:sz="0" w:space="0" w:color="auto"/>
                <w:right w:val="none" w:sz="0" w:space="0" w:color="auto"/>
              </w:divBdr>
            </w:div>
            <w:div w:id="102118537">
              <w:marLeft w:val="0"/>
              <w:marRight w:val="0"/>
              <w:marTop w:val="0"/>
              <w:marBottom w:val="0"/>
              <w:divBdr>
                <w:top w:val="none" w:sz="0" w:space="0" w:color="auto"/>
                <w:left w:val="none" w:sz="0" w:space="0" w:color="auto"/>
                <w:bottom w:val="none" w:sz="0" w:space="0" w:color="auto"/>
                <w:right w:val="none" w:sz="0" w:space="0" w:color="auto"/>
              </w:divBdr>
            </w:div>
            <w:div w:id="1935284439">
              <w:marLeft w:val="0"/>
              <w:marRight w:val="0"/>
              <w:marTop w:val="0"/>
              <w:marBottom w:val="0"/>
              <w:divBdr>
                <w:top w:val="none" w:sz="0" w:space="0" w:color="auto"/>
                <w:left w:val="none" w:sz="0" w:space="0" w:color="auto"/>
                <w:bottom w:val="none" w:sz="0" w:space="0" w:color="auto"/>
                <w:right w:val="none" w:sz="0" w:space="0" w:color="auto"/>
              </w:divBdr>
            </w:div>
            <w:div w:id="177427276">
              <w:marLeft w:val="0"/>
              <w:marRight w:val="0"/>
              <w:marTop w:val="0"/>
              <w:marBottom w:val="0"/>
              <w:divBdr>
                <w:top w:val="none" w:sz="0" w:space="0" w:color="auto"/>
                <w:left w:val="none" w:sz="0" w:space="0" w:color="auto"/>
                <w:bottom w:val="none" w:sz="0" w:space="0" w:color="auto"/>
                <w:right w:val="none" w:sz="0" w:space="0" w:color="auto"/>
              </w:divBdr>
            </w:div>
            <w:div w:id="868837918">
              <w:marLeft w:val="0"/>
              <w:marRight w:val="0"/>
              <w:marTop w:val="0"/>
              <w:marBottom w:val="0"/>
              <w:divBdr>
                <w:top w:val="none" w:sz="0" w:space="0" w:color="auto"/>
                <w:left w:val="none" w:sz="0" w:space="0" w:color="auto"/>
                <w:bottom w:val="none" w:sz="0" w:space="0" w:color="auto"/>
                <w:right w:val="none" w:sz="0" w:space="0" w:color="auto"/>
              </w:divBdr>
            </w:div>
            <w:div w:id="833834567">
              <w:marLeft w:val="0"/>
              <w:marRight w:val="0"/>
              <w:marTop w:val="0"/>
              <w:marBottom w:val="0"/>
              <w:divBdr>
                <w:top w:val="none" w:sz="0" w:space="0" w:color="auto"/>
                <w:left w:val="none" w:sz="0" w:space="0" w:color="auto"/>
                <w:bottom w:val="none" w:sz="0" w:space="0" w:color="auto"/>
                <w:right w:val="none" w:sz="0" w:space="0" w:color="auto"/>
              </w:divBdr>
            </w:div>
            <w:div w:id="450824529">
              <w:marLeft w:val="0"/>
              <w:marRight w:val="0"/>
              <w:marTop w:val="0"/>
              <w:marBottom w:val="0"/>
              <w:divBdr>
                <w:top w:val="none" w:sz="0" w:space="0" w:color="auto"/>
                <w:left w:val="none" w:sz="0" w:space="0" w:color="auto"/>
                <w:bottom w:val="none" w:sz="0" w:space="0" w:color="auto"/>
                <w:right w:val="none" w:sz="0" w:space="0" w:color="auto"/>
              </w:divBdr>
            </w:div>
            <w:div w:id="1643196444">
              <w:marLeft w:val="0"/>
              <w:marRight w:val="0"/>
              <w:marTop w:val="0"/>
              <w:marBottom w:val="0"/>
              <w:divBdr>
                <w:top w:val="none" w:sz="0" w:space="0" w:color="auto"/>
                <w:left w:val="none" w:sz="0" w:space="0" w:color="auto"/>
                <w:bottom w:val="none" w:sz="0" w:space="0" w:color="auto"/>
                <w:right w:val="none" w:sz="0" w:space="0" w:color="auto"/>
              </w:divBdr>
            </w:div>
            <w:div w:id="962999305">
              <w:marLeft w:val="0"/>
              <w:marRight w:val="0"/>
              <w:marTop w:val="0"/>
              <w:marBottom w:val="0"/>
              <w:divBdr>
                <w:top w:val="none" w:sz="0" w:space="0" w:color="auto"/>
                <w:left w:val="none" w:sz="0" w:space="0" w:color="auto"/>
                <w:bottom w:val="none" w:sz="0" w:space="0" w:color="auto"/>
                <w:right w:val="none" w:sz="0" w:space="0" w:color="auto"/>
              </w:divBdr>
            </w:div>
            <w:div w:id="1578706226">
              <w:marLeft w:val="0"/>
              <w:marRight w:val="0"/>
              <w:marTop w:val="0"/>
              <w:marBottom w:val="0"/>
              <w:divBdr>
                <w:top w:val="none" w:sz="0" w:space="0" w:color="auto"/>
                <w:left w:val="none" w:sz="0" w:space="0" w:color="auto"/>
                <w:bottom w:val="none" w:sz="0" w:space="0" w:color="auto"/>
                <w:right w:val="none" w:sz="0" w:space="0" w:color="auto"/>
              </w:divBdr>
            </w:div>
            <w:div w:id="138115701">
              <w:marLeft w:val="0"/>
              <w:marRight w:val="0"/>
              <w:marTop w:val="0"/>
              <w:marBottom w:val="0"/>
              <w:divBdr>
                <w:top w:val="none" w:sz="0" w:space="0" w:color="auto"/>
                <w:left w:val="none" w:sz="0" w:space="0" w:color="auto"/>
                <w:bottom w:val="none" w:sz="0" w:space="0" w:color="auto"/>
                <w:right w:val="none" w:sz="0" w:space="0" w:color="auto"/>
              </w:divBdr>
            </w:div>
            <w:div w:id="133644864">
              <w:marLeft w:val="0"/>
              <w:marRight w:val="0"/>
              <w:marTop w:val="0"/>
              <w:marBottom w:val="0"/>
              <w:divBdr>
                <w:top w:val="none" w:sz="0" w:space="0" w:color="auto"/>
                <w:left w:val="none" w:sz="0" w:space="0" w:color="auto"/>
                <w:bottom w:val="none" w:sz="0" w:space="0" w:color="auto"/>
                <w:right w:val="none" w:sz="0" w:space="0" w:color="auto"/>
              </w:divBdr>
            </w:div>
            <w:div w:id="837421902">
              <w:marLeft w:val="0"/>
              <w:marRight w:val="0"/>
              <w:marTop w:val="0"/>
              <w:marBottom w:val="0"/>
              <w:divBdr>
                <w:top w:val="none" w:sz="0" w:space="0" w:color="auto"/>
                <w:left w:val="none" w:sz="0" w:space="0" w:color="auto"/>
                <w:bottom w:val="none" w:sz="0" w:space="0" w:color="auto"/>
                <w:right w:val="none" w:sz="0" w:space="0" w:color="auto"/>
              </w:divBdr>
            </w:div>
            <w:div w:id="1191144311">
              <w:marLeft w:val="0"/>
              <w:marRight w:val="0"/>
              <w:marTop w:val="0"/>
              <w:marBottom w:val="0"/>
              <w:divBdr>
                <w:top w:val="none" w:sz="0" w:space="0" w:color="auto"/>
                <w:left w:val="none" w:sz="0" w:space="0" w:color="auto"/>
                <w:bottom w:val="none" w:sz="0" w:space="0" w:color="auto"/>
                <w:right w:val="none" w:sz="0" w:space="0" w:color="auto"/>
              </w:divBdr>
            </w:div>
            <w:div w:id="1286498059">
              <w:marLeft w:val="0"/>
              <w:marRight w:val="0"/>
              <w:marTop w:val="0"/>
              <w:marBottom w:val="0"/>
              <w:divBdr>
                <w:top w:val="none" w:sz="0" w:space="0" w:color="auto"/>
                <w:left w:val="none" w:sz="0" w:space="0" w:color="auto"/>
                <w:bottom w:val="none" w:sz="0" w:space="0" w:color="auto"/>
                <w:right w:val="none" w:sz="0" w:space="0" w:color="auto"/>
              </w:divBdr>
            </w:div>
            <w:div w:id="1193153878">
              <w:marLeft w:val="0"/>
              <w:marRight w:val="0"/>
              <w:marTop w:val="0"/>
              <w:marBottom w:val="0"/>
              <w:divBdr>
                <w:top w:val="none" w:sz="0" w:space="0" w:color="auto"/>
                <w:left w:val="none" w:sz="0" w:space="0" w:color="auto"/>
                <w:bottom w:val="none" w:sz="0" w:space="0" w:color="auto"/>
                <w:right w:val="none" w:sz="0" w:space="0" w:color="auto"/>
              </w:divBdr>
            </w:div>
            <w:div w:id="469248892">
              <w:marLeft w:val="0"/>
              <w:marRight w:val="0"/>
              <w:marTop w:val="0"/>
              <w:marBottom w:val="0"/>
              <w:divBdr>
                <w:top w:val="none" w:sz="0" w:space="0" w:color="auto"/>
                <w:left w:val="none" w:sz="0" w:space="0" w:color="auto"/>
                <w:bottom w:val="none" w:sz="0" w:space="0" w:color="auto"/>
                <w:right w:val="none" w:sz="0" w:space="0" w:color="auto"/>
              </w:divBdr>
            </w:div>
            <w:div w:id="1172448566">
              <w:marLeft w:val="0"/>
              <w:marRight w:val="0"/>
              <w:marTop w:val="0"/>
              <w:marBottom w:val="0"/>
              <w:divBdr>
                <w:top w:val="none" w:sz="0" w:space="0" w:color="auto"/>
                <w:left w:val="none" w:sz="0" w:space="0" w:color="auto"/>
                <w:bottom w:val="none" w:sz="0" w:space="0" w:color="auto"/>
                <w:right w:val="none" w:sz="0" w:space="0" w:color="auto"/>
              </w:divBdr>
            </w:div>
            <w:div w:id="690686579">
              <w:marLeft w:val="0"/>
              <w:marRight w:val="0"/>
              <w:marTop w:val="0"/>
              <w:marBottom w:val="0"/>
              <w:divBdr>
                <w:top w:val="none" w:sz="0" w:space="0" w:color="auto"/>
                <w:left w:val="none" w:sz="0" w:space="0" w:color="auto"/>
                <w:bottom w:val="none" w:sz="0" w:space="0" w:color="auto"/>
                <w:right w:val="none" w:sz="0" w:space="0" w:color="auto"/>
              </w:divBdr>
            </w:div>
            <w:div w:id="1494102418">
              <w:marLeft w:val="0"/>
              <w:marRight w:val="0"/>
              <w:marTop w:val="0"/>
              <w:marBottom w:val="0"/>
              <w:divBdr>
                <w:top w:val="none" w:sz="0" w:space="0" w:color="auto"/>
                <w:left w:val="none" w:sz="0" w:space="0" w:color="auto"/>
                <w:bottom w:val="none" w:sz="0" w:space="0" w:color="auto"/>
                <w:right w:val="none" w:sz="0" w:space="0" w:color="auto"/>
              </w:divBdr>
            </w:div>
            <w:div w:id="1010376299">
              <w:marLeft w:val="0"/>
              <w:marRight w:val="0"/>
              <w:marTop w:val="0"/>
              <w:marBottom w:val="0"/>
              <w:divBdr>
                <w:top w:val="none" w:sz="0" w:space="0" w:color="auto"/>
                <w:left w:val="none" w:sz="0" w:space="0" w:color="auto"/>
                <w:bottom w:val="none" w:sz="0" w:space="0" w:color="auto"/>
                <w:right w:val="none" w:sz="0" w:space="0" w:color="auto"/>
              </w:divBdr>
            </w:div>
            <w:div w:id="1932355241">
              <w:marLeft w:val="0"/>
              <w:marRight w:val="0"/>
              <w:marTop w:val="0"/>
              <w:marBottom w:val="0"/>
              <w:divBdr>
                <w:top w:val="none" w:sz="0" w:space="0" w:color="auto"/>
                <w:left w:val="none" w:sz="0" w:space="0" w:color="auto"/>
                <w:bottom w:val="none" w:sz="0" w:space="0" w:color="auto"/>
                <w:right w:val="none" w:sz="0" w:space="0" w:color="auto"/>
              </w:divBdr>
            </w:div>
            <w:div w:id="2118327654">
              <w:marLeft w:val="0"/>
              <w:marRight w:val="0"/>
              <w:marTop w:val="0"/>
              <w:marBottom w:val="0"/>
              <w:divBdr>
                <w:top w:val="none" w:sz="0" w:space="0" w:color="auto"/>
                <w:left w:val="none" w:sz="0" w:space="0" w:color="auto"/>
                <w:bottom w:val="none" w:sz="0" w:space="0" w:color="auto"/>
                <w:right w:val="none" w:sz="0" w:space="0" w:color="auto"/>
              </w:divBdr>
            </w:div>
            <w:div w:id="1524830076">
              <w:marLeft w:val="0"/>
              <w:marRight w:val="0"/>
              <w:marTop w:val="0"/>
              <w:marBottom w:val="0"/>
              <w:divBdr>
                <w:top w:val="none" w:sz="0" w:space="0" w:color="auto"/>
                <w:left w:val="none" w:sz="0" w:space="0" w:color="auto"/>
                <w:bottom w:val="none" w:sz="0" w:space="0" w:color="auto"/>
                <w:right w:val="none" w:sz="0" w:space="0" w:color="auto"/>
              </w:divBdr>
            </w:div>
            <w:div w:id="181479309">
              <w:marLeft w:val="0"/>
              <w:marRight w:val="0"/>
              <w:marTop w:val="0"/>
              <w:marBottom w:val="0"/>
              <w:divBdr>
                <w:top w:val="none" w:sz="0" w:space="0" w:color="auto"/>
                <w:left w:val="none" w:sz="0" w:space="0" w:color="auto"/>
                <w:bottom w:val="none" w:sz="0" w:space="0" w:color="auto"/>
                <w:right w:val="none" w:sz="0" w:space="0" w:color="auto"/>
              </w:divBdr>
            </w:div>
            <w:div w:id="1439253220">
              <w:marLeft w:val="0"/>
              <w:marRight w:val="0"/>
              <w:marTop w:val="0"/>
              <w:marBottom w:val="0"/>
              <w:divBdr>
                <w:top w:val="none" w:sz="0" w:space="0" w:color="auto"/>
                <w:left w:val="none" w:sz="0" w:space="0" w:color="auto"/>
                <w:bottom w:val="none" w:sz="0" w:space="0" w:color="auto"/>
                <w:right w:val="none" w:sz="0" w:space="0" w:color="auto"/>
              </w:divBdr>
            </w:div>
            <w:div w:id="1137531661">
              <w:marLeft w:val="0"/>
              <w:marRight w:val="0"/>
              <w:marTop w:val="0"/>
              <w:marBottom w:val="0"/>
              <w:divBdr>
                <w:top w:val="none" w:sz="0" w:space="0" w:color="auto"/>
                <w:left w:val="none" w:sz="0" w:space="0" w:color="auto"/>
                <w:bottom w:val="none" w:sz="0" w:space="0" w:color="auto"/>
                <w:right w:val="none" w:sz="0" w:space="0" w:color="auto"/>
              </w:divBdr>
            </w:div>
            <w:div w:id="663121035">
              <w:marLeft w:val="0"/>
              <w:marRight w:val="0"/>
              <w:marTop w:val="0"/>
              <w:marBottom w:val="0"/>
              <w:divBdr>
                <w:top w:val="none" w:sz="0" w:space="0" w:color="auto"/>
                <w:left w:val="none" w:sz="0" w:space="0" w:color="auto"/>
                <w:bottom w:val="none" w:sz="0" w:space="0" w:color="auto"/>
                <w:right w:val="none" w:sz="0" w:space="0" w:color="auto"/>
              </w:divBdr>
            </w:div>
            <w:div w:id="970205804">
              <w:marLeft w:val="0"/>
              <w:marRight w:val="0"/>
              <w:marTop w:val="0"/>
              <w:marBottom w:val="0"/>
              <w:divBdr>
                <w:top w:val="none" w:sz="0" w:space="0" w:color="auto"/>
                <w:left w:val="none" w:sz="0" w:space="0" w:color="auto"/>
                <w:bottom w:val="none" w:sz="0" w:space="0" w:color="auto"/>
                <w:right w:val="none" w:sz="0" w:space="0" w:color="auto"/>
              </w:divBdr>
            </w:div>
            <w:div w:id="2136949887">
              <w:marLeft w:val="0"/>
              <w:marRight w:val="0"/>
              <w:marTop w:val="0"/>
              <w:marBottom w:val="0"/>
              <w:divBdr>
                <w:top w:val="none" w:sz="0" w:space="0" w:color="auto"/>
                <w:left w:val="none" w:sz="0" w:space="0" w:color="auto"/>
                <w:bottom w:val="none" w:sz="0" w:space="0" w:color="auto"/>
                <w:right w:val="none" w:sz="0" w:space="0" w:color="auto"/>
              </w:divBdr>
            </w:div>
            <w:div w:id="1335306762">
              <w:marLeft w:val="0"/>
              <w:marRight w:val="0"/>
              <w:marTop w:val="0"/>
              <w:marBottom w:val="0"/>
              <w:divBdr>
                <w:top w:val="none" w:sz="0" w:space="0" w:color="auto"/>
                <w:left w:val="none" w:sz="0" w:space="0" w:color="auto"/>
                <w:bottom w:val="none" w:sz="0" w:space="0" w:color="auto"/>
                <w:right w:val="none" w:sz="0" w:space="0" w:color="auto"/>
              </w:divBdr>
            </w:div>
            <w:div w:id="1563518455">
              <w:marLeft w:val="0"/>
              <w:marRight w:val="0"/>
              <w:marTop w:val="0"/>
              <w:marBottom w:val="0"/>
              <w:divBdr>
                <w:top w:val="none" w:sz="0" w:space="0" w:color="auto"/>
                <w:left w:val="none" w:sz="0" w:space="0" w:color="auto"/>
                <w:bottom w:val="none" w:sz="0" w:space="0" w:color="auto"/>
                <w:right w:val="none" w:sz="0" w:space="0" w:color="auto"/>
              </w:divBdr>
            </w:div>
            <w:div w:id="1395617498">
              <w:marLeft w:val="0"/>
              <w:marRight w:val="0"/>
              <w:marTop w:val="0"/>
              <w:marBottom w:val="0"/>
              <w:divBdr>
                <w:top w:val="none" w:sz="0" w:space="0" w:color="auto"/>
                <w:left w:val="none" w:sz="0" w:space="0" w:color="auto"/>
                <w:bottom w:val="none" w:sz="0" w:space="0" w:color="auto"/>
                <w:right w:val="none" w:sz="0" w:space="0" w:color="auto"/>
              </w:divBdr>
            </w:div>
            <w:div w:id="1173913263">
              <w:marLeft w:val="0"/>
              <w:marRight w:val="0"/>
              <w:marTop w:val="0"/>
              <w:marBottom w:val="0"/>
              <w:divBdr>
                <w:top w:val="none" w:sz="0" w:space="0" w:color="auto"/>
                <w:left w:val="none" w:sz="0" w:space="0" w:color="auto"/>
                <w:bottom w:val="none" w:sz="0" w:space="0" w:color="auto"/>
                <w:right w:val="none" w:sz="0" w:space="0" w:color="auto"/>
              </w:divBdr>
            </w:div>
            <w:div w:id="470444535">
              <w:marLeft w:val="0"/>
              <w:marRight w:val="0"/>
              <w:marTop w:val="0"/>
              <w:marBottom w:val="0"/>
              <w:divBdr>
                <w:top w:val="none" w:sz="0" w:space="0" w:color="auto"/>
                <w:left w:val="none" w:sz="0" w:space="0" w:color="auto"/>
                <w:bottom w:val="none" w:sz="0" w:space="0" w:color="auto"/>
                <w:right w:val="none" w:sz="0" w:space="0" w:color="auto"/>
              </w:divBdr>
            </w:div>
            <w:div w:id="1516992672">
              <w:marLeft w:val="0"/>
              <w:marRight w:val="0"/>
              <w:marTop w:val="0"/>
              <w:marBottom w:val="0"/>
              <w:divBdr>
                <w:top w:val="none" w:sz="0" w:space="0" w:color="auto"/>
                <w:left w:val="none" w:sz="0" w:space="0" w:color="auto"/>
                <w:bottom w:val="none" w:sz="0" w:space="0" w:color="auto"/>
                <w:right w:val="none" w:sz="0" w:space="0" w:color="auto"/>
              </w:divBdr>
            </w:div>
            <w:div w:id="779570953">
              <w:marLeft w:val="0"/>
              <w:marRight w:val="0"/>
              <w:marTop w:val="0"/>
              <w:marBottom w:val="0"/>
              <w:divBdr>
                <w:top w:val="none" w:sz="0" w:space="0" w:color="auto"/>
                <w:left w:val="none" w:sz="0" w:space="0" w:color="auto"/>
                <w:bottom w:val="none" w:sz="0" w:space="0" w:color="auto"/>
                <w:right w:val="none" w:sz="0" w:space="0" w:color="auto"/>
              </w:divBdr>
            </w:div>
            <w:div w:id="708459293">
              <w:marLeft w:val="0"/>
              <w:marRight w:val="0"/>
              <w:marTop w:val="0"/>
              <w:marBottom w:val="0"/>
              <w:divBdr>
                <w:top w:val="none" w:sz="0" w:space="0" w:color="auto"/>
                <w:left w:val="none" w:sz="0" w:space="0" w:color="auto"/>
                <w:bottom w:val="none" w:sz="0" w:space="0" w:color="auto"/>
                <w:right w:val="none" w:sz="0" w:space="0" w:color="auto"/>
              </w:divBdr>
            </w:div>
            <w:div w:id="1701007595">
              <w:marLeft w:val="0"/>
              <w:marRight w:val="0"/>
              <w:marTop w:val="0"/>
              <w:marBottom w:val="0"/>
              <w:divBdr>
                <w:top w:val="none" w:sz="0" w:space="0" w:color="auto"/>
                <w:left w:val="none" w:sz="0" w:space="0" w:color="auto"/>
                <w:bottom w:val="none" w:sz="0" w:space="0" w:color="auto"/>
                <w:right w:val="none" w:sz="0" w:space="0" w:color="auto"/>
              </w:divBdr>
            </w:div>
            <w:div w:id="1869371112">
              <w:marLeft w:val="0"/>
              <w:marRight w:val="0"/>
              <w:marTop w:val="0"/>
              <w:marBottom w:val="0"/>
              <w:divBdr>
                <w:top w:val="none" w:sz="0" w:space="0" w:color="auto"/>
                <w:left w:val="none" w:sz="0" w:space="0" w:color="auto"/>
                <w:bottom w:val="none" w:sz="0" w:space="0" w:color="auto"/>
                <w:right w:val="none" w:sz="0" w:space="0" w:color="auto"/>
              </w:divBdr>
            </w:div>
            <w:div w:id="513345418">
              <w:marLeft w:val="0"/>
              <w:marRight w:val="0"/>
              <w:marTop w:val="0"/>
              <w:marBottom w:val="0"/>
              <w:divBdr>
                <w:top w:val="none" w:sz="0" w:space="0" w:color="auto"/>
                <w:left w:val="none" w:sz="0" w:space="0" w:color="auto"/>
                <w:bottom w:val="none" w:sz="0" w:space="0" w:color="auto"/>
                <w:right w:val="none" w:sz="0" w:space="0" w:color="auto"/>
              </w:divBdr>
            </w:div>
            <w:div w:id="1425105728">
              <w:marLeft w:val="0"/>
              <w:marRight w:val="0"/>
              <w:marTop w:val="0"/>
              <w:marBottom w:val="0"/>
              <w:divBdr>
                <w:top w:val="none" w:sz="0" w:space="0" w:color="auto"/>
                <w:left w:val="none" w:sz="0" w:space="0" w:color="auto"/>
                <w:bottom w:val="none" w:sz="0" w:space="0" w:color="auto"/>
                <w:right w:val="none" w:sz="0" w:space="0" w:color="auto"/>
              </w:divBdr>
            </w:div>
            <w:div w:id="1034575211">
              <w:marLeft w:val="0"/>
              <w:marRight w:val="0"/>
              <w:marTop w:val="0"/>
              <w:marBottom w:val="0"/>
              <w:divBdr>
                <w:top w:val="none" w:sz="0" w:space="0" w:color="auto"/>
                <w:left w:val="none" w:sz="0" w:space="0" w:color="auto"/>
                <w:bottom w:val="none" w:sz="0" w:space="0" w:color="auto"/>
                <w:right w:val="none" w:sz="0" w:space="0" w:color="auto"/>
              </w:divBdr>
            </w:div>
            <w:div w:id="1716152198">
              <w:marLeft w:val="0"/>
              <w:marRight w:val="0"/>
              <w:marTop w:val="0"/>
              <w:marBottom w:val="0"/>
              <w:divBdr>
                <w:top w:val="none" w:sz="0" w:space="0" w:color="auto"/>
                <w:left w:val="none" w:sz="0" w:space="0" w:color="auto"/>
                <w:bottom w:val="none" w:sz="0" w:space="0" w:color="auto"/>
                <w:right w:val="none" w:sz="0" w:space="0" w:color="auto"/>
              </w:divBdr>
            </w:div>
            <w:div w:id="816343429">
              <w:marLeft w:val="0"/>
              <w:marRight w:val="0"/>
              <w:marTop w:val="0"/>
              <w:marBottom w:val="0"/>
              <w:divBdr>
                <w:top w:val="none" w:sz="0" w:space="0" w:color="auto"/>
                <w:left w:val="none" w:sz="0" w:space="0" w:color="auto"/>
                <w:bottom w:val="none" w:sz="0" w:space="0" w:color="auto"/>
                <w:right w:val="none" w:sz="0" w:space="0" w:color="auto"/>
              </w:divBdr>
            </w:div>
            <w:div w:id="859583948">
              <w:marLeft w:val="0"/>
              <w:marRight w:val="0"/>
              <w:marTop w:val="0"/>
              <w:marBottom w:val="0"/>
              <w:divBdr>
                <w:top w:val="none" w:sz="0" w:space="0" w:color="auto"/>
                <w:left w:val="none" w:sz="0" w:space="0" w:color="auto"/>
                <w:bottom w:val="none" w:sz="0" w:space="0" w:color="auto"/>
                <w:right w:val="none" w:sz="0" w:space="0" w:color="auto"/>
              </w:divBdr>
            </w:div>
            <w:div w:id="1549027978">
              <w:marLeft w:val="0"/>
              <w:marRight w:val="0"/>
              <w:marTop w:val="0"/>
              <w:marBottom w:val="0"/>
              <w:divBdr>
                <w:top w:val="none" w:sz="0" w:space="0" w:color="auto"/>
                <w:left w:val="none" w:sz="0" w:space="0" w:color="auto"/>
                <w:bottom w:val="none" w:sz="0" w:space="0" w:color="auto"/>
                <w:right w:val="none" w:sz="0" w:space="0" w:color="auto"/>
              </w:divBdr>
            </w:div>
            <w:div w:id="729695649">
              <w:marLeft w:val="0"/>
              <w:marRight w:val="0"/>
              <w:marTop w:val="0"/>
              <w:marBottom w:val="0"/>
              <w:divBdr>
                <w:top w:val="none" w:sz="0" w:space="0" w:color="auto"/>
                <w:left w:val="none" w:sz="0" w:space="0" w:color="auto"/>
                <w:bottom w:val="none" w:sz="0" w:space="0" w:color="auto"/>
                <w:right w:val="none" w:sz="0" w:space="0" w:color="auto"/>
              </w:divBdr>
            </w:div>
            <w:div w:id="1527595644">
              <w:marLeft w:val="0"/>
              <w:marRight w:val="0"/>
              <w:marTop w:val="0"/>
              <w:marBottom w:val="0"/>
              <w:divBdr>
                <w:top w:val="none" w:sz="0" w:space="0" w:color="auto"/>
                <w:left w:val="none" w:sz="0" w:space="0" w:color="auto"/>
                <w:bottom w:val="none" w:sz="0" w:space="0" w:color="auto"/>
                <w:right w:val="none" w:sz="0" w:space="0" w:color="auto"/>
              </w:divBdr>
            </w:div>
            <w:div w:id="444738552">
              <w:marLeft w:val="0"/>
              <w:marRight w:val="0"/>
              <w:marTop w:val="0"/>
              <w:marBottom w:val="0"/>
              <w:divBdr>
                <w:top w:val="none" w:sz="0" w:space="0" w:color="auto"/>
                <w:left w:val="none" w:sz="0" w:space="0" w:color="auto"/>
                <w:bottom w:val="none" w:sz="0" w:space="0" w:color="auto"/>
                <w:right w:val="none" w:sz="0" w:space="0" w:color="auto"/>
              </w:divBdr>
            </w:div>
            <w:div w:id="1650747132">
              <w:marLeft w:val="0"/>
              <w:marRight w:val="0"/>
              <w:marTop w:val="0"/>
              <w:marBottom w:val="0"/>
              <w:divBdr>
                <w:top w:val="none" w:sz="0" w:space="0" w:color="auto"/>
                <w:left w:val="none" w:sz="0" w:space="0" w:color="auto"/>
                <w:bottom w:val="none" w:sz="0" w:space="0" w:color="auto"/>
                <w:right w:val="none" w:sz="0" w:space="0" w:color="auto"/>
              </w:divBdr>
            </w:div>
            <w:div w:id="2094088907">
              <w:marLeft w:val="0"/>
              <w:marRight w:val="0"/>
              <w:marTop w:val="0"/>
              <w:marBottom w:val="0"/>
              <w:divBdr>
                <w:top w:val="none" w:sz="0" w:space="0" w:color="auto"/>
                <w:left w:val="none" w:sz="0" w:space="0" w:color="auto"/>
                <w:bottom w:val="none" w:sz="0" w:space="0" w:color="auto"/>
                <w:right w:val="none" w:sz="0" w:space="0" w:color="auto"/>
              </w:divBdr>
            </w:div>
            <w:div w:id="2134590092">
              <w:marLeft w:val="0"/>
              <w:marRight w:val="0"/>
              <w:marTop w:val="0"/>
              <w:marBottom w:val="0"/>
              <w:divBdr>
                <w:top w:val="none" w:sz="0" w:space="0" w:color="auto"/>
                <w:left w:val="none" w:sz="0" w:space="0" w:color="auto"/>
                <w:bottom w:val="none" w:sz="0" w:space="0" w:color="auto"/>
                <w:right w:val="none" w:sz="0" w:space="0" w:color="auto"/>
              </w:divBdr>
            </w:div>
            <w:div w:id="562645634">
              <w:marLeft w:val="0"/>
              <w:marRight w:val="0"/>
              <w:marTop w:val="0"/>
              <w:marBottom w:val="0"/>
              <w:divBdr>
                <w:top w:val="none" w:sz="0" w:space="0" w:color="auto"/>
                <w:left w:val="none" w:sz="0" w:space="0" w:color="auto"/>
                <w:bottom w:val="none" w:sz="0" w:space="0" w:color="auto"/>
                <w:right w:val="none" w:sz="0" w:space="0" w:color="auto"/>
              </w:divBdr>
            </w:div>
            <w:div w:id="193151782">
              <w:marLeft w:val="0"/>
              <w:marRight w:val="0"/>
              <w:marTop w:val="0"/>
              <w:marBottom w:val="0"/>
              <w:divBdr>
                <w:top w:val="none" w:sz="0" w:space="0" w:color="auto"/>
                <w:left w:val="none" w:sz="0" w:space="0" w:color="auto"/>
                <w:bottom w:val="none" w:sz="0" w:space="0" w:color="auto"/>
                <w:right w:val="none" w:sz="0" w:space="0" w:color="auto"/>
              </w:divBdr>
            </w:div>
            <w:div w:id="424035464">
              <w:marLeft w:val="0"/>
              <w:marRight w:val="0"/>
              <w:marTop w:val="0"/>
              <w:marBottom w:val="0"/>
              <w:divBdr>
                <w:top w:val="none" w:sz="0" w:space="0" w:color="auto"/>
                <w:left w:val="none" w:sz="0" w:space="0" w:color="auto"/>
                <w:bottom w:val="none" w:sz="0" w:space="0" w:color="auto"/>
                <w:right w:val="none" w:sz="0" w:space="0" w:color="auto"/>
              </w:divBdr>
            </w:div>
            <w:div w:id="1004162378">
              <w:marLeft w:val="0"/>
              <w:marRight w:val="0"/>
              <w:marTop w:val="0"/>
              <w:marBottom w:val="0"/>
              <w:divBdr>
                <w:top w:val="none" w:sz="0" w:space="0" w:color="auto"/>
                <w:left w:val="none" w:sz="0" w:space="0" w:color="auto"/>
                <w:bottom w:val="none" w:sz="0" w:space="0" w:color="auto"/>
                <w:right w:val="none" w:sz="0" w:space="0" w:color="auto"/>
              </w:divBdr>
            </w:div>
            <w:div w:id="1076047412">
              <w:marLeft w:val="0"/>
              <w:marRight w:val="0"/>
              <w:marTop w:val="0"/>
              <w:marBottom w:val="0"/>
              <w:divBdr>
                <w:top w:val="none" w:sz="0" w:space="0" w:color="auto"/>
                <w:left w:val="none" w:sz="0" w:space="0" w:color="auto"/>
                <w:bottom w:val="none" w:sz="0" w:space="0" w:color="auto"/>
                <w:right w:val="none" w:sz="0" w:space="0" w:color="auto"/>
              </w:divBdr>
            </w:div>
            <w:div w:id="141117239">
              <w:marLeft w:val="0"/>
              <w:marRight w:val="0"/>
              <w:marTop w:val="0"/>
              <w:marBottom w:val="0"/>
              <w:divBdr>
                <w:top w:val="none" w:sz="0" w:space="0" w:color="auto"/>
                <w:left w:val="none" w:sz="0" w:space="0" w:color="auto"/>
                <w:bottom w:val="none" w:sz="0" w:space="0" w:color="auto"/>
                <w:right w:val="none" w:sz="0" w:space="0" w:color="auto"/>
              </w:divBdr>
            </w:div>
            <w:div w:id="912473293">
              <w:marLeft w:val="0"/>
              <w:marRight w:val="0"/>
              <w:marTop w:val="0"/>
              <w:marBottom w:val="0"/>
              <w:divBdr>
                <w:top w:val="none" w:sz="0" w:space="0" w:color="auto"/>
                <w:left w:val="none" w:sz="0" w:space="0" w:color="auto"/>
                <w:bottom w:val="none" w:sz="0" w:space="0" w:color="auto"/>
                <w:right w:val="none" w:sz="0" w:space="0" w:color="auto"/>
              </w:divBdr>
            </w:div>
            <w:div w:id="593825419">
              <w:marLeft w:val="0"/>
              <w:marRight w:val="0"/>
              <w:marTop w:val="0"/>
              <w:marBottom w:val="0"/>
              <w:divBdr>
                <w:top w:val="none" w:sz="0" w:space="0" w:color="auto"/>
                <w:left w:val="none" w:sz="0" w:space="0" w:color="auto"/>
                <w:bottom w:val="none" w:sz="0" w:space="0" w:color="auto"/>
                <w:right w:val="none" w:sz="0" w:space="0" w:color="auto"/>
              </w:divBdr>
            </w:div>
            <w:div w:id="2073650959">
              <w:marLeft w:val="0"/>
              <w:marRight w:val="0"/>
              <w:marTop w:val="0"/>
              <w:marBottom w:val="0"/>
              <w:divBdr>
                <w:top w:val="none" w:sz="0" w:space="0" w:color="auto"/>
                <w:left w:val="none" w:sz="0" w:space="0" w:color="auto"/>
                <w:bottom w:val="none" w:sz="0" w:space="0" w:color="auto"/>
                <w:right w:val="none" w:sz="0" w:space="0" w:color="auto"/>
              </w:divBdr>
            </w:div>
            <w:div w:id="1223371604">
              <w:marLeft w:val="0"/>
              <w:marRight w:val="0"/>
              <w:marTop w:val="0"/>
              <w:marBottom w:val="0"/>
              <w:divBdr>
                <w:top w:val="none" w:sz="0" w:space="0" w:color="auto"/>
                <w:left w:val="none" w:sz="0" w:space="0" w:color="auto"/>
                <w:bottom w:val="none" w:sz="0" w:space="0" w:color="auto"/>
                <w:right w:val="none" w:sz="0" w:space="0" w:color="auto"/>
              </w:divBdr>
            </w:div>
            <w:div w:id="976225825">
              <w:marLeft w:val="0"/>
              <w:marRight w:val="0"/>
              <w:marTop w:val="0"/>
              <w:marBottom w:val="0"/>
              <w:divBdr>
                <w:top w:val="none" w:sz="0" w:space="0" w:color="auto"/>
                <w:left w:val="none" w:sz="0" w:space="0" w:color="auto"/>
                <w:bottom w:val="none" w:sz="0" w:space="0" w:color="auto"/>
                <w:right w:val="none" w:sz="0" w:space="0" w:color="auto"/>
              </w:divBdr>
            </w:div>
            <w:div w:id="383407642">
              <w:marLeft w:val="0"/>
              <w:marRight w:val="0"/>
              <w:marTop w:val="0"/>
              <w:marBottom w:val="0"/>
              <w:divBdr>
                <w:top w:val="none" w:sz="0" w:space="0" w:color="auto"/>
                <w:left w:val="none" w:sz="0" w:space="0" w:color="auto"/>
                <w:bottom w:val="none" w:sz="0" w:space="0" w:color="auto"/>
                <w:right w:val="none" w:sz="0" w:space="0" w:color="auto"/>
              </w:divBdr>
            </w:div>
            <w:div w:id="1164396462">
              <w:marLeft w:val="0"/>
              <w:marRight w:val="0"/>
              <w:marTop w:val="0"/>
              <w:marBottom w:val="0"/>
              <w:divBdr>
                <w:top w:val="none" w:sz="0" w:space="0" w:color="auto"/>
                <w:left w:val="none" w:sz="0" w:space="0" w:color="auto"/>
                <w:bottom w:val="none" w:sz="0" w:space="0" w:color="auto"/>
                <w:right w:val="none" w:sz="0" w:space="0" w:color="auto"/>
              </w:divBdr>
            </w:div>
            <w:div w:id="1753819926">
              <w:marLeft w:val="0"/>
              <w:marRight w:val="0"/>
              <w:marTop w:val="0"/>
              <w:marBottom w:val="0"/>
              <w:divBdr>
                <w:top w:val="none" w:sz="0" w:space="0" w:color="auto"/>
                <w:left w:val="none" w:sz="0" w:space="0" w:color="auto"/>
                <w:bottom w:val="none" w:sz="0" w:space="0" w:color="auto"/>
                <w:right w:val="none" w:sz="0" w:space="0" w:color="auto"/>
              </w:divBdr>
            </w:div>
            <w:div w:id="2045127783">
              <w:marLeft w:val="0"/>
              <w:marRight w:val="0"/>
              <w:marTop w:val="0"/>
              <w:marBottom w:val="0"/>
              <w:divBdr>
                <w:top w:val="none" w:sz="0" w:space="0" w:color="auto"/>
                <w:left w:val="none" w:sz="0" w:space="0" w:color="auto"/>
                <w:bottom w:val="none" w:sz="0" w:space="0" w:color="auto"/>
                <w:right w:val="none" w:sz="0" w:space="0" w:color="auto"/>
              </w:divBdr>
            </w:div>
            <w:div w:id="157961052">
              <w:marLeft w:val="0"/>
              <w:marRight w:val="0"/>
              <w:marTop w:val="0"/>
              <w:marBottom w:val="0"/>
              <w:divBdr>
                <w:top w:val="none" w:sz="0" w:space="0" w:color="auto"/>
                <w:left w:val="none" w:sz="0" w:space="0" w:color="auto"/>
                <w:bottom w:val="none" w:sz="0" w:space="0" w:color="auto"/>
                <w:right w:val="none" w:sz="0" w:space="0" w:color="auto"/>
              </w:divBdr>
            </w:div>
            <w:div w:id="959578556">
              <w:marLeft w:val="0"/>
              <w:marRight w:val="0"/>
              <w:marTop w:val="0"/>
              <w:marBottom w:val="0"/>
              <w:divBdr>
                <w:top w:val="none" w:sz="0" w:space="0" w:color="auto"/>
                <w:left w:val="none" w:sz="0" w:space="0" w:color="auto"/>
                <w:bottom w:val="none" w:sz="0" w:space="0" w:color="auto"/>
                <w:right w:val="none" w:sz="0" w:space="0" w:color="auto"/>
              </w:divBdr>
            </w:div>
            <w:div w:id="310596999">
              <w:marLeft w:val="0"/>
              <w:marRight w:val="0"/>
              <w:marTop w:val="0"/>
              <w:marBottom w:val="0"/>
              <w:divBdr>
                <w:top w:val="none" w:sz="0" w:space="0" w:color="auto"/>
                <w:left w:val="none" w:sz="0" w:space="0" w:color="auto"/>
                <w:bottom w:val="none" w:sz="0" w:space="0" w:color="auto"/>
                <w:right w:val="none" w:sz="0" w:space="0" w:color="auto"/>
              </w:divBdr>
            </w:div>
            <w:div w:id="980766414">
              <w:marLeft w:val="0"/>
              <w:marRight w:val="0"/>
              <w:marTop w:val="0"/>
              <w:marBottom w:val="0"/>
              <w:divBdr>
                <w:top w:val="none" w:sz="0" w:space="0" w:color="auto"/>
                <w:left w:val="none" w:sz="0" w:space="0" w:color="auto"/>
                <w:bottom w:val="none" w:sz="0" w:space="0" w:color="auto"/>
                <w:right w:val="none" w:sz="0" w:space="0" w:color="auto"/>
              </w:divBdr>
            </w:div>
            <w:div w:id="1352998487">
              <w:marLeft w:val="0"/>
              <w:marRight w:val="0"/>
              <w:marTop w:val="0"/>
              <w:marBottom w:val="0"/>
              <w:divBdr>
                <w:top w:val="none" w:sz="0" w:space="0" w:color="auto"/>
                <w:left w:val="none" w:sz="0" w:space="0" w:color="auto"/>
                <w:bottom w:val="none" w:sz="0" w:space="0" w:color="auto"/>
                <w:right w:val="none" w:sz="0" w:space="0" w:color="auto"/>
              </w:divBdr>
            </w:div>
            <w:div w:id="2046057284">
              <w:marLeft w:val="0"/>
              <w:marRight w:val="0"/>
              <w:marTop w:val="0"/>
              <w:marBottom w:val="0"/>
              <w:divBdr>
                <w:top w:val="none" w:sz="0" w:space="0" w:color="auto"/>
                <w:left w:val="none" w:sz="0" w:space="0" w:color="auto"/>
                <w:bottom w:val="none" w:sz="0" w:space="0" w:color="auto"/>
                <w:right w:val="none" w:sz="0" w:space="0" w:color="auto"/>
              </w:divBdr>
            </w:div>
            <w:div w:id="1817607750">
              <w:marLeft w:val="0"/>
              <w:marRight w:val="0"/>
              <w:marTop w:val="0"/>
              <w:marBottom w:val="0"/>
              <w:divBdr>
                <w:top w:val="none" w:sz="0" w:space="0" w:color="auto"/>
                <w:left w:val="none" w:sz="0" w:space="0" w:color="auto"/>
                <w:bottom w:val="none" w:sz="0" w:space="0" w:color="auto"/>
                <w:right w:val="none" w:sz="0" w:space="0" w:color="auto"/>
              </w:divBdr>
            </w:div>
            <w:div w:id="1970818953">
              <w:marLeft w:val="0"/>
              <w:marRight w:val="0"/>
              <w:marTop w:val="0"/>
              <w:marBottom w:val="0"/>
              <w:divBdr>
                <w:top w:val="none" w:sz="0" w:space="0" w:color="auto"/>
                <w:left w:val="none" w:sz="0" w:space="0" w:color="auto"/>
                <w:bottom w:val="none" w:sz="0" w:space="0" w:color="auto"/>
                <w:right w:val="none" w:sz="0" w:space="0" w:color="auto"/>
              </w:divBdr>
            </w:div>
            <w:div w:id="1514564588">
              <w:marLeft w:val="0"/>
              <w:marRight w:val="0"/>
              <w:marTop w:val="0"/>
              <w:marBottom w:val="0"/>
              <w:divBdr>
                <w:top w:val="none" w:sz="0" w:space="0" w:color="auto"/>
                <w:left w:val="none" w:sz="0" w:space="0" w:color="auto"/>
                <w:bottom w:val="none" w:sz="0" w:space="0" w:color="auto"/>
                <w:right w:val="none" w:sz="0" w:space="0" w:color="auto"/>
              </w:divBdr>
            </w:div>
            <w:div w:id="1455757721">
              <w:marLeft w:val="0"/>
              <w:marRight w:val="0"/>
              <w:marTop w:val="0"/>
              <w:marBottom w:val="0"/>
              <w:divBdr>
                <w:top w:val="none" w:sz="0" w:space="0" w:color="auto"/>
                <w:left w:val="none" w:sz="0" w:space="0" w:color="auto"/>
                <w:bottom w:val="none" w:sz="0" w:space="0" w:color="auto"/>
                <w:right w:val="none" w:sz="0" w:space="0" w:color="auto"/>
              </w:divBdr>
            </w:div>
            <w:div w:id="476800891">
              <w:marLeft w:val="0"/>
              <w:marRight w:val="0"/>
              <w:marTop w:val="0"/>
              <w:marBottom w:val="0"/>
              <w:divBdr>
                <w:top w:val="none" w:sz="0" w:space="0" w:color="auto"/>
                <w:left w:val="none" w:sz="0" w:space="0" w:color="auto"/>
                <w:bottom w:val="none" w:sz="0" w:space="0" w:color="auto"/>
                <w:right w:val="none" w:sz="0" w:space="0" w:color="auto"/>
              </w:divBdr>
            </w:div>
            <w:div w:id="269508716">
              <w:marLeft w:val="0"/>
              <w:marRight w:val="0"/>
              <w:marTop w:val="0"/>
              <w:marBottom w:val="0"/>
              <w:divBdr>
                <w:top w:val="none" w:sz="0" w:space="0" w:color="auto"/>
                <w:left w:val="none" w:sz="0" w:space="0" w:color="auto"/>
                <w:bottom w:val="none" w:sz="0" w:space="0" w:color="auto"/>
                <w:right w:val="none" w:sz="0" w:space="0" w:color="auto"/>
              </w:divBdr>
            </w:div>
            <w:div w:id="693045086">
              <w:marLeft w:val="0"/>
              <w:marRight w:val="0"/>
              <w:marTop w:val="0"/>
              <w:marBottom w:val="0"/>
              <w:divBdr>
                <w:top w:val="none" w:sz="0" w:space="0" w:color="auto"/>
                <w:left w:val="none" w:sz="0" w:space="0" w:color="auto"/>
                <w:bottom w:val="none" w:sz="0" w:space="0" w:color="auto"/>
                <w:right w:val="none" w:sz="0" w:space="0" w:color="auto"/>
              </w:divBdr>
            </w:div>
            <w:div w:id="880827496">
              <w:marLeft w:val="0"/>
              <w:marRight w:val="0"/>
              <w:marTop w:val="0"/>
              <w:marBottom w:val="0"/>
              <w:divBdr>
                <w:top w:val="none" w:sz="0" w:space="0" w:color="auto"/>
                <w:left w:val="none" w:sz="0" w:space="0" w:color="auto"/>
                <w:bottom w:val="none" w:sz="0" w:space="0" w:color="auto"/>
                <w:right w:val="none" w:sz="0" w:space="0" w:color="auto"/>
              </w:divBdr>
            </w:div>
            <w:div w:id="526528893">
              <w:marLeft w:val="0"/>
              <w:marRight w:val="0"/>
              <w:marTop w:val="0"/>
              <w:marBottom w:val="0"/>
              <w:divBdr>
                <w:top w:val="none" w:sz="0" w:space="0" w:color="auto"/>
                <w:left w:val="none" w:sz="0" w:space="0" w:color="auto"/>
                <w:bottom w:val="none" w:sz="0" w:space="0" w:color="auto"/>
                <w:right w:val="none" w:sz="0" w:space="0" w:color="auto"/>
              </w:divBdr>
            </w:div>
            <w:div w:id="788360533">
              <w:marLeft w:val="0"/>
              <w:marRight w:val="0"/>
              <w:marTop w:val="0"/>
              <w:marBottom w:val="0"/>
              <w:divBdr>
                <w:top w:val="none" w:sz="0" w:space="0" w:color="auto"/>
                <w:left w:val="none" w:sz="0" w:space="0" w:color="auto"/>
                <w:bottom w:val="none" w:sz="0" w:space="0" w:color="auto"/>
                <w:right w:val="none" w:sz="0" w:space="0" w:color="auto"/>
              </w:divBdr>
            </w:div>
            <w:div w:id="1932884892">
              <w:marLeft w:val="0"/>
              <w:marRight w:val="0"/>
              <w:marTop w:val="0"/>
              <w:marBottom w:val="0"/>
              <w:divBdr>
                <w:top w:val="none" w:sz="0" w:space="0" w:color="auto"/>
                <w:left w:val="none" w:sz="0" w:space="0" w:color="auto"/>
                <w:bottom w:val="none" w:sz="0" w:space="0" w:color="auto"/>
                <w:right w:val="none" w:sz="0" w:space="0" w:color="auto"/>
              </w:divBdr>
            </w:div>
            <w:div w:id="986517138">
              <w:marLeft w:val="0"/>
              <w:marRight w:val="0"/>
              <w:marTop w:val="0"/>
              <w:marBottom w:val="0"/>
              <w:divBdr>
                <w:top w:val="none" w:sz="0" w:space="0" w:color="auto"/>
                <w:left w:val="none" w:sz="0" w:space="0" w:color="auto"/>
                <w:bottom w:val="none" w:sz="0" w:space="0" w:color="auto"/>
                <w:right w:val="none" w:sz="0" w:space="0" w:color="auto"/>
              </w:divBdr>
            </w:div>
            <w:div w:id="348337162">
              <w:marLeft w:val="0"/>
              <w:marRight w:val="0"/>
              <w:marTop w:val="0"/>
              <w:marBottom w:val="0"/>
              <w:divBdr>
                <w:top w:val="none" w:sz="0" w:space="0" w:color="auto"/>
                <w:left w:val="none" w:sz="0" w:space="0" w:color="auto"/>
                <w:bottom w:val="none" w:sz="0" w:space="0" w:color="auto"/>
                <w:right w:val="none" w:sz="0" w:space="0" w:color="auto"/>
              </w:divBdr>
            </w:div>
            <w:div w:id="229341838">
              <w:marLeft w:val="0"/>
              <w:marRight w:val="0"/>
              <w:marTop w:val="0"/>
              <w:marBottom w:val="0"/>
              <w:divBdr>
                <w:top w:val="none" w:sz="0" w:space="0" w:color="auto"/>
                <w:left w:val="none" w:sz="0" w:space="0" w:color="auto"/>
                <w:bottom w:val="none" w:sz="0" w:space="0" w:color="auto"/>
                <w:right w:val="none" w:sz="0" w:space="0" w:color="auto"/>
              </w:divBdr>
            </w:div>
            <w:div w:id="1386685625">
              <w:marLeft w:val="0"/>
              <w:marRight w:val="0"/>
              <w:marTop w:val="0"/>
              <w:marBottom w:val="0"/>
              <w:divBdr>
                <w:top w:val="none" w:sz="0" w:space="0" w:color="auto"/>
                <w:left w:val="none" w:sz="0" w:space="0" w:color="auto"/>
                <w:bottom w:val="none" w:sz="0" w:space="0" w:color="auto"/>
                <w:right w:val="none" w:sz="0" w:space="0" w:color="auto"/>
              </w:divBdr>
            </w:div>
            <w:div w:id="1507938420">
              <w:marLeft w:val="0"/>
              <w:marRight w:val="0"/>
              <w:marTop w:val="0"/>
              <w:marBottom w:val="0"/>
              <w:divBdr>
                <w:top w:val="none" w:sz="0" w:space="0" w:color="auto"/>
                <w:left w:val="none" w:sz="0" w:space="0" w:color="auto"/>
                <w:bottom w:val="none" w:sz="0" w:space="0" w:color="auto"/>
                <w:right w:val="none" w:sz="0" w:space="0" w:color="auto"/>
              </w:divBdr>
            </w:div>
            <w:div w:id="251595519">
              <w:marLeft w:val="0"/>
              <w:marRight w:val="0"/>
              <w:marTop w:val="0"/>
              <w:marBottom w:val="0"/>
              <w:divBdr>
                <w:top w:val="none" w:sz="0" w:space="0" w:color="auto"/>
                <w:left w:val="none" w:sz="0" w:space="0" w:color="auto"/>
                <w:bottom w:val="none" w:sz="0" w:space="0" w:color="auto"/>
                <w:right w:val="none" w:sz="0" w:space="0" w:color="auto"/>
              </w:divBdr>
            </w:div>
            <w:div w:id="1451438205">
              <w:marLeft w:val="0"/>
              <w:marRight w:val="0"/>
              <w:marTop w:val="0"/>
              <w:marBottom w:val="0"/>
              <w:divBdr>
                <w:top w:val="none" w:sz="0" w:space="0" w:color="auto"/>
                <w:left w:val="none" w:sz="0" w:space="0" w:color="auto"/>
                <w:bottom w:val="none" w:sz="0" w:space="0" w:color="auto"/>
                <w:right w:val="none" w:sz="0" w:space="0" w:color="auto"/>
              </w:divBdr>
            </w:div>
            <w:div w:id="1197697800">
              <w:marLeft w:val="0"/>
              <w:marRight w:val="0"/>
              <w:marTop w:val="0"/>
              <w:marBottom w:val="0"/>
              <w:divBdr>
                <w:top w:val="none" w:sz="0" w:space="0" w:color="auto"/>
                <w:left w:val="none" w:sz="0" w:space="0" w:color="auto"/>
                <w:bottom w:val="none" w:sz="0" w:space="0" w:color="auto"/>
                <w:right w:val="none" w:sz="0" w:space="0" w:color="auto"/>
              </w:divBdr>
            </w:div>
            <w:div w:id="1115710150">
              <w:marLeft w:val="0"/>
              <w:marRight w:val="0"/>
              <w:marTop w:val="0"/>
              <w:marBottom w:val="0"/>
              <w:divBdr>
                <w:top w:val="none" w:sz="0" w:space="0" w:color="auto"/>
                <w:left w:val="none" w:sz="0" w:space="0" w:color="auto"/>
                <w:bottom w:val="none" w:sz="0" w:space="0" w:color="auto"/>
                <w:right w:val="none" w:sz="0" w:space="0" w:color="auto"/>
              </w:divBdr>
            </w:div>
            <w:div w:id="1767921379">
              <w:marLeft w:val="0"/>
              <w:marRight w:val="0"/>
              <w:marTop w:val="0"/>
              <w:marBottom w:val="0"/>
              <w:divBdr>
                <w:top w:val="none" w:sz="0" w:space="0" w:color="auto"/>
                <w:left w:val="none" w:sz="0" w:space="0" w:color="auto"/>
                <w:bottom w:val="none" w:sz="0" w:space="0" w:color="auto"/>
                <w:right w:val="none" w:sz="0" w:space="0" w:color="auto"/>
              </w:divBdr>
            </w:div>
            <w:div w:id="1399094489">
              <w:marLeft w:val="0"/>
              <w:marRight w:val="0"/>
              <w:marTop w:val="0"/>
              <w:marBottom w:val="0"/>
              <w:divBdr>
                <w:top w:val="none" w:sz="0" w:space="0" w:color="auto"/>
                <w:left w:val="none" w:sz="0" w:space="0" w:color="auto"/>
                <w:bottom w:val="none" w:sz="0" w:space="0" w:color="auto"/>
                <w:right w:val="none" w:sz="0" w:space="0" w:color="auto"/>
              </w:divBdr>
            </w:div>
            <w:div w:id="1352148436">
              <w:marLeft w:val="0"/>
              <w:marRight w:val="0"/>
              <w:marTop w:val="0"/>
              <w:marBottom w:val="0"/>
              <w:divBdr>
                <w:top w:val="none" w:sz="0" w:space="0" w:color="auto"/>
                <w:left w:val="none" w:sz="0" w:space="0" w:color="auto"/>
                <w:bottom w:val="none" w:sz="0" w:space="0" w:color="auto"/>
                <w:right w:val="none" w:sz="0" w:space="0" w:color="auto"/>
              </w:divBdr>
            </w:div>
            <w:div w:id="1047416438">
              <w:marLeft w:val="0"/>
              <w:marRight w:val="0"/>
              <w:marTop w:val="0"/>
              <w:marBottom w:val="0"/>
              <w:divBdr>
                <w:top w:val="none" w:sz="0" w:space="0" w:color="auto"/>
                <w:left w:val="none" w:sz="0" w:space="0" w:color="auto"/>
                <w:bottom w:val="none" w:sz="0" w:space="0" w:color="auto"/>
                <w:right w:val="none" w:sz="0" w:space="0" w:color="auto"/>
              </w:divBdr>
            </w:div>
            <w:div w:id="526984245">
              <w:marLeft w:val="0"/>
              <w:marRight w:val="0"/>
              <w:marTop w:val="0"/>
              <w:marBottom w:val="0"/>
              <w:divBdr>
                <w:top w:val="none" w:sz="0" w:space="0" w:color="auto"/>
                <w:left w:val="none" w:sz="0" w:space="0" w:color="auto"/>
                <w:bottom w:val="none" w:sz="0" w:space="0" w:color="auto"/>
                <w:right w:val="none" w:sz="0" w:space="0" w:color="auto"/>
              </w:divBdr>
            </w:div>
            <w:div w:id="649359316">
              <w:marLeft w:val="0"/>
              <w:marRight w:val="0"/>
              <w:marTop w:val="0"/>
              <w:marBottom w:val="0"/>
              <w:divBdr>
                <w:top w:val="none" w:sz="0" w:space="0" w:color="auto"/>
                <w:left w:val="none" w:sz="0" w:space="0" w:color="auto"/>
                <w:bottom w:val="none" w:sz="0" w:space="0" w:color="auto"/>
                <w:right w:val="none" w:sz="0" w:space="0" w:color="auto"/>
              </w:divBdr>
            </w:div>
            <w:div w:id="988824034">
              <w:marLeft w:val="0"/>
              <w:marRight w:val="0"/>
              <w:marTop w:val="0"/>
              <w:marBottom w:val="0"/>
              <w:divBdr>
                <w:top w:val="none" w:sz="0" w:space="0" w:color="auto"/>
                <w:left w:val="none" w:sz="0" w:space="0" w:color="auto"/>
                <w:bottom w:val="none" w:sz="0" w:space="0" w:color="auto"/>
                <w:right w:val="none" w:sz="0" w:space="0" w:color="auto"/>
              </w:divBdr>
            </w:div>
            <w:div w:id="65105376">
              <w:marLeft w:val="0"/>
              <w:marRight w:val="0"/>
              <w:marTop w:val="0"/>
              <w:marBottom w:val="0"/>
              <w:divBdr>
                <w:top w:val="none" w:sz="0" w:space="0" w:color="auto"/>
                <w:left w:val="none" w:sz="0" w:space="0" w:color="auto"/>
                <w:bottom w:val="none" w:sz="0" w:space="0" w:color="auto"/>
                <w:right w:val="none" w:sz="0" w:space="0" w:color="auto"/>
              </w:divBdr>
            </w:div>
            <w:div w:id="1492988012">
              <w:marLeft w:val="0"/>
              <w:marRight w:val="0"/>
              <w:marTop w:val="0"/>
              <w:marBottom w:val="0"/>
              <w:divBdr>
                <w:top w:val="none" w:sz="0" w:space="0" w:color="auto"/>
                <w:left w:val="none" w:sz="0" w:space="0" w:color="auto"/>
                <w:bottom w:val="none" w:sz="0" w:space="0" w:color="auto"/>
                <w:right w:val="none" w:sz="0" w:space="0" w:color="auto"/>
              </w:divBdr>
            </w:div>
            <w:div w:id="1066683622">
              <w:marLeft w:val="0"/>
              <w:marRight w:val="0"/>
              <w:marTop w:val="0"/>
              <w:marBottom w:val="0"/>
              <w:divBdr>
                <w:top w:val="none" w:sz="0" w:space="0" w:color="auto"/>
                <w:left w:val="none" w:sz="0" w:space="0" w:color="auto"/>
                <w:bottom w:val="none" w:sz="0" w:space="0" w:color="auto"/>
                <w:right w:val="none" w:sz="0" w:space="0" w:color="auto"/>
              </w:divBdr>
            </w:div>
            <w:div w:id="637613957">
              <w:marLeft w:val="0"/>
              <w:marRight w:val="0"/>
              <w:marTop w:val="0"/>
              <w:marBottom w:val="0"/>
              <w:divBdr>
                <w:top w:val="none" w:sz="0" w:space="0" w:color="auto"/>
                <w:left w:val="none" w:sz="0" w:space="0" w:color="auto"/>
                <w:bottom w:val="none" w:sz="0" w:space="0" w:color="auto"/>
                <w:right w:val="none" w:sz="0" w:space="0" w:color="auto"/>
              </w:divBdr>
            </w:div>
            <w:div w:id="1947275356">
              <w:marLeft w:val="0"/>
              <w:marRight w:val="0"/>
              <w:marTop w:val="0"/>
              <w:marBottom w:val="0"/>
              <w:divBdr>
                <w:top w:val="none" w:sz="0" w:space="0" w:color="auto"/>
                <w:left w:val="none" w:sz="0" w:space="0" w:color="auto"/>
                <w:bottom w:val="none" w:sz="0" w:space="0" w:color="auto"/>
                <w:right w:val="none" w:sz="0" w:space="0" w:color="auto"/>
              </w:divBdr>
            </w:div>
            <w:div w:id="851993853">
              <w:marLeft w:val="0"/>
              <w:marRight w:val="0"/>
              <w:marTop w:val="0"/>
              <w:marBottom w:val="0"/>
              <w:divBdr>
                <w:top w:val="none" w:sz="0" w:space="0" w:color="auto"/>
                <w:left w:val="none" w:sz="0" w:space="0" w:color="auto"/>
                <w:bottom w:val="none" w:sz="0" w:space="0" w:color="auto"/>
                <w:right w:val="none" w:sz="0" w:space="0" w:color="auto"/>
              </w:divBdr>
            </w:div>
            <w:div w:id="1943947758">
              <w:marLeft w:val="0"/>
              <w:marRight w:val="0"/>
              <w:marTop w:val="0"/>
              <w:marBottom w:val="0"/>
              <w:divBdr>
                <w:top w:val="none" w:sz="0" w:space="0" w:color="auto"/>
                <w:left w:val="none" w:sz="0" w:space="0" w:color="auto"/>
                <w:bottom w:val="none" w:sz="0" w:space="0" w:color="auto"/>
                <w:right w:val="none" w:sz="0" w:space="0" w:color="auto"/>
              </w:divBdr>
            </w:div>
            <w:div w:id="1006833510">
              <w:marLeft w:val="0"/>
              <w:marRight w:val="0"/>
              <w:marTop w:val="0"/>
              <w:marBottom w:val="0"/>
              <w:divBdr>
                <w:top w:val="none" w:sz="0" w:space="0" w:color="auto"/>
                <w:left w:val="none" w:sz="0" w:space="0" w:color="auto"/>
                <w:bottom w:val="none" w:sz="0" w:space="0" w:color="auto"/>
                <w:right w:val="none" w:sz="0" w:space="0" w:color="auto"/>
              </w:divBdr>
            </w:div>
            <w:div w:id="1533029529">
              <w:marLeft w:val="0"/>
              <w:marRight w:val="0"/>
              <w:marTop w:val="0"/>
              <w:marBottom w:val="0"/>
              <w:divBdr>
                <w:top w:val="none" w:sz="0" w:space="0" w:color="auto"/>
                <w:left w:val="none" w:sz="0" w:space="0" w:color="auto"/>
                <w:bottom w:val="none" w:sz="0" w:space="0" w:color="auto"/>
                <w:right w:val="none" w:sz="0" w:space="0" w:color="auto"/>
              </w:divBdr>
            </w:div>
            <w:div w:id="1855149624">
              <w:marLeft w:val="0"/>
              <w:marRight w:val="0"/>
              <w:marTop w:val="0"/>
              <w:marBottom w:val="0"/>
              <w:divBdr>
                <w:top w:val="none" w:sz="0" w:space="0" w:color="auto"/>
                <w:left w:val="none" w:sz="0" w:space="0" w:color="auto"/>
                <w:bottom w:val="none" w:sz="0" w:space="0" w:color="auto"/>
                <w:right w:val="none" w:sz="0" w:space="0" w:color="auto"/>
              </w:divBdr>
            </w:div>
            <w:div w:id="1048995237">
              <w:marLeft w:val="0"/>
              <w:marRight w:val="0"/>
              <w:marTop w:val="0"/>
              <w:marBottom w:val="0"/>
              <w:divBdr>
                <w:top w:val="none" w:sz="0" w:space="0" w:color="auto"/>
                <w:left w:val="none" w:sz="0" w:space="0" w:color="auto"/>
                <w:bottom w:val="none" w:sz="0" w:space="0" w:color="auto"/>
                <w:right w:val="none" w:sz="0" w:space="0" w:color="auto"/>
              </w:divBdr>
            </w:div>
            <w:div w:id="32658283">
              <w:marLeft w:val="0"/>
              <w:marRight w:val="0"/>
              <w:marTop w:val="0"/>
              <w:marBottom w:val="0"/>
              <w:divBdr>
                <w:top w:val="none" w:sz="0" w:space="0" w:color="auto"/>
                <w:left w:val="none" w:sz="0" w:space="0" w:color="auto"/>
                <w:bottom w:val="none" w:sz="0" w:space="0" w:color="auto"/>
                <w:right w:val="none" w:sz="0" w:space="0" w:color="auto"/>
              </w:divBdr>
            </w:div>
            <w:div w:id="1056704278">
              <w:marLeft w:val="0"/>
              <w:marRight w:val="0"/>
              <w:marTop w:val="0"/>
              <w:marBottom w:val="0"/>
              <w:divBdr>
                <w:top w:val="none" w:sz="0" w:space="0" w:color="auto"/>
                <w:left w:val="none" w:sz="0" w:space="0" w:color="auto"/>
                <w:bottom w:val="none" w:sz="0" w:space="0" w:color="auto"/>
                <w:right w:val="none" w:sz="0" w:space="0" w:color="auto"/>
              </w:divBdr>
            </w:div>
            <w:div w:id="1619027589">
              <w:marLeft w:val="0"/>
              <w:marRight w:val="0"/>
              <w:marTop w:val="0"/>
              <w:marBottom w:val="0"/>
              <w:divBdr>
                <w:top w:val="none" w:sz="0" w:space="0" w:color="auto"/>
                <w:left w:val="none" w:sz="0" w:space="0" w:color="auto"/>
                <w:bottom w:val="none" w:sz="0" w:space="0" w:color="auto"/>
                <w:right w:val="none" w:sz="0" w:space="0" w:color="auto"/>
              </w:divBdr>
            </w:div>
            <w:div w:id="353239183">
              <w:marLeft w:val="0"/>
              <w:marRight w:val="0"/>
              <w:marTop w:val="0"/>
              <w:marBottom w:val="0"/>
              <w:divBdr>
                <w:top w:val="none" w:sz="0" w:space="0" w:color="auto"/>
                <w:left w:val="none" w:sz="0" w:space="0" w:color="auto"/>
                <w:bottom w:val="none" w:sz="0" w:space="0" w:color="auto"/>
                <w:right w:val="none" w:sz="0" w:space="0" w:color="auto"/>
              </w:divBdr>
            </w:div>
            <w:div w:id="37434934">
              <w:marLeft w:val="0"/>
              <w:marRight w:val="0"/>
              <w:marTop w:val="0"/>
              <w:marBottom w:val="0"/>
              <w:divBdr>
                <w:top w:val="none" w:sz="0" w:space="0" w:color="auto"/>
                <w:left w:val="none" w:sz="0" w:space="0" w:color="auto"/>
                <w:bottom w:val="none" w:sz="0" w:space="0" w:color="auto"/>
                <w:right w:val="none" w:sz="0" w:space="0" w:color="auto"/>
              </w:divBdr>
            </w:div>
            <w:div w:id="999505085">
              <w:marLeft w:val="0"/>
              <w:marRight w:val="0"/>
              <w:marTop w:val="0"/>
              <w:marBottom w:val="0"/>
              <w:divBdr>
                <w:top w:val="none" w:sz="0" w:space="0" w:color="auto"/>
                <w:left w:val="none" w:sz="0" w:space="0" w:color="auto"/>
                <w:bottom w:val="none" w:sz="0" w:space="0" w:color="auto"/>
                <w:right w:val="none" w:sz="0" w:space="0" w:color="auto"/>
              </w:divBdr>
            </w:div>
            <w:div w:id="1056968978">
              <w:marLeft w:val="0"/>
              <w:marRight w:val="0"/>
              <w:marTop w:val="0"/>
              <w:marBottom w:val="0"/>
              <w:divBdr>
                <w:top w:val="none" w:sz="0" w:space="0" w:color="auto"/>
                <w:left w:val="none" w:sz="0" w:space="0" w:color="auto"/>
                <w:bottom w:val="none" w:sz="0" w:space="0" w:color="auto"/>
                <w:right w:val="none" w:sz="0" w:space="0" w:color="auto"/>
              </w:divBdr>
            </w:div>
            <w:div w:id="1901868499">
              <w:marLeft w:val="0"/>
              <w:marRight w:val="0"/>
              <w:marTop w:val="0"/>
              <w:marBottom w:val="0"/>
              <w:divBdr>
                <w:top w:val="none" w:sz="0" w:space="0" w:color="auto"/>
                <w:left w:val="none" w:sz="0" w:space="0" w:color="auto"/>
                <w:bottom w:val="none" w:sz="0" w:space="0" w:color="auto"/>
                <w:right w:val="none" w:sz="0" w:space="0" w:color="auto"/>
              </w:divBdr>
            </w:div>
            <w:div w:id="1939219251">
              <w:marLeft w:val="0"/>
              <w:marRight w:val="0"/>
              <w:marTop w:val="0"/>
              <w:marBottom w:val="0"/>
              <w:divBdr>
                <w:top w:val="none" w:sz="0" w:space="0" w:color="auto"/>
                <w:left w:val="none" w:sz="0" w:space="0" w:color="auto"/>
                <w:bottom w:val="none" w:sz="0" w:space="0" w:color="auto"/>
                <w:right w:val="none" w:sz="0" w:space="0" w:color="auto"/>
              </w:divBdr>
            </w:div>
            <w:div w:id="1794670343">
              <w:marLeft w:val="0"/>
              <w:marRight w:val="0"/>
              <w:marTop w:val="0"/>
              <w:marBottom w:val="0"/>
              <w:divBdr>
                <w:top w:val="none" w:sz="0" w:space="0" w:color="auto"/>
                <w:left w:val="none" w:sz="0" w:space="0" w:color="auto"/>
                <w:bottom w:val="none" w:sz="0" w:space="0" w:color="auto"/>
                <w:right w:val="none" w:sz="0" w:space="0" w:color="auto"/>
              </w:divBdr>
            </w:div>
            <w:div w:id="1255749402">
              <w:marLeft w:val="0"/>
              <w:marRight w:val="0"/>
              <w:marTop w:val="0"/>
              <w:marBottom w:val="0"/>
              <w:divBdr>
                <w:top w:val="none" w:sz="0" w:space="0" w:color="auto"/>
                <w:left w:val="none" w:sz="0" w:space="0" w:color="auto"/>
                <w:bottom w:val="none" w:sz="0" w:space="0" w:color="auto"/>
                <w:right w:val="none" w:sz="0" w:space="0" w:color="auto"/>
              </w:divBdr>
            </w:div>
            <w:div w:id="2090611204">
              <w:marLeft w:val="0"/>
              <w:marRight w:val="0"/>
              <w:marTop w:val="0"/>
              <w:marBottom w:val="0"/>
              <w:divBdr>
                <w:top w:val="none" w:sz="0" w:space="0" w:color="auto"/>
                <w:left w:val="none" w:sz="0" w:space="0" w:color="auto"/>
                <w:bottom w:val="none" w:sz="0" w:space="0" w:color="auto"/>
                <w:right w:val="none" w:sz="0" w:space="0" w:color="auto"/>
              </w:divBdr>
            </w:div>
            <w:div w:id="1538086341">
              <w:marLeft w:val="0"/>
              <w:marRight w:val="0"/>
              <w:marTop w:val="0"/>
              <w:marBottom w:val="0"/>
              <w:divBdr>
                <w:top w:val="none" w:sz="0" w:space="0" w:color="auto"/>
                <w:left w:val="none" w:sz="0" w:space="0" w:color="auto"/>
                <w:bottom w:val="none" w:sz="0" w:space="0" w:color="auto"/>
                <w:right w:val="none" w:sz="0" w:space="0" w:color="auto"/>
              </w:divBdr>
            </w:div>
            <w:div w:id="126750036">
              <w:marLeft w:val="0"/>
              <w:marRight w:val="0"/>
              <w:marTop w:val="0"/>
              <w:marBottom w:val="0"/>
              <w:divBdr>
                <w:top w:val="none" w:sz="0" w:space="0" w:color="auto"/>
                <w:left w:val="none" w:sz="0" w:space="0" w:color="auto"/>
                <w:bottom w:val="none" w:sz="0" w:space="0" w:color="auto"/>
                <w:right w:val="none" w:sz="0" w:space="0" w:color="auto"/>
              </w:divBdr>
            </w:div>
            <w:div w:id="1256402466">
              <w:marLeft w:val="0"/>
              <w:marRight w:val="0"/>
              <w:marTop w:val="0"/>
              <w:marBottom w:val="0"/>
              <w:divBdr>
                <w:top w:val="none" w:sz="0" w:space="0" w:color="auto"/>
                <w:left w:val="none" w:sz="0" w:space="0" w:color="auto"/>
                <w:bottom w:val="none" w:sz="0" w:space="0" w:color="auto"/>
                <w:right w:val="none" w:sz="0" w:space="0" w:color="auto"/>
              </w:divBdr>
            </w:div>
            <w:div w:id="1560752846">
              <w:marLeft w:val="0"/>
              <w:marRight w:val="0"/>
              <w:marTop w:val="0"/>
              <w:marBottom w:val="0"/>
              <w:divBdr>
                <w:top w:val="none" w:sz="0" w:space="0" w:color="auto"/>
                <w:left w:val="none" w:sz="0" w:space="0" w:color="auto"/>
                <w:bottom w:val="none" w:sz="0" w:space="0" w:color="auto"/>
                <w:right w:val="none" w:sz="0" w:space="0" w:color="auto"/>
              </w:divBdr>
            </w:div>
            <w:div w:id="336420460">
              <w:marLeft w:val="0"/>
              <w:marRight w:val="0"/>
              <w:marTop w:val="0"/>
              <w:marBottom w:val="0"/>
              <w:divBdr>
                <w:top w:val="none" w:sz="0" w:space="0" w:color="auto"/>
                <w:left w:val="none" w:sz="0" w:space="0" w:color="auto"/>
                <w:bottom w:val="none" w:sz="0" w:space="0" w:color="auto"/>
                <w:right w:val="none" w:sz="0" w:space="0" w:color="auto"/>
              </w:divBdr>
            </w:div>
            <w:div w:id="1870141865">
              <w:marLeft w:val="0"/>
              <w:marRight w:val="0"/>
              <w:marTop w:val="0"/>
              <w:marBottom w:val="0"/>
              <w:divBdr>
                <w:top w:val="none" w:sz="0" w:space="0" w:color="auto"/>
                <w:left w:val="none" w:sz="0" w:space="0" w:color="auto"/>
                <w:bottom w:val="none" w:sz="0" w:space="0" w:color="auto"/>
                <w:right w:val="none" w:sz="0" w:space="0" w:color="auto"/>
              </w:divBdr>
            </w:div>
            <w:div w:id="2002925897">
              <w:marLeft w:val="0"/>
              <w:marRight w:val="0"/>
              <w:marTop w:val="0"/>
              <w:marBottom w:val="0"/>
              <w:divBdr>
                <w:top w:val="none" w:sz="0" w:space="0" w:color="auto"/>
                <w:left w:val="none" w:sz="0" w:space="0" w:color="auto"/>
                <w:bottom w:val="none" w:sz="0" w:space="0" w:color="auto"/>
                <w:right w:val="none" w:sz="0" w:space="0" w:color="auto"/>
              </w:divBdr>
            </w:div>
            <w:div w:id="1349260916">
              <w:marLeft w:val="0"/>
              <w:marRight w:val="0"/>
              <w:marTop w:val="0"/>
              <w:marBottom w:val="0"/>
              <w:divBdr>
                <w:top w:val="none" w:sz="0" w:space="0" w:color="auto"/>
                <w:left w:val="none" w:sz="0" w:space="0" w:color="auto"/>
                <w:bottom w:val="none" w:sz="0" w:space="0" w:color="auto"/>
                <w:right w:val="none" w:sz="0" w:space="0" w:color="auto"/>
              </w:divBdr>
            </w:div>
            <w:div w:id="1948922500">
              <w:marLeft w:val="0"/>
              <w:marRight w:val="0"/>
              <w:marTop w:val="0"/>
              <w:marBottom w:val="0"/>
              <w:divBdr>
                <w:top w:val="none" w:sz="0" w:space="0" w:color="auto"/>
                <w:left w:val="none" w:sz="0" w:space="0" w:color="auto"/>
                <w:bottom w:val="none" w:sz="0" w:space="0" w:color="auto"/>
                <w:right w:val="none" w:sz="0" w:space="0" w:color="auto"/>
              </w:divBdr>
            </w:div>
            <w:div w:id="2120686650">
              <w:marLeft w:val="0"/>
              <w:marRight w:val="0"/>
              <w:marTop w:val="0"/>
              <w:marBottom w:val="0"/>
              <w:divBdr>
                <w:top w:val="none" w:sz="0" w:space="0" w:color="auto"/>
                <w:left w:val="none" w:sz="0" w:space="0" w:color="auto"/>
                <w:bottom w:val="none" w:sz="0" w:space="0" w:color="auto"/>
                <w:right w:val="none" w:sz="0" w:space="0" w:color="auto"/>
              </w:divBdr>
            </w:div>
            <w:div w:id="1677347260">
              <w:marLeft w:val="0"/>
              <w:marRight w:val="0"/>
              <w:marTop w:val="0"/>
              <w:marBottom w:val="0"/>
              <w:divBdr>
                <w:top w:val="none" w:sz="0" w:space="0" w:color="auto"/>
                <w:left w:val="none" w:sz="0" w:space="0" w:color="auto"/>
                <w:bottom w:val="none" w:sz="0" w:space="0" w:color="auto"/>
                <w:right w:val="none" w:sz="0" w:space="0" w:color="auto"/>
              </w:divBdr>
            </w:div>
            <w:div w:id="1218056370">
              <w:marLeft w:val="0"/>
              <w:marRight w:val="0"/>
              <w:marTop w:val="0"/>
              <w:marBottom w:val="0"/>
              <w:divBdr>
                <w:top w:val="none" w:sz="0" w:space="0" w:color="auto"/>
                <w:left w:val="none" w:sz="0" w:space="0" w:color="auto"/>
                <w:bottom w:val="none" w:sz="0" w:space="0" w:color="auto"/>
                <w:right w:val="none" w:sz="0" w:space="0" w:color="auto"/>
              </w:divBdr>
            </w:div>
            <w:div w:id="2060325709">
              <w:marLeft w:val="0"/>
              <w:marRight w:val="0"/>
              <w:marTop w:val="0"/>
              <w:marBottom w:val="0"/>
              <w:divBdr>
                <w:top w:val="none" w:sz="0" w:space="0" w:color="auto"/>
                <w:left w:val="none" w:sz="0" w:space="0" w:color="auto"/>
                <w:bottom w:val="none" w:sz="0" w:space="0" w:color="auto"/>
                <w:right w:val="none" w:sz="0" w:space="0" w:color="auto"/>
              </w:divBdr>
            </w:div>
            <w:div w:id="1860854116">
              <w:marLeft w:val="0"/>
              <w:marRight w:val="0"/>
              <w:marTop w:val="0"/>
              <w:marBottom w:val="0"/>
              <w:divBdr>
                <w:top w:val="none" w:sz="0" w:space="0" w:color="auto"/>
                <w:left w:val="none" w:sz="0" w:space="0" w:color="auto"/>
                <w:bottom w:val="none" w:sz="0" w:space="0" w:color="auto"/>
                <w:right w:val="none" w:sz="0" w:space="0" w:color="auto"/>
              </w:divBdr>
            </w:div>
            <w:div w:id="1660501960">
              <w:marLeft w:val="0"/>
              <w:marRight w:val="0"/>
              <w:marTop w:val="0"/>
              <w:marBottom w:val="0"/>
              <w:divBdr>
                <w:top w:val="none" w:sz="0" w:space="0" w:color="auto"/>
                <w:left w:val="none" w:sz="0" w:space="0" w:color="auto"/>
                <w:bottom w:val="none" w:sz="0" w:space="0" w:color="auto"/>
                <w:right w:val="none" w:sz="0" w:space="0" w:color="auto"/>
              </w:divBdr>
            </w:div>
            <w:div w:id="1941716295">
              <w:marLeft w:val="0"/>
              <w:marRight w:val="0"/>
              <w:marTop w:val="0"/>
              <w:marBottom w:val="0"/>
              <w:divBdr>
                <w:top w:val="none" w:sz="0" w:space="0" w:color="auto"/>
                <w:left w:val="none" w:sz="0" w:space="0" w:color="auto"/>
                <w:bottom w:val="none" w:sz="0" w:space="0" w:color="auto"/>
                <w:right w:val="none" w:sz="0" w:space="0" w:color="auto"/>
              </w:divBdr>
            </w:div>
            <w:div w:id="1731804462">
              <w:marLeft w:val="0"/>
              <w:marRight w:val="0"/>
              <w:marTop w:val="0"/>
              <w:marBottom w:val="0"/>
              <w:divBdr>
                <w:top w:val="none" w:sz="0" w:space="0" w:color="auto"/>
                <w:left w:val="none" w:sz="0" w:space="0" w:color="auto"/>
                <w:bottom w:val="none" w:sz="0" w:space="0" w:color="auto"/>
                <w:right w:val="none" w:sz="0" w:space="0" w:color="auto"/>
              </w:divBdr>
            </w:div>
            <w:div w:id="553614823">
              <w:marLeft w:val="0"/>
              <w:marRight w:val="0"/>
              <w:marTop w:val="0"/>
              <w:marBottom w:val="0"/>
              <w:divBdr>
                <w:top w:val="none" w:sz="0" w:space="0" w:color="auto"/>
                <w:left w:val="none" w:sz="0" w:space="0" w:color="auto"/>
                <w:bottom w:val="none" w:sz="0" w:space="0" w:color="auto"/>
                <w:right w:val="none" w:sz="0" w:space="0" w:color="auto"/>
              </w:divBdr>
            </w:div>
            <w:div w:id="1111705982">
              <w:marLeft w:val="0"/>
              <w:marRight w:val="0"/>
              <w:marTop w:val="0"/>
              <w:marBottom w:val="0"/>
              <w:divBdr>
                <w:top w:val="none" w:sz="0" w:space="0" w:color="auto"/>
                <w:left w:val="none" w:sz="0" w:space="0" w:color="auto"/>
                <w:bottom w:val="none" w:sz="0" w:space="0" w:color="auto"/>
                <w:right w:val="none" w:sz="0" w:space="0" w:color="auto"/>
              </w:divBdr>
            </w:div>
            <w:div w:id="137261887">
              <w:marLeft w:val="0"/>
              <w:marRight w:val="0"/>
              <w:marTop w:val="0"/>
              <w:marBottom w:val="0"/>
              <w:divBdr>
                <w:top w:val="none" w:sz="0" w:space="0" w:color="auto"/>
                <w:left w:val="none" w:sz="0" w:space="0" w:color="auto"/>
                <w:bottom w:val="none" w:sz="0" w:space="0" w:color="auto"/>
                <w:right w:val="none" w:sz="0" w:space="0" w:color="auto"/>
              </w:divBdr>
            </w:div>
            <w:div w:id="1569534887">
              <w:marLeft w:val="0"/>
              <w:marRight w:val="0"/>
              <w:marTop w:val="0"/>
              <w:marBottom w:val="0"/>
              <w:divBdr>
                <w:top w:val="none" w:sz="0" w:space="0" w:color="auto"/>
                <w:left w:val="none" w:sz="0" w:space="0" w:color="auto"/>
                <w:bottom w:val="none" w:sz="0" w:space="0" w:color="auto"/>
                <w:right w:val="none" w:sz="0" w:space="0" w:color="auto"/>
              </w:divBdr>
            </w:div>
            <w:div w:id="761608615">
              <w:marLeft w:val="0"/>
              <w:marRight w:val="0"/>
              <w:marTop w:val="0"/>
              <w:marBottom w:val="0"/>
              <w:divBdr>
                <w:top w:val="none" w:sz="0" w:space="0" w:color="auto"/>
                <w:left w:val="none" w:sz="0" w:space="0" w:color="auto"/>
                <w:bottom w:val="none" w:sz="0" w:space="0" w:color="auto"/>
                <w:right w:val="none" w:sz="0" w:space="0" w:color="auto"/>
              </w:divBdr>
            </w:div>
            <w:div w:id="1391004593">
              <w:marLeft w:val="0"/>
              <w:marRight w:val="0"/>
              <w:marTop w:val="0"/>
              <w:marBottom w:val="0"/>
              <w:divBdr>
                <w:top w:val="none" w:sz="0" w:space="0" w:color="auto"/>
                <w:left w:val="none" w:sz="0" w:space="0" w:color="auto"/>
                <w:bottom w:val="none" w:sz="0" w:space="0" w:color="auto"/>
                <w:right w:val="none" w:sz="0" w:space="0" w:color="auto"/>
              </w:divBdr>
            </w:div>
            <w:div w:id="146365797">
              <w:marLeft w:val="0"/>
              <w:marRight w:val="0"/>
              <w:marTop w:val="0"/>
              <w:marBottom w:val="0"/>
              <w:divBdr>
                <w:top w:val="none" w:sz="0" w:space="0" w:color="auto"/>
                <w:left w:val="none" w:sz="0" w:space="0" w:color="auto"/>
                <w:bottom w:val="none" w:sz="0" w:space="0" w:color="auto"/>
                <w:right w:val="none" w:sz="0" w:space="0" w:color="auto"/>
              </w:divBdr>
            </w:div>
            <w:div w:id="140582000">
              <w:marLeft w:val="0"/>
              <w:marRight w:val="0"/>
              <w:marTop w:val="0"/>
              <w:marBottom w:val="0"/>
              <w:divBdr>
                <w:top w:val="none" w:sz="0" w:space="0" w:color="auto"/>
                <w:left w:val="none" w:sz="0" w:space="0" w:color="auto"/>
                <w:bottom w:val="none" w:sz="0" w:space="0" w:color="auto"/>
                <w:right w:val="none" w:sz="0" w:space="0" w:color="auto"/>
              </w:divBdr>
            </w:div>
            <w:div w:id="147719373">
              <w:marLeft w:val="0"/>
              <w:marRight w:val="0"/>
              <w:marTop w:val="0"/>
              <w:marBottom w:val="0"/>
              <w:divBdr>
                <w:top w:val="none" w:sz="0" w:space="0" w:color="auto"/>
                <w:left w:val="none" w:sz="0" w:space="0" w:color="auto"/>
                <w:bottom w:val="none" w:sz="0" w:space="0" w:color="auto"/>
                <w:right w:val="none" w:sz="0" w:space="0" w:color="auto"/>
              </w:divBdr>
            </w:div>
            <w:div w:id="916010767">
              <w:marLeft w:val="0"/>
              <w:marRight w:val="0"/>
              <w:marTop w:val="0"/>
              <w:marBottom w:val="0"/>
              <w:divBdr>
                <w:top w:val="none" w:sz="0" w:space="0" w:color="auto"/>
                <w:left w:val="none" w:sz="0" w:space="0" w:color="auto"/>
                <w:bottom w:val="none" w:sz="0" w:space="0" w:color="auto"/>
                <w:right w:val="none" w:sz="0" w:space="0" w:color="auto"/>
              </w:divBdr>
            </w:div>
            <w:div w:id="1586646525">
              <w:marLeft w:val="0"/>
              <w:marRight w:val="0"/>
              <w:marTop w:val="0"/>
              <w:marBottom w:val="0"/>
              <w:divBdr>
                <w:top w:val="none" w:sz="0" w:space="0" w:color="auto"/>
                <w:left w:val="none" w:sz="0" w:space="0" w:color="auto"/>
                <w:bottom w:val="none" w:sz="0" w:space="0" w:color="auto"/>
                <w:right w:val="none" w:sz="0" w:space="0" w:color="auto"/>
              </w:divBdr>
            </w:div>
            <w:div w:id="127750468">
              <w:marLeft w:val="0"/>
              <w:marRight w:val="0"/>
              <w:marTop w:val="0"/>
              <w:marBottom w:val="0"/>
              <w:divBdr>
                <w:top w:val="none" w:sz="0" w:space="0" w:color="auto"/>
                <w:left w:val="none" w:sz="0" w:space="0" w:color="auto"/>
                <w:bottom w:val="none" w:sz="0" w:space="0" w:color="auto"/>
                <w:right w:val="none" w:sz="0" w:space="0" w:color="auto"/>
              </w:divBdr>
            </w:div>
            <w:div w:id="1065184979">
              <w:marLeft w:val="0"/>
              <w:marRight w:val="0"/>
              <w:marTop w:val="0"/>
              <w:marBottom w:val="0"/>
              <w:divBdr>
                <w:top w:val="none" w:sz="0" w:space="0" w:color="auto"/>
                <w:left w:val="none" w:sz="0" w:space="0" w:color="auto"/>
                <w:bottom w:val="none" w:sz="0" w:space="0" w:color="auto"/>
                <w:right w:val="none" w:sz="0" w:space="0" w:color="auto"/>
              </w:divBdr>
            </w:div>
            <w:div w:id="1103455010">
              <w:marLeft w:val="0"/>
              <w:marRight w:val="0"/>
              <w:marTop w:val="0"/>
              <w:marBottom w:val="0"/>
              <w:divBdr>
                <w:top w:val="none" w:sz="0" w:space="0" w:color="auto"/>
                <w:left w:val="none" w:sz="0" w:space="0" w:color="auto"/>
                <w:bottom w:val="none" w:sz="0" w:space="0" w:color="auto"/>
                <w:right w:val="none" w:sz="0" w:space="0" w:color="auto"/>
              </w:divBdr>
            </w:div>
            <w:div w:id="596602490">
              <w:marLeft w:val="0"/>
              <w:marRight w:val="0"/>
              <w:marTop w:val="0"/>
              <w:marBottom w:val="0"/>
              <w:divBdr>
                <w:top w:val="none" w:sz="0" w:space="0" w:color="auto"/>
                <w:left w:val="none" w:sz="0" w:space="0" w:color="auto"/>
                <w:bottom w:val="none" w:sz="0" w:space="0" w:color="auto"/>
                <w:right w:val="none" w:sz="0" w:space="0" w:color="auto"/>
              </w:divBdr>
            </w:div>
            <w:div w:id="2040280223">
              <w:marLeft w:val="0"/>
              <w:marRight w:val="0"/>
              <w:marTop w:val="0"/>
              <w:marBottom w:val="0"/>
              <w:divBdr>
                <w:top w:val="none" w:sz="0" w:space="0" w:color="auto"/>
                <w:left w:val="none" w:sz="0" w:space="0" w:color="auto"/>
                <w:bottom w:val="none" w:sz="0" w:space="0" w:color="auto"/>
                <w:right w:val="none" w:sz="0" w:space="0" w:color="auto"/>
              </w:divBdr>
            </w:div>
            <w:div w:id="1417441041">
              <w:marLeft w:val="0"/>
              <w:marRight w:val="0"/>
              <w:marTop w:val="0"/>
              <w:marBottom w:val="0"/>
              <w:divBdr>
                <w:top w:val="none" w:sz="0" w:space="0" w:color="auto"/>
                <w:left w:val="none" w:sz="0" w:space="0" w:color="auto"/>
                <w:bottom w:val="none" w:sz="0" w:space="0" w:color="auto"/>
                <w:right w:val="none" w:sz="0" w:space="0" w:color="auto"/>
              </w:divBdr>
            </w:div>
            <w:div w:id="2040158551">
              <w:marLeft w:val="0"/>
              <w:marRight w:val="0"/>
              <w:marTop w:val="0"/>
              <w:marBottom w:val="0"/>
              <w:divBdr>
                <w:top w:val="none" w:sz="0" w:space="0" w:color="auto"/>
                <w:left w:val="none" w:sz="0" w:space="0" w:color="auto"/>
                <w:bottom w:val="none" w:sz="0" w:space="0" w:color="auto"/>
                <w:right w:val="none" w:sz="0" w:space="0" w:color="auto"/>
              </w:divBdr>
            </w:div>
            <w:div w:id="1958875262">
              <w:marLeft w:val="0"/>
              <w:marRight w:val="0"/>
              <w:marTop w:val="0"/>
              <w:marBottom w:val="0"/>
              <w:divBdr>
                <w:top w:val="none" w:sz="0" w:space="0" w:color="auto"/>
                <w:left w:val="none" w:sz="0" w:space="0" w:color="auto"/>
                <w:bottom w:val="none" w:sz="0" w:space="0" w:color="auto"/>
                <w:right w:val="none" w:sz="0" w:space="0" w:color="auto"/>
              </w:divBdr>
            </w:div>
            <w:div w:id="1081755844">
              <w:marLeft w:val="0"/>
              <w:marRight w:val="0"/>
              <w:marTop w:val="0"/>
              <w:marBottom w:val="0"/>
              <w:divBdr>
                <w:top w:val="none" w:sz="0" w:space="0" w:color="auto"/>
                <w:left w:val="none" w:sz="0" w:space="0" w:color="auto"/>
                <w:bottom w:val="none" w:sz="0" w:space="0" w:color="auto"/>
                <w:right w:val="none" w:sz="0" w:space="0" w:color="auto"/>
              </w:divBdr>
            </w:div>
            <w:div w:id="607927793">
              <w:marLeft w:val="0"/>
              <w:marRight w:val="0"/>
              <w:marTop w:val="0"/>
              <w:marBottom w:val="0"/>
              <w:divBdr>
                <w:top w:val="none" w:sz="0" w:space="0" w:color="auto"/>
                <w:left w:val="none" w:sz="0" w:space="0" w:color="auto"/>
                <w:bottom w:val="none" w:sz="0" w:space="0" w:color="auto"/>
                <w:right w:val="none" w:sz="0" w:space="0" w:color="auto"/>
              </w:divBdr>
            </w:div>
            <w:div w:id="1485665556">
              <w:marLeft w:val="0"/>
              <w:marRight w:val="0"/>
              <w:marTop w:val="0"/>
              <w:marBottom w:val="0"/>
              <w:divBdr>
                <w:top w:val="none" w:sz="0" w:space="0" w:color="auto"/>
                <w:left w:val="none" w:sz="0" w:space="0" w:color="auto"/>
                <w:bottom w:val="none" w:sz="0" w:space="0" w:color="auto"/>
                <w:right w:val="none" w:sz="0" w:space="0" w:color="auto"/>
              </w:divBdr>
            </w:div>
            <w:div w:id="830485109">
              <w:marLeft w:val="0"/>
              <w:marRight w:val="0"/>
              <w:marTop w:val="0"/>
              <w:marBottom w:val="0"/>
              <w:divBdr>
                <w:top w:val="none" w:sz="0" w:space="0" w:color="auto"/>
                <w:left w:val="none" w:sz="0" w:space="0" w:color="auto"/>
                <w:bottom w:val="none" w:sz="0" w:space="0" w:color="auto"/>
                <w:right w:val="none" w:sz="0" w:space="0" w:color="auto"/>
              </w:divBdr>
            </w:div>
            <w:div w:id="1256209749">
              <w:marLeft w:val="0"/>
              <w:marRight w:val="0"/>
              <w:marTop w:val="0"/>
              <w:marBottom w:val="0"/>
              <w:divBdr>
                <w:top w:val="none" w:sz="0" w:space="0" w:color="auto"/>
                <w:left w:val="none" w:sz="0" w:space="0" w:color="auto"/>
                <w:bottom w:val="none" w:sz="0" w:space="0" w:color="auto"/>
                <w:right w:val="none" w:sz="0" w:space="0" w:color="auto"/>
              </w:divBdr>
            </w:div>
            <w:div w:id="118764070">
              <w:marLeft w:val="0"/>
              <w:marRight w:val="0"/>
              <w:marTop w:val="0"/>
              <w:marBottom w:val="0"/>
              <w:divBdr>
                <w:top w:val="none" w:sz="0" w:space="0" w:color="auto"/>
                <w:left w:val="none" w:sz="0" w:space="0" w:color="auto"/>
                <w:bottom w:val="none" w:sz="0" w:space="0" w:color="auto"/>
                <w:right w:val="none" w:sz="0" w:space="0" w:color="auto"/>
              </w:divBdr>
            </w:div>
            <w:div w:id="1797025592">
              <w:marLeft w:val="0"/>
              <w:marRight w:val="0"/>
              <w:marTop w:val="0"/>
              <w:marBottom w:val="0"/>
              <w:divBdr>
                <w:top w:val="none" w:sz="0" w:space="0" w:color="auto"/>
                <w:left w:val="none" w:sz="0" w:space="0" w:color="auto"/>
                <w:bottom w:val="none" w:sz="0" w:space="0" w:color="auto"/>
                <w:right w:val="none" w:sz="0" w:space="0" w:color="auto"/>
              </w:divBdr>
            </w:div>
            <w:div w:id="1891720106">
              <w:marLeft w:val="0"/>
              <w:marRight w:val="0"/>
              <w:marTop w:val="0"/>
              <w:marBottom w:val="0"/>
              <w:divBdr>
                <w:top w:val="none" w:sz="0" w:space="0" w:color="auto"/>
                <w:left w:val="none" w:sz="0" w:space="0" w:color="auto"/>
                <w:bottom w:val="none" w:sz="0" w:space="0" w:color="auto"/>
                <w:right w:val="none" w:sz="0" w:space="0" w:color="auto"/>
              </w:divBdr>
            </w:div>
            <w:div w:id="784422626">
              <w:marLeft w:val="0"/>
              <w:marRight w:val="0"/>
              <w:marTop w:val="0"/>
              <w:marBottom w:val="0"/>
              <w:divBdr>
                <w:top w:val="none" w:sz="0" w:space="0" w:color="auto"/>
                <w:left w:val="none" w:sz="0" w:space="0" w:color="auto"/>
                <w:bottom w:val="none" w:sz="0" w:space="0" w:color="auto"/>
                <w:right w:val="none" w:sz="0" w:space="0" w:color="auto"/>
              </w:divBdr>
            </w:div>
            <w:div w:id="903953837">
              <w:marLeft w:val="0"/>
              <w:marRight w:val="0"/>
              <w:marTop w:val="0"/>
              <w:marBottom w:val="0"/>
              <w:divBdr>
                <w:top w:val="none" w:sz="0" w:space="0" w:color="auto"/>
                <w:left w:val="none" w:sz="0" w:space="0" w:color="auto"/>
                <w:bottom w:val="none" w:sz="0" w:space="0" w:color="auto"/>
                <w:right w:val="none" w:sz="0" w:space="0" w:color="auto"/>
              </w:divBdr>
            </w:div>
            <w:div w:id="757796417">
              <w:marLeft w:val="0"/>
              <w:marRight w:val="0"/>
              <w:marTop w:val="0"/>
              <w:marBottom w:val="0"/>
              <w:divBdr>
                <w:top w:val="none" w:sz="0" w:space="0" w:color="auto"/>
                <w:left w:val="none" w:sz="0" w:space="0" w:color="auto"/>
                <w:bottom w:val="none" w:sz="0" w:space="0" w:color="auto"/>
                <w:right w:val="none" w:sz="0" w:space="0" w:color="auto"/>
              </w:divBdr>
            </w:div>
            <w:div w:id="1446387601">
              <w:marLeft w:val="0"/>
              <w:marRight w:val="0"/>
              <w:marTop w:val="0"/>
              <w:marBottom w:val="0"/>
              <w:divBdr>
                <w:top w:val="none" w:sz="0" w:space="0" w:color="auto"/>
                <w:left w:val="none" w:sz="0" w:space="0" w:color="auto"/>
                <w:bottom w:val="none" w:sz="0" w:space="0" w:color="auto"/>
                <w:right w:val="none" w:sz="0" w:space="0" w:color="auto"/>
              </w:divBdr>
            </w:div>
            <w:div w:id="565143078">
              <w:marLeft w:val="0"/>
              <w:marRight w:val="0"/>
              <w:marTop w:val="0"/>
              <w:marBottom w:val="0"/>
              <w:divBdr>
                <w:top w:val="none" w:sz="0" w:space="0" w:color="auto"/>
                <w:left w:val="none" w:sz="0" w:space="0" w:color="auto"/>
                <w:bottom w:val="none" w:sz="0" w:space="0" w:color="auto"/>
                <w:right w:val="none" w:sz="0" w:space="0" w:color="auto"/>
              </w:divBdr>
            </w:div>
            <w:div w:id="1995449301">
              <w:marLeft w:val="0"/>
              <w:marRight w:val="0"/>
              <w:marTop w:val="0"/>
              <w:marBottom w:val="0"/>
              <w:divBdr>
                <w:top w:val="none" w:sz="0" w:space="0" w:color="auto"/>
                <w:left w:val="none" w:sz="0" w:space="0" w:color="auto"/>
                <w:bottom w:val="none" w:sz="0" w:space="0" w:color="auto"/>
                <w:right w:val="none" w:sz="0" w:space="0" w:color="auto"/>
              </w:divBdr>
            </w:div>
            <w:div w:id="780488988">
              <w:marLeft w:val="0"/>
              <w:marRight w:val="0"/>
              <w:marTop w:val="0"/>
              <w:marBottom w:val="0"/>
              <w:divBdr>
                <w:top w:val="none" w:sz="0" w:space="0" w:color="auto"/>
                <w:left w:val="none" w:sz="0" w:space="0" w:color="auto"/>
                <w:bottom w:val="none" w:sz="0" w:space="0" w:color="auto"/>
                <w:right w:val="none" w:sz="0" w:space="0" w:color="auto"/>
              </w:divBdr>
            </w:div>
            <w:div w:id="1098252658">
              <w:marLeft w:val="0"/>
              <w:marRight w:val="0"/>
              <w:marTop w:val="0"/>
              <w:marBottom w:val="0"/>
              <w:divBdr>
                <w:top w:val="none" w:sz="0" w:space="0" w:color="auto"/>
                <w:left w:val="none" w:sz="0" w:space="0" w:color="auto"/>
                <w:bottom w:val="none" w:sz="0" w:space="0" w:color="auto"/>
                <w:right w:val="none" w:sz="0" w:space="0" w:color="auto"/>
              </w:divBdr>
            </w:div>
            <w:div w:id="1826359138">
              <w:marLeft w:val="0"/>
              <w:marRight w:val="0"/>
              <w:marTop w:val="0"/>
              <w:marBottom w:val="0"/>
              <w:divBdr>
                <w:top w:val="none" w:sz="0" w:space="0" w:color="auto"/>
                <w:left w:val="none" w:sz="0" w:space="0" w:color="auto"/>
                <w:bottom w:val="none" w:sz="0" w:space="0" w:color="auto"/>
                <w:right w:val="none" w:sz="0" w:space="0" w:color="auto"/>
              </w:divBdr>
            </w:div>
            <w:div w:id="1248928588">
              <w:marLeft w:val="0"/>
              <w:marRight w:val="0"/>
              <w:marTop w:val="0"/>
              <w:marBottom w:val="0"/>
              <w:divBdr>
                <w:top w:val="none" w:sz="0" w:space="0" w:color="auto"/>
                <w:left w:val="none" w:sz="0" w:space="0" w:color="auto"/>
                <w:bottom w:val="none" w:sz="0" w:space="0" w:color="auto"/>
                <w:right w:val="none" w:sz="0" w:space="0" w:color="auto"/>
              </w:divBdr>
            </w:div>
            <w:div w:id="891311522">
              <w:marLeft w:val="0"/>
              <w:marRight w:val="0"/>
              <w:marTop w:val="0"/>
              <w:marBottom w:val="0"/>
              <w:divBdr>
                <w:top w:val="none" w:sz="0" w:space="0" w:color="auto"/>
                <w:left w:val="none" w:sz="0" w:space="0" w:color="auto"/>
                <w:bottom w:val="none" w:sz="0" w:space="0" w:color="auto"/>
                <w:right w:val="none" w:sz="0" w:space="0" w:color="auto"/>
              </w:divBdr>
            </w:div>
            <w:div w:id="1126657132">
              <w:marLeft w:val="0"/>
              <w:marRight w:val="0"/>
              <w:marTop w:val="0"/>
              <w:marBottom w:val="0"/>
              <w:divBdr>
                <w:top w:val="none" w:sz="0" w:space="0" w:color="auto"/>
                <w:left w:val="none" w:sz="0" w:space="0" w:color="auto"/>
                <w:bottom w:val="none" w:sz="0" w:space="0" w:color="auto"/>
                <w:right w:val="none" w:sz="0" w:space="0" w:color="auto"/>
              </w:divBdr>
            </w:div>
            <w:div w:id="337346559">
              <w:marLeft w:val="0"/>
              <w:marRight w:val="0"/>
              <w:marTop w:val="0"/>
              <w:marBottom w:val="0"/>
              <w:divBdr>
                <w:top w:val="none" w:sz="0" w:space="0" w:color="auto"/>
                <w:left w:val="none" w:sz="0" w:space="0" w:color="auto"/>
                <w:bottom w:val="none" w:sz="0" w:space="0" w:color="auto"/>
                <w:right w:val="none" w:sz="0" w:space="0" w:color="auto"/>
              </w:divBdr>
            </w:div>
            <w:div w:id="190413135">
              <w:marLeft w:val="0"/>
              <w:marRight w:val="0"/>
              <w:marTop w:val="0"/>
              <w:marBottom w:val="0"/>
              <w:divBdr>
                <w:top w:val="none" w:sz="0" w:space="0" w:color="auto"/>
                <w:left w:val="none" w:sz="0" w:space="0" w:color="auto"/>
                <w:bottom w:val="none" w:sz="0" w:space="0" w:color="auto"/>
                <w:right w:val="none" w:sz="0" w:space="0" w:color="auto"/>
              </w:divBdr>
            </w:div>
            <w:div w:id="1940916777">
              <w:marLeft w:val="0"/>
              <w:marRight w:val="0"/>
              <w:marTop w:val="0"/>
              <w:marBottom w:val="0"/>
              <w:divBdr>
                <w:top w:val="none" w:sz="0" w:space="0" w:color="auto"/>
                <w:left w:val="none" w:sz="0" w:space="0" w:color="auto"/>
                <w:bottom w:val="none" w:sz="0" w:space="0" w:color="auto"/>
                <w:right w:val="none" w:sz="0" w:space="0" w:color="auto"/>
              </w:divBdr>
            </w:div>
            <w:div w:id="1156917670">
              <w:marLeft w:val="0"/>
              <w:marRight w:val="0"/>
              <w:marTop w:val="0"/>
              <w:marBottom w:val="0"/>
              <w:divBdr>
                <w:top w:val="none" w:sz="0" w:space="0" w:color="auto"/>
                <w:left w:val="none" w:sz="0" w:space="0" w:color="auto"/>
                <w:bottom w:val="none" w:sz="0" w:space="0" w:color="auto"/>
                <w:right w:val="none" w:sz="0" w:space="0" w:color="auto"/>
              </w:divBdr>
            </w:div>
            <w:div w:id="1373732332">
              <w:marLeft w:val="0"/>
              <w:marRight w:val="0"/>
              <w:marTop w:val="0"/>
              <w:marBottom w:val="0"/>
              <w:divBdr>
                <w:top w:val="none" w:sz="0" w:space="0" w:color="auto"/>
                <w:left w:val="none" w:sz="0" w:space="0" w:color="auto"/>
                <w:bottom w:val="none" w:sz="0" w:space="0" w:color="auto"/>
                <w:right w:val="none" w:sz="0" w:space="0" w:color="auto"/>
              </w:divBdr>
            </w:div>
            <w:div w:id="1708794455">
              <w:marLeft w:val="0"/>
              <w:marRight w:val="0"/>
              <w:marTop w:val="0"/>
              <w:marBottom w:val="0"/>
              <w:divBdr>
                <w:top w:val="none" w:sz="0" w:space="0" w:color="auto"/>
                <w:left w:val="none" w:sz="0" w:space="0" w:color="auto"/>
                <w:bottom w:val="none" w:sz="0" w:space="0" w:color="auto"/>
                <w:right w:val="none" w:sz="0" w:space="0" w:color="auto"/>
              </w:divBdr>
            </w:div>
            <w:div w:id="1747265007">
              <w:marLeft w:val="0"/>
              <w:marRight w:val="0"/>
              <w:marTop w:val="0"/>
              <w:marBottom w:val="0"/>
              <w:divBdr>
                <w:top w:val="none" w:sz="0" w:space="0" w:color="auto"/>
                <w:left w:val="none" w:sz="0" w:space="0" w:color="auto"/>
                <w:bottom w:val="none" w:sz="0" w:space="0" w:color="auto"/>
                <w:right w:val="none" w:sz="0" w:space="0" w:color="auto"/>
              </w:divBdr>
            </w:div>
            <w:div w:id="1335837857">
              <w:marLeft w:val="0"/>
              <w:marRight w:val="0"/>
              <w:marTop w:val="0"/>
              <w:marBottom w:val="0"/>
              <w:divBdr>
                <w:top w:val="none" w:sz="0" w:space="0" w:color="auto"/>
                <w:left w:val="none" w:sz="0" w:space="0" w:color="auto"/>
                <w:bottom w:val="none" w:sz="0" w:space="0" w:color="auto"/>
                <w:right w:val="none" w:sz="0" w:space="0" w:color="auto"/>
              </w:divBdr>
            </w:div>
            <w:div w:id="1693408850">
              <w:marLeft w:val="0"/>
              <w:marRight w:val="0"/>
              <w:marTop w:val="0"/>
              <w:marBottom w:val="0"/>
              <w:divBdr>
                <w:top w:val="none" w:sz="0" w:space="0" w:color="auto"/>
                <w:left w:val="none" w:sz="0" w:space="0" w:color="auto"/>
                <w:bottom w:val="none" w:sz="0" w:space="0" w:color="auto"/>
                <w:right w:val="none" w:sz="0" w:space="0" w:color="auto"/>
              </w:divBdr>
            </w:div>
            <w:div w:id="468476449">
              <w:marLeft w:val="0"/>
              <w:marRight w:val="0"/>
              <w:marTop w:val="0"/>
              <w:marBottom w:val="0"/>
              <w:divBdr>
                <w:top w:val="none" w:sz="0" w:space="0" w:color="auto"/>
                <w:left w:val="none" w:sz="0" w:space="0" w:color="auto"/>
                <w:bottom w:val="none" w:sz="0" w:space="0" w:color="auto"/>
                <w:right w:val="none" w:sz="0" w:space="0" w:color="auto"/>
              </w:divBdr>
            </w:div>
            <w:div w:id="992871823">
              <w:marLeft w:val="0"/>
              <w:marRight w:val="0"/>
              <w:marTop w:val="0"/>
              <w:marBottom w:val="0"/>
              <w:divBdr>
                <w:top w:val="none" w:sz="0" w:space="0" w:color="auto"/>
                <w:left w:val="none" w:sz="0" w:space="0" w:color="auto"/>
                <w:bottom w:val="none" w:sz="0" w:space="0" w:color="auto"/>
                <w:right w:val="none" w:sz="0" w:space="0" w:color="auto"/>
              </w:divBdr>
            </w:div>
            <w:div w:id="1497265065">
              <w:marLeft w:val="0"/>
              <w:marRight w:val="0"/>
              <w:marTop w:val="0"/>
              <w:marBottom w:val="0"/>
              <w:divBdr>
                <w:top w:val="none" w:sz="0" w:space="0" w:color="auto"/>
                <w:left w:val="none" w:sz="0" w:space="0" w:color="auto"/>
                <w:bottom w:val="none" w:sz="0" w:space="0" w:color="auto"/>
                <w:right w:val="none" w:sz="0" w:space="0" w:color="auto"/>
              </w:divBdr>
            </w:div>
            <w:div w:id="1065642749">
              <w:marLeft w:val="0"/>
              <w:marRight w:val="0"/>
              <w:marTop w:val="0"/>
              <w:marBottom w:val="0"/>
              <w:divBdr>
                <w:top w:val="none" w:sz="0" w:space="0" w:color="auto"/>
                <w:left w:val="none" w:sz="0" w:space="0" w:color="auto"/>
                <w:bottom w:val="none" w:sz="0" w:space="0" w:color="auto"/>
                <w:right w:val="none" w:sz="0" w:space="0" w:color="auto"/>
              </w:divBdr>
            </w:div>
            <w:div w:id="411507578">
              <w:marLeft w:val="0"/>
              <w:marRight w:val="0"/>
              <w:marTop w:val="0"/>
              <w:marBottom w:val="0"/>
              <w:divBdr>
                <w:top w:val="none" w:sz="0" w:space="0" w:color="auto"/>
                <w:left w:val="none" w:sz="0" w:space="0" w:color="auto"/>
                <w:bottom w:val="none" w:sz="0" w:space="0" w:color="auto"/>
                <w:right w:val="none" w:sz="0" w:space="0" w:color="auto"/>
              </w:divBdr>
            </w:div>
            <w:div w:id="899636761">
              <w:marLeft w:val="0"/>
              <w:marRight w:val="0"/>
              <w:marTop w:val="0"/>
              <w:marBottom w:val="0"/>
              <w:divBdr>
                <w:top w:val="none" w:sz="0" w:space="0" w:color="auto"/>
                <w:left w:val="none" w:sz="0" w:space="0" w:color="auto"/>
                <w:bottom w:val="none" w:sz="0" w:space="0" w:color="auto"/>
                <w:right w:val="none" w:sz="0" w:space="0" w:color="auto"/>
              </w:divBdr>
            </w:div>
            <w:div w:id="84157731">
              <w:marLeft w:val="0"/>
              <w:marRight w:val="0"/>
              <w:marTop w:val="0"/>
              <w:marBottom w:val="0"/>
              <w:divBdr>
                <w:top w:val="none" w:sz="0" w:space="0" w:color="auto"/>
                <w:left w:val="none" w:sz="0" w:space="0" w:color="auto"/>
                <w:bottom w:val="none" w:sz="0" w:space="0" w:color="auto"/>
                <w:right w:val="none" w:sz="0" w:space="0" w:color="auto"/>
              </w:divBdr>
            </w:div>
            <w:div w:id="1299722610">
              <w:marLeft w:val="0"/>
              <w:marRight w:val="0"/>
              <w:marTop w:val="0"/>
              <w:marBottom w:val="0"/>
              <w:divBdr>
                <w:top w:val="none" w:sz="0" w:space="0" w:color="auto"/>
                <w:left w:val="none" w:sz="0" w:space="0" w:color="auto"/>
                <w:bottom w:val="none" w:sz="0" w:space="0" w:color="auto"/>
                <w:right w:val="none" w:sz="0" w:space="0" w:color="auto"/>
              </w:divBdr>
            </w:div>
            <w:div w:id="1994480592">
              <w:marLeft w:val="0"/>
              <w:marRight w:val="0"/>
              <w:marTop w:val="0"/>
              <w:marBottom w:val="0"/>
              <w:divBdr>
                <w:top w:val="none" w:sz="0" w:space="0" w:color="auto"/>
                <w:left w:val="none" w:sz="0" w:space="0" w:color="auto"/>
                <w:bottom w:val="none" w:sz="0" w:space="0" w:color="auto"/>
                <w:right w:val="none" w:sz="0" w:space="0" w:color="auto"/>
              </w:divBdr>
            </w:div>
            <w:div w:id="1809741879">
              <w:marLeft w:val="0"/>
              <w:marRight w:val="0"/>
              <w:marTop w:val="0"/>
              <w:marBottom w:val="0"/>
              <w:divBdr>
                <w:top w:val="none" w:sz="0" w:space="0" w:color="auto"/>
                <w:left w:val="none" w:sz="0" w:space="0" w:color="auto"/>
                <w:bottom w:val="none" w:sz="0" w:space="0" w:color="auto"/>
                <w:right w:val="none" w:sz="0" w:space="0" w:color="auto"/>
              </w:divBdr>
            </w:div>
            <w:div w:id="89856360">
              <w:marLeft w:val="0"/>
              <w:marRight w:val="0"/>
              <w:marTop w:val="0"/>
              <w:marBottom w:val="0"/>
              <w:divBdr>
                <w:top w:val="none" w:sz="0" w:space="0" w:color="auto"/>
                <w:left w:val="none" w:sz="0" w:space="0" w:color="auto"/>
                <w:bottom w:val="none" w:sz="0" w:space="0" w:color="auto"/>
                <w:right w:val="none" w:sz="0" w:space="0" w:color="auto"/>
              </w:divBdr>
            </w:div>
            <w:div w:id="1201288658">
              <w:marLeft w:val="0"/>
              <w:marRight w:val="0"/>
              <w:marTop w:val="0"/>
              <w:marBottom w:val="0"/>
              <w:divBdr>
                <w:top w:val="none" w:sz="0" w:space="0" w:color="auto"/>
                <w:left w:val="none" w:sz="0" w:space="0" w:color="auto"/>
                <w:bottom w:val="none" w:sz="0" w:space="0" w:color="auto"/>
                <w:right w:val="none" w:sz="0" w:space="0" w:color="auto"/>
              </w:divBdr>
            </w:div>
            <w:div w:id="1042048563">
              <w:marLeft w:val="0"/>
              <w:marRight w:val="0"/>
              <w:marTop w:val="0"/>
              <w:marBottom w:val="0"/>
              <w:divBdr>
                <w:top w:val="none" w:sz="0" w:space="0" w:color="auto"/>
                <w:left w:val="none" w:sz="0" w:space="0" w:color="auto"/>
                <w:bottom w:val="none" w:sz="0" w:space="0" w:color="auto"/>
                <w:right w:val="none" w:sz="0" w:space="0" w:color="auto"/>
              </w:divBdr>
            </w:div>
            <w:div w:id="1638336495">
              <w:marLeft w:val="0"/>
              <w:marRight w:val="0"/>
              <w:marTop w:val="0"/>
              <w:marBottom w:val="0"/>
              <w:divBdr>
                <w:top w:val="none" w:sz="0" w:space="0" w:color="auto"/>
                <w:left w:val="none" w:sz="0" w:space="0" w:color="auto"/>
                <w:bottom w:val="none" w:sz="0" w:space="0" w:color="auto"/>
                <w:right w:val="none" w:sz="0" w:space="0" w:color="auto"/>
              </w:divBdr>
            </w:div>
            <w:div w:id="1829395728">
              <w:marLeft w:val="0"/>
              <w:marRight w:val="0"/>
              <w:marTop w:val="0"/>
              <w:marBottom w:val="0"/>
              <w:divBdr>
                <w:top w:val="none" w:sz="0" w:space="0" w:color="auto"/>
                <w:left w:val="none" w:sz="0" w:space="0" w:color="auto"/>
                <w:bottom w:val="none" w:sz="0" w:space="0" w:color="auto"/>
                <w:right w:val="none" w:sz="0" w:space="0" w:color="auto"/>
              </w:divBdr>
            </w:div>
            <w:div w:id="1517424263">
              <w:marLeft w:val="0"/>
              <w:marRight w:val="0"/>
              <w:marTop w:val="0"/>
              <w:marBottom w:val="0"/>
              <w:divBdr>
                <w:top w:val="none" w:sz="0" w:space="0" w:color="auto"/>
                <w:left w:val="none" w:sz="0" w:space="0" w:color="auto"/>
                <w:bottom w:val="none" w:sz="0" w:space="0" w:color="auto"/>
                <w:right w:val="none" w:sz="0" w:space="0" w:color="auto"/>
              </w:divBdr>
            </w:div>
            <w:div w:id="1832984581">
              <w:marLeft w:val="0"/>
              <w:marRight w:val="0"/>
              <w:marTop w:val="0"/>
              <w:marBottom w:val="0"/>
              <w:divBdr>
                <w:top w:val="none" w:sz="0" w:space="0" w:color="auto"/>
                <w:left w:val="none" w:sz="0" w:space="0" w:color="auto"/>
                <w:bottom w:val="none" w:sz="0" w:space="0" w:color="auto"/>
                <w:right w:val="none" w:sz="0" w:space="0" w:color="auto"/>
              </w:divBdr>
            </w:div>
            <w:div w:id="2001300841">
              <w:marLeft w:val="0"/>
              <w:marRight w:val="0"/>
              <w:marTop w:val="0"/>
              <w:marBottom w:val="0"/>
              <w:divBdr>
                <w:top w:val="none" w:sz="0" w:space="0" w:color="auto"/>
                <w:left w:val="none" w:sz="0" w:space="0" w:color="auto"/>
                <w:bottom w:val="none" w:sz="0" w:space="0" w:color="auto"/>
                <w:right w:val="none" w:sz="0" w:space="0" w:color="auto"/>
              </w:divBdr>
            </w:div>
            <w:div w:id="2109502891">
              <w:marLeft w:val="0"/>
              <w:marRight w:val="0"/>
              <w:marTop w:val="0"/>
              <w:marBottom w:val="0"/>
              <w:divBdr>
                <w:top w:val="none" w:sz="0" w:space="0" w:color="auto"/>
                <w:left w:val="none" w:sz="0" w:space="0" w:color="auto"/>
                <w:bottom w:val="none" w:sz="0" w:space="0" w:color="auto"/>
                <w:right w:val="none" w:sz="0" w:space="0" w:color="auto"/>
              </w:divBdr>
            </w:div>
            <w:div w:id="1456482099">
              <w:marLeft w:val="0"/>
              <w:marRight w:val="0"/>
              <w:marTop w:val="0"/>
              <w:marBottom w:val="0"/>
              <w:divBdr>
                <w:top w:val="none" w:sz="0" w:space="0" w:color="auto"/>
                <w:left w:val="none" w:sz="0" w:space="0" w:color="auto"/>
                <w:bottom w:val="none" w:sz="0" w:space="0" w:color="auto"/>
                <w:right w:val="none" w:sz="0" w:space="0" w:color="auto"/>
              </w:divBdr>
            </w:div>
            <w:div w:id="1961180606">
              <w:marLeft w:val="0"/>
              <w:marRight w:val="0"/>
              <w:marTop w:val="0"/>
              <w:marBottom w:val="0"/>
              <w:divBdr>
                <w:top w:val="none" w:sz="0" w:space="0" w:color="auto"/>
                <w:left w:val="none" w:sz="0" w:space="0" w:color="auto"/>
                <w:bottom w:val="none" w:sz="0" w:space="0" w:color="auto"/>
                <w:right w:val="none" w:sz="0" w:space="0" w:color="auto"/>
              </w:divBdr>
            </w:div>
            <w:div w:id="919799728">
              <w:marLeft w:val="0"/>
              <w:marRight w:val="0"/>
              <w:marTop w:val="0"/>
              <w:marBottom w:val="0"/>
              <w:divBdr>
                <w:top w:val="none" w:sz="0" w:space="0" w:color="auto"/>
                <w:left w:val="none" w:sz="0" w:space="0" w:color="auto"/>
                <w:bottom w:val="none" w:sz="0" w:space="0" w:color="auto"/>
                <w:right w:val="none" w:sz="0" w:space="0" w:color="auto"/>
              </w:divBdr>
            </w:div>
            <w:div w:id="1795176061">
              <w:marLeft w:val="0"/>
              <w:marRight w:val="0"/>
              <w:marTop w:val="0"/>
              <w:marBottom w:val="0"/>
              <w:divBdr>
                <w:top w:val="none" w:sz="0" w:space="0" w:color="auto"/>
                <w:left w:val="none" w:sz="0" w:space="0" w:color="auto"/>
                <w:bottom w:val="none" w:sz="0" w:space="0" w:color="auto"/>
                <w:right w:val="none" w:sz="0" w:space="0" w:color="auto"/>
              </w:divBdr>
            </w:div>
            <w:div w:id="1822186946">
              <w:marLeft w:val="0"/>
              <w:marRight w:val="0"/>
              <w:marTop w:val="0"/>
              <w:marBottom w:val="0"/>
              <w:divBdr>
                <w:top w:val="none" w:sz="0" w:space="0" w:color="auto"/>
                <w:left w:val="none" w:sz="0" w:space="0" w:color="auto"/>
                <w:bottom w:val="none" w:sz="0" w:space="0" w:color="auto"/>
                <w:right w:val="none" w:sz="0" w:space="0" w:color="auto"/>
              </w:divBdr>
            </w:div>
            <w:div w:id="1925602489">
              <w:marLeft w:val="0"/>
              <w:marRight w:val="0"/>
              <w:marTop w:val="0"/>
              <w:marBottom w:val="0"/>
              <w:divBdr>
                <w:top w:val="none" w:sz="0" w:space="0" w:color="auto"/>
                <w:left w:val="none" w:sz="0" w:space="0" w:color="auto"/>
                <w:bottom w:val="none" w:sz="0" w:space="0" w:color="auto"/>
                <w:right w:val="none" w:sz="0" w:space="0" w:color="auto"/>
              </w:divBdr>
            </w:div>
            <w:div w:id="966281920">
              <w:marLeft w:val="0"/>
              <w:marRight w:val="0"/>
              <w:marTop w:val="0"/>
              <w:marBottom w:val="0"/>
              <w:divBdr>
                <w:top w:val="none" w:sz="0" w:space="0" w:color="auto"/>
                <w:left w:val="none" w:sz="0" w:space="0" w:color="auto"/>
                <w:bottom w:val="none" w:sz="0" w:space="0" w:color="auto"/>
                <w:right w:val="none" w:sz="0" w:space="0" w:color="auto"/>
              </w:divBdr>
            </w:div>
            <w:div w:id="1181629428">
              <w:marLeft w:val="0"/>
              <w:marRight w:val="0"/>
              <w:marTop w:val="0"/>
              <w:marBottom w:val="0"/>
              <w:divBdr>
                <w:top w:val="none" w:sz="0" w:space="0" w:color="auto"/>
                <w:left w:val="none" w:sz="0" w:space="0" w:color="auto"/>
                <w:bottom w:val="none" w:sz="0" w:space="0" w:color="auto"/>
                <w:right w:val="none" w:sz="0" w:space="0" w:color="auto"/>
              </w:divBdr>
            </w:div>
            <w:div w:id="249197834">
              <w:marLeft w:val="0"/>
              <w:marRight w:val="0"/>
              <w:marTop w:val="0"/>
              <w:marBottom w:val="0"/>
              <w:divBdr>
                <w:top w:val="none" w:sz="0" w:space="0" w:color="auto"/>
                <w:left w:val="none" w:sz="0" w:space="0" w:color="auto"/>
                <w:bottom w:val="none" w:sz="0" w:space="0" w:color="auto"/>
                <w:right w:val="none" w:sz="0" w:space="0" w:color="auto"/>
              </w:divBdr>
            </w:div>
            <w:div w:id="940141510">
              <w:marLeft w:val="0"/>
              <w:marRight w:val="0"/>
              <w:marTop w:val="0"/>
              <w:marBottom w:val="0"/>
              <w:divBdr>
                <w:top w:val="none" w:sz="0" w:space="0" w:color="auto"/>
                <w:left w:val="none" w:sz="0" w:space="0" w:color="auto"/>
                <w:bottom w:val="none" w:sz="0" w:space="0" w:color="auto"/>
                <w:right w:val="none" w:sz="0" w:space="0" w:color="auto"/>
              </w:divBdr>
            </w:div>
            <w:div w:id="910045270">
              <w:marLeft w:val="0"/>
              <w:marRight w:val="0"/>
              <w:marTop w:val="0"/>
              <w:marBottom w:val="0"/>
              <w:divBdr>
                <w:top w:val="none" w:sz="0" w:space="0" w:color="auto"/>
                <w:left w:val="none" w:sz="0" w:space="0" w:color="auto"/>
                <w:bottom w:val="none" w:sz="0" w:space="0" w:color="auto"/>
                <w:right w:val="none" w:sz="0" w:space="0" w:color="auto"/>
              </w:divBdr>
            </w:div>
            <w:div w:id="1789545070">
              <w:marLeft w:val="0"/>
              <w:marRight w:val="0"/>
              <w:marTop w:val="0"/>
              <w:marBottom w:val="0"/>
              <w:divBdr>
                <w:top w:val="none" w:sz="0" w:space="0" w:color="auto"/>
                <w:left w:val="none" w:sz="0" w:space="0" w:color="auto"/>
                <w:bottom w:val="none" w:sz="0" w:space="0" w:color="auto"/>
                <w:right w:val="none" w:sz="0" w:space="0" w:color="auto"/>
              </w:divBdr>
            </w:div>
            <w:div w:id="2104186184">
              <w:marLeft w:val="0"/>
              <w:marRight w:val="0"/>
              <w:marTop w:val="0"/>
              <w:marBottom w:val="0"/>
              <w:divBdr>
                <w:top w:val="none" w:sz="0" w:space="0" w:color="auto"/>
                <w:left w:val="none" w:sz="0" w:space="0" w:color="auto"/>
                <w:bottom w:val="none" w:sz="0" w:space="0" w:color="auto"/>
                <w:right w:val="none" w:sz="0" w:space="0" w:color="auto"/>
              </w:divBdr>
            </w:div>
            <w:div w:id="1537934855">
              <w:marLeft w:val="0"/>
              <w:marRight w:val="0"/>
              <w:marTop w:val="0"/>
              <w:marBottom w:val="0"/>
              <w:divBdr>
                <w:top w:val="none" w:sz="0" w:space="0" w:color="auto"/>
                <w:left w:val="none" w:sz="0" w:space="0" w:color="auto"/>
                <w:bottom w:val="none" w:sz="0" w:space="0" w:color="auto"/>
                <w:right w:val="none" w:sz="0" w:space="0" w:color="auto"/>
              </w:divBdr>
            </w:div>
            <w:div w:id="825709567">
              <w:marLeft w:val="0"/>
              <w:marRight w:val="0"/>
              <w:marTop w:val="0"/>
              <w:marBottom w:val="0"/>
              <w:divBdr>
                <w:top w:val="none" w:sz="0" w:space="0" w:color="auto"/>
                <w:left w:val="none" w:sz="0" w:space="0" w:color="auto"/>
                <w:bottom w:val="none" w:sz="0" w:space="0" w:color="auto"/>
                <w:right w:val="none" w:sz="0" w:space="0" w:color="auto"/>
              </w:divBdr>
            </w:div>
            <w:div w:id="31271675">
              <w:marLeft w:val="0"/>
              <w:marRight w:val="0"/>
              <w:marTop w:val="0"/>
              <w:marBottom w:val="0"/>
              <w:divBdr>
                <w:top w:val="none" w:sz="0" w:space="0" w:color="auto"/>
                <w:left w:val="none" w:sz="0" w:space="0" w:color="auto"/>
                <w:bottom w:val="none" w:sz="0" w:space="0" w:color="auto"/>
                <w:right w:val="none" w:sz="0" w:space="0" w:color="auto"/>
              </w:divBdr>
            </w:div>
            <w:div w:id="1774667228">
              <w:marLeft w:val="0"/>
              <w:marRight w:val="0"/>
              <w:marTop w:val="0"/>
              <w:marBottom w:val="0"/>
              <w:divBdr>
                <w:top w:val="none" w:sz="0" w:space="0" w:color="auto"/>
                <w:left w:val="none" w:sz="0" w:space="0" w:color="auto"/>
                <w:bottom w:val="none" w:sz="0" w:space="0" w:color="auto"/>
                <w:right w:val="none" w:sz="0" w:space="0" w:color="auto"/>
              </w:divBdr>
            </w:div>
            <w:div w:id="605650602">
              <w:marLeft w:val="0"/>
              <w:marRight w:val="0"/>
              <w:marTop w:val="0"/>
              <w:marBottom w:val="0"/>
              <w:divBdr>
                <w:top w:val="none" w:sz="0" w:space="0" w:color="auto"/>
                <w:left w:val="none" w:sz="0" w:space="0" w:color="auto"/>
                <w:bottom w:val="none" w:sz="0" w:space="0" w:color="auto"/>
                <w:right w:val="none" w:sz="0" w:space="0" w:color="auto"/>
              </w:divBdr>
            </w:div>
            <w:div w:id="1853105588">
              <w:marLeft w:val="0"/>
              <w:marRight w:val="0"/>
              <w:marTop w:val="0"/>
              <w:marBottom w:val="0"/>
              <w:divBdr>
                <w:top w:val="none" w:sz="0" w:space="0" w:color="auto"/>
                <w:left w:val="none" w:sz="0" w:space="0" w:color="auto"/>
                <w:bottom w:val="none" w:sz="0" w:space="0" w:color="auto"/>
                <w:right w:val="none" w:sz="0" w:space="0" w:color="auto"/>
              </w:divBdr>
            </w:div>
            <w:div w:id="49351367">
              <w:marLeft w:val="0"/>
              <w:marRight w:val="0"/>
              <w:marTop w:val="0"/>
              <w:marBottom w:val="0"/>
              <w:divBdr>
                <w:top w:val="none" w:sz="0" w:space="0" w:color="auto"/>
                <w:left w:val="none" w:sz="0" w:space="0" w:color="auto"/>
                <w:bottom w:val="none" w:sz="0" w:space="0" w:color="auto"/>
                <w:right w:val="none" w:sz="0" w:space="0" w:color="auto"/>
              </w:divBdr>
            </w:div>
            <w:div w:id="2026590548">
              <w:marLeft w:val="0"/>
              <w:marRight w:val="0"/>
              <w:marTop w:val="0"/>
              <w:marBottom w:val="0"/>
              <w:divBdr>
                <w:top w:val="none" w:sz="0" w:space="0" w:color="auto"/>
                <w:left w:val="none" w:sz="0" w:space="0" w:color="auto"/>
                <w:bottom w:val="none" w:sz="0" w:space="0" w:color="auto"/>
                <w:right w:val="none" w:sz="0" w:space="0" w:color="auto"/>
              </w:divBdr>
            </w:div>
            <w:div w:id="899054749">
              <w:marLeft w:val="0"/>
              <w:marRight w:val="0"/>
              <w:marTop w:val="0"/>
              <w:marBottom w:val="0"/>
              <w:divBdr>
                <w:top w:val="none" w:sz="0" w:space="0" w:color="auto"/>
                <w:left w:val="none" w:sz="0" w:space="0" w:color="auto"/>
                <w:bottom w:val="none" w:sz="0" w:space="0" w:color="auto"/>
                <w:right w:val="none" w:sz="0" w:space="0" w:color="auto"/>
              </w:divBdr>
            </w:div>
            <w:div w:id="1326325483">
              <w:marLeft w:val="0"/>
              <w:marRight w:val="0"/>
              <w:marTop w:val="0"/>
              <w:marBottom w:val="0"/>
              <w:divBdr>
                <w:top w:val="none" w:sz="0" w:space="0" w:color="auto"/>
                <w:left w:val="none" w:sz="0" w:space="0" w:color="auto"/>
                <w:bottom w:val="none" w:sz="0" w:space="0" w:color="auto"/>
                <w:right w:val="none" w:sz="0" w:space="0" w:color="auto"/>
              </w:divBdr>
            </w:div>
            <w:div w:id="755513029">
              <w:marLeft w:val="0"/>
              <w:marRight w:val="0"/>
              <w:marTop w:val="0"/>
              <w:marBottom w:val="0"/>
              <w:divBdr>
                <w:top w:val="none" w:sz="0" w:space="0" w:color="auto"/>
                <w:left w:val="none" w:sz="0" w:space="0" w:color="auto"/>
                <w:bottom w:val="none" w:sz="0" w:space="0" w:color="auto"/>
                <w:right w:val="none" w:sz="0" w:space="0" w:color="auto"/>
              </w:divBdr>
            </w:div>
            <w:div w:id="1069037222">
              <w:marLeft w:val="0"/>
              <w:marRight w:val="0"/>
              <w:marTop w:val="0"/>
              <w:marBottom w:val="0"/>
              <w:divBdr>
                <w:top w:val="none" w:sz="0" w:space="0" w:color="auto"/>
                <w:left w:val="none" w:sz="0" w:space="0" w:color="auto"/>
                <w:bottom w:val="none" w:sz="0" w:space="0" w:color="auto"/>
                <w:right w:val="none" w:sz="0" w:space="0" w:color="auto"/>
              </w:divBdr>
            </w:div>
            <w:div w:id="463084396">
              <w:marLeft w:val="0"/>
              <w:marRight w:val="0"/>
              <w:marTop w:val="0"/>
              <w:marBottom w:val="0"/>
              <w:divBdr>
                <w:top w:val="none" w:sz="0" w:space="0" w:color="auto"/>
                <w:left w:val="none" w:sz="0" w:space="0" w:color="auto"/>
                <w:bottom w:val="none" w:sz="0" w:space="0" w:color="auto"/>
                <w:right w:val="none" w:sz="0" w:space="0" w:color="auto"/>
              </w:divBdr>
            </w:div>
            <w:div w:id="81027557">
              <w:marLeft w:val="0"/>
              <w:marRight w:val="0"/>
              <w:marTop w:val="0"/>
              <w:marBottom w:val="0"/>
              <w:divBdr>
                <w:top w:val="none" w:sz="0" w:space="0" w:color="auto"/>
                <w:left w:val="none" w:sz="0" w:space="0" w:color="auto"/>
                <w:bottom w:val="none" w:sz="0" w:space="0" w:color="auto"/>
                <w:right w:val="none" w:sz="0" w:space="0" w:color="auto"/>
              </w:divBdr>
            </w:div>
            <w:div w:id="951329256">
              <w:marLeft w:val="0"/>
              <w:marRight w:val="0"/>
              <w:marTop w:val="0"/>
              <w:marBottom w:val="0"/>
              <w:divBdr>
                <w:top w:val="none" w:sz="0" w:space="0" w:color="auto"/>
                <w:left w:val="none" w:sz="0" w:space="0" w:color="auto"/>
                <w:bottom w:val="none" w:sz="0" w:space="0" w:color="auto"/>
                <w:right w:val="none" w:sz="0" w:space="0" w:color="auto"/>
              </w:divBdr>
            </w:div>
            <w:div w:id="1447968889">
              <w:marLeft w:val="0"/>
              <w:marRight w:val="0"/>
              <w:marTop w:val="0"/>
              <w:marBottom w:val="0"/>
              <w:divBdr>
                <w:top w:val="none" w:sz="0" w:space="0" w:color="auto"/>
                <w:left w:val="none" w:sz="0" w:space="0" w:color="auto"/>
                <w:bottom w:val="none" w:sz="0" w:space="0" w:color="auto"/>
                <w:right w:val="none" w:sz="0" w:space="0" w:color="auto"/>
              </w:divBdr>
            </w:div>
            <w:div w:id="91586053">
              <w:marLeft w:val="0"/>
              <w:marRight w:val="0"/>
              <w:marTop w:val="0"/>
              <w:marBottom w:val="0"/>
              <w:divBdr>
                <w:top w:val="none" w:sz="0" w:space="0" w:color="auto"/>
                <w:left w:val="none" w:sz="0" w:space="0" w:color="auto"/>
                <w:bottom w:val="none" w:sz="0" w:space="0" w:color="auto"/>
                <w:right w:val="none" w:sz="0" w:space="0" w:color="auto"/>
              </w:divBdr>
            </w:div>
            <w:div w:id="863009700">
              <w:marLeft w:val="0"/>
              <w:marRight w:val="0"/>
              <w:marTop w:val="0"/>
              <w:marBottom w:val="0"/>
              <w:divBdr>
                <w:top w:val="none" w:sz="0" w:space="0" w:color="auto"/>
                <w:left w:val="none" w:sz="0" w:space="0" w:color="auto"/>
                <w:bottom w:val="none" w:sz="0" w:space="0" w:color="auto"/>
                <w:right w:val="none" w:sz="0" w:space="0" w:color="auto"/>
              </w:divBdr>
            </w:div>
            <w:div w:id="2115008422">
              <w:marLeft w:val="0"/>
              <w:marRight w:val="0"/>
              <w:marTop w:val="0"/>
              <w:marBottom w:val="0"/>
              <w:divBdr>
                <w:top w:val="none" w:sz="0" w:space="0" w:color="auto"/>
                <w:left w:val="none" w:sz="0" w:space="0" w:color="auto"/>
                <w:bottom w:val="none" w:sz="0" w:space="0" w:color="auto"/>
                <w:right w:val="none" w:sz="0" w:space="0" w:color="auto"/>
              </w:divBdr>
            </w:div>
            <w:div w:id="1300528437">
              <w:marLeft w:val="0"/>
              <w:marRight w:val="0"/>
              <w:marTop w:val="0"/>
              <w:marBottom w:val="0"/>
              <w:divBdr>
                <w:top w:val="none" w:sz="0" w:space="0" w:color="auto"/>
                <w:left w:val="none" w:sz="0" w:space="0" w:color="auto"/>
                <w:bottom w:val="none" w:sz="0" w:space="0" w:color="auto"/>
                <w:right w:val="none" w:sz="0" w:space="0" w:color="auto"/>
              </w:divBdr>
            </w:div>
            <w:div w:id="105732177">
              <w:marLeft w:val="0"/>
              <w:marRight w:val="0"/>
              <w:marTop w:val="0"/>
              <w:marBottom w:val="0"/>
              <w:divBdr>
                <w:top w:val="none" w:sz="0" w:space="0" w:color="auto"/>
                <w:left w:val="none" w:sz="0" w:space="0" w:color="auto"/>
                <w:bottom w:val="none" w:sz="0" w:space="0" w:color="auto"/>
                <w:right w:val="none" w:sz="0" w:space="0" w:color="auto"/>
              </w:divBdr>
            </w:div>
            <w:div w:id="1199705178">
              <w:marLeft w:val="0"/>
              <w:marRight w:val="0"/>
              <w:marTop w:val="0"/>
              <w:marBottom w:val="0"/>
              <w:divBdr>
                <w:top w:val="none" w:sz="0" w:space="0" w:color="auto"/>
                <w:left w:val="none" w:sz="0" w:space="0" w:color="auto"/>
                <w:bottom w:val="none" w:sz="0" w:space="0" w:color="auto"/>
                <w:right w:val="none" w:sz="0" w:space="0" w:color="auto"/>
              </w:divBdr>
            </w:div>
            <w:div w:id="1916285326">
              <w:marLeft w:val="0"/>
              <w:marRight w:val="0"/>
              <w:marTop w:val="0"/>
              <w:marBottom w:val="0"/>
              <w:divBdr>
                <w:top w:val="none" w:sz="0" w:space="0" w:color="auto"/>
                <w:left w:val="none" w:sz="0" w:space="0" w:color="auto"/>
                <w:bottom w:val="none" w:sz="0" w:space="0" w:color="auto"/>
                <w:right w:val="none" w:sz="0" w:space="0" w:color="auto"/>
              </w:divBdr>
            </w:div>
            <w:div w:id="545333869">
              <w:marLeft w:val="0"/>
              <w:marRight w:val="0"/>
              <w:marTop w:val="0"/>
              <w:marBottom w:val="0"/>
              <w:divBdr>
                <w:top w:val="none" w:sz="0" w:space="0" w:color="auto"/>
                <w:left w:val="none" w:sz="0" w:space="0" w:color="auto"/>
                <w:bottom w:val="none" w:sz="0" w:space="0" w:color="auto"/>
                <w:right w:val="none" w:sz="0" w:space="0" w:color="auto"/>
              </w:divBdr>
            </w:div>
            <w:div w:id="792793395">
              <w:marLeft w:val="0"/>
              <w:marRight w:val="0"/>
              <w:marTop w:val="0"/>
              <w:marBottom w:val="0"/>
              <w:divBdr>
                <w:top w:val="none" w:sz="0" w:space="0" w:color="auto"/>
                <w:left w:val="none" w:sz="0" w:space="0" w:color="auto"/>
                <w:bottom w:val="none" w:sz="0" w:space="0" w:color="auto"/>
                <w:right w:val="none" w:sz="0" w:space="0" w:color="auto"/>
              </w:divBdr>
            </w:div>
            <w:div w:id="1872574639">
              <w:marLeft w:val="0"/>
              <w:marRight w:val="0"/>
              <w:marTop w:val="0"/>
              <w:marBottom w:val="0"/>
              <w:divBdr>
                <w:top w:val="none" w:sz="0" w:space="0" w:color="auto"/>
                <w:left w:val="none" w:sz="0" w:space="0" w:color="auto"/>
                <w:bottom w:val="none" w:sz="0" w:space="0" w:color="auto"/>
                <w:right w:val="none" w:sz="0" w:space="0" w:color="auto"/>
              </w:divBdr>
            </w:div>
            <w:div w:id="731461715">
              <w:marLeft w:val="0"/>
              <w:marRight w:val="0"/>
              <w:marTop w:val="0"/>
              <w:marBottom w:val="0"/>
              <w:divBdr>
                <w:top w:val="none" w:sz="0" w:space="0" w:color="auto"/>
                <w:left w:val="none" w:sz="0" w:space="0" w:color="auto"/>
                <w:bottom w:val="none" w:sz="0" w:space="0" w:color="auto"/>
                <w:right w:val="none" w:sz="0" w:space="0" w:color="auto"/>
              </w:divBdr>
            </w:div>
            <w:div w:id="1695614786">
              <w:marLeft w:val="0"/>
              <w:marRight w:val="0"/>
              <w:marTop w:val="0"/>
              <w:marBottom w:val="0"/>
              <w:divBdr>
                <w:top w:val="none" w:sz="0" w:space="0" w:color="auto"/>
                <w:left w:val="none" w:sz="0" w:space="0" w:color="auto"/>
                <w:bottom w:val="none" w:sz="0" w:space="0" w:color="auto"/>
                <w:right w:val="none" w:sz="0" w:space="0" w:color="auto"/>
              </w:divBdr>
            </w:div>
            <w:div w:id="1798990343">
              <w:marLeft w:val="0"/>
              <w:marRight w:val="0"/>
              <w:marTop w:val="0"/>
              <w:marBottom w:val="0"/>
              <w:divBdr>
                <w:top w:val="none" w:sz="0" w:space="0" w:color="auto"/>
                <w:left w:val="none" w:sz="0" w:space="0" w:color="auto"/>
                <w:bottom w:val="none" w:sz="0" w:space="0" w:color="auto"/>
                <w:right w:val="none" w:sz="0" w:space="0" w:color="auto"/>
              </w:divBdr>
            </w:div>
            <w:div w:id="701513905">
              <w:marLeft w:val="0"/>
              <w:marRight w:val="0"/>
              <w:marTop w:val="0"/>
              <w:marBottom w:val="0"/>
              <w:divBdr>
                <w:top w:val="none" w:sz="0" w:space="0" w:color="auto"/>
                <w:left w:val="none" w:sz="0" w:space="0" w:color="auto"/>
                <w:bottom w:val="none" w:sz="0" w:space="0" w:color="auto"/>
                <w:right w:val="none" w:sz="0" w:space="0" w:color="auto"/>
              </w:divBdr>
            </w:div>
            <w:div w:id="1317148427">
              <w:marLeft w:val="0"/>
              <w:marRight w:val="0"/>
              <w:marTop w:val="0"/>
              <w:marBottom w:val="0"/>
              <w:divBdr>
                <w:top w:val="none" w:sz="0" w:space="0" w:color="auto"/>
                <w:left w:val="none" w:sz="0" w:space="0" w:color="auto"/>
                <w:bottom w:val="none" w:sz="0" w:space="0" w:color="auto"/>
                <w:right w:val="none" w:sz="0" w:space="0" w:color="auto"/>
              </w:divBdr>
            </w:div>
            <w:div w:id="560754568">
              <w:marLeft w:val="0"/>
              <w:marRight w:val="0"/>
              <w:marTop w:val="0"/>
              <w:marBottom w:val="0"/>
              <w:divBdr>
                <w:top w:val="none" w:sz="0" w:space="0" w:color="auto"/>
                <w:left w:val="none" w:sz="0" w:space="0" w:color="auto"/>
                <w:bottom w:val="none" w:sz="0" w:space="0" w:color="auto"/>
                <w:right w:val="none" w:sz="0" w:space="0" w:color="auto"/>
              </w:divBdr>
            </w:div>
            <w:div w:id="1868827598">
              <w:marLeft w:val="0"/>
              <w:marRight w:val="0"/>
              <w:marTop w:val="0"/>
              <w:marBottom w:val="0"/>
              <w:divBdr>
                <w:top w:val="none" w:sz="0" w:space="0" w:color="auto"/>
                <w:left w:val="none" w:sz="0" w:space="0" w:color="auto"/>
                <w:bottom w:val="none" w:sz="0" w:space="0" w:color="auto"/>
                <w:right w:val="none" w:sz="0" w:space="0" w:color="auto"/>
              </w:divBdr>
            </w:div>
            <w:div w:id="1930002372">
              <w:marLeft w:val="0"/>
              <w:marRight w:val="0"/>
              <w:marTop w:val="0"/>
              <w:marBottom w:val="0"/>
              <w:divBdr>
                <w:top w:val="none" w:sz="0" w:space="0" w:color="auto"/>
                <w:left w:val="none" w:sz="0" w:space="0" w:color="auto"/>
                <w:bottom w:val="none" w:sz="0" w:space="0" w:color="auto"/>
                <w:right w:val="none" w:sz="0" w:space="0" w:color="auto"/>
              </w:divBdr>
            </w:div>
            <w:div w:id="1021317716">
              <w:marLeft w:val="0"/>
              <w:marRight w:val="0"/>
              <w:marTop w:val="0"/>
              <w:marBottom w:val="0"/>
              <w:divBdr>
                <w:top w:val="none" w:sz="0" w:space="0" w:color="auto"/>
                <w:left w:val="none" w:sz="0" w:space="0" w:color="auto"/>
                <w:bottom w:val="none" w:sz="0" w:space="0" w:color="auto"/>
                <w:right w:val="none" w:sz="0" w:space="0" w:color="auto"/>
              </w:divBdr>
            </w:div>
            <w:div w:id="1009478724">
              <w:marLeft w:val="0"/>
              <w:marRight w:val="0"/>
              <w:marTop w:val="0"/>
              <w:marBottom w:val="0"/>
              <w:divBdr>
                <w:top w:val="none" w:sz="0" w:space="0" w:color="auto"/>
                <w:left w:val="none" w:sz="0" w:space="0" w:color="auto"/>
                <w:bottom w:val="none" w:sz="0" w:space="0" w:color="auto"/>
                <w:right w:val="none" w:sz="0" w:space="0" w:color="auto"/>
              </w:divBdr>
            </w:div>
            <w:div w:id="485976597">
              <w:marLeft w:val="0"/>
              <w:marRight w:val="0"/>
              <w:marTop w:val="0"/>
              <w:marBottom w:val="0"/>
              <w:divBdr>
                <w:top w:val="none" w:sz="0" w:space="0" w:color="auto"/>
                <w:left w:val="none" w:sz="0" w:space="0" w:color="auto"/>
                <w:bottom w:val="none" w:sz="0" w:space="0" w:color="auto"/>
                <w:right w:val="none" w:sz="0" w:space="0" w:color="auto"/>
              </w:divBdr>
            </w:div>
            <w:div w:id="1392191434">
              <w:marLeft w:val="0"/>
              <w:marRight w:val="0"/>
              <w:marTop w:val="0"/>
              <w:marBottom w:val="0"/>
              <w:divBdr>
                <w:top w:val="none" w:sz="0" w:space="0" w:color="auto"/>
                <w:left w:val="none" w:sz="0" w:space="0" w:color="auto"/>
                <w:bottom w:val="none" w:sz="0" w:space="0" w:color="auto"/>
                <w:right w:val="none" w:sz="0" w:space="0" w:color="auto"/>
              </w:divBdr>
            </w:div>
            <w:div w:id="1998067556">
              <w:marLeft w:val="0"/>
              <w:marRight w:val="0"/>
              <w:marTop w:val="0"/>
              <w:marBottom w:val="0"/>
              <w:divBdr>
                <w:top w:val="none" w:sz="0" w:space="0" w:color="auto"/>
                <w:left w:val="none" w:sz="0" w:space="0" w:color="auto"/>
                <w:bottom w:val="none" w:sz="0" w:space="0" w:color="auto"/>
                <w:right w:val="none" w:sz="0" w:space="0" w:color="auto"/>
              </w:divBdr>
            </w:div>
            <w:div w:id="1866091124">
              <w:marLeft w:val="0"/>
              <w:marRight w:val="0"/>
              <w:marTop w:val="0"/>
              <w:marBottom w:val="0"/>
              <w:divBdr>
                <w:top w:val="none" w:sz="0" w:space="0" w:color="auto"/>
                <w:left w:val="none" w:sz="0" w:space="0" w:color="auto"/>
                <w:bottom w:val="none" w:sz="0" w:space="0" w:color="auto"/>
                <w:right w:val="none" w:sz="0" w:space="0" w:color="auto"/>
              </w:divBdr>
            </w:div>
            <w:div w:id="1623728576">
              <w:marLeft w:val="0"/>
              <w:marRight w:val="0"/>
              <w:marTop w:val="0"/>
              <w:marBottom w:val="0"/>
              <w:divBdr>
                <w:top w:val="none" w:sz="0" w:space="0" w:color="auto"/>
                <w:left w:val="none" w:sz="0" w:space="0" w:color="auto"/>
                <w:bottom w:val="none" w:sz="0" w:space="0" w:color="auto"/>
                <w:right w:val="none" w:sz="0" w:space="0" w:color="auto"/>
              </w:divBdr>
            </w:div>
            <w:div w:id="1130442709">
              <w:marLeft w:val="0"/>
              <w:marRight w:val="0"/>
              <w:marTop w:val="0"/>
              <w:marBottom w:val="0"/>
              <w:divBdr>
                <w:top w:val="none" w:sz="0" w:space="0" w:color="auto"/>
                <w:left w:val="none" w:sz="0" w:space="0" w:color="auto"/>
                <w:bottom w:val="none" w:sz="0" w:space="0" w:color="auto"/>
                <w:right w:val="none" w:sz="0" w:space="0" w:color="auto"/>
              </w:divBdr>
            </w:div>
            <w:div w:id="350188412">
              <w:marLeft w:val="0"/>
              <w:marRight w:val="0"/>
              <w:marTop w:val="0"/>
              <w:marBottom w:val="0"/>
              <w:divBdr>
                <w:top w:val="none" w:sz="0" w:space="0" w:color="auto"/>
                <w:left w:val="none" w:sz="0" w:space="0" w:color="auto"/>
                <w:bottom w:val="none" w:sz="0" w:space="0" w:color="auto"/>
                <w:right w:val="none" w:sz="0" w:space="0" w:color="auto"/>
              </w:divBdr>
            </w:div>
            <w:div w:id="324163061">
              <w:marLeft w:val="0"/>
              <w:marRight w:val="0"/>
              <w:marTop w:val="0"/>
              <w:marBottom w:val="0"/>
              <w:divBdr>
                <w:top w:val="none" w:sz="0" w:space="0" w:color="auto"/>
                <w:left w:val="none" w:sz="0" w:space="0" w:color="auto"/>
                <w:bottom w:val="none" w:sz="0" w:space="0" w:color="auto"/>
                <w:right w:val="none" w:sz="0" w:space="0" w:color="auto"/>
              </w:divBdr>
            </w:div>
            <w:div w:id="1076510970">
              <w:marLeft w:val="0"/>
              <w:marRight w:val="0"/>
              <w:marTop w:val="0"/>
              <w:marBottom w:val="0"/>
              <w:divBdr>
                <w:top w:val="none" w:sz="0" w:space="0" w:color="auto"/>
                <w:left w:val="none" w:sz="0" w:space="0" w:color="auto"/>
                <w:bottom w:val="none" w:sz="0" w:space="0" w:color="auto"/>
                <w:right w:val="none" w:sz="0" w:space="0" w:color="auto"/>
              </w:divBdr>
            </w:div>
            <w:div w:id="1114709621">
              <w:marLeft w:val="0"/>
              <w:marRight w:val="0"/>
              <w:marTop w:val="0"/>
              <w:marBottom w:val="0"/>
              <w:divBdr>
                <w:top w:val="none" w:sz="0" w:space="0" w:color="auto"/>
                <w:left w:val="none" w:sz="0" w:space="0" w:color="auto"/>
                <w:bottom w:val="none" w:sz="0" w:space="0" w:color="auto"/>
                <w:right w:val="none" w:sz="0" w:space="0" w:color="auto"/>
              </w:divBdr>
            </w:div>
            <w:div w:id="197540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19509">
      <w:bodyDiv w:val="1"/>
      <w:marLeft w:val="0"/>
      <w:marRight w:val="0"/>
      <w:marTop w:val="0"/>
      <w:marBottom w:val="0"/>
      <w:divBdr>
        <w:top w:val="none" w:sz="0" w:space="0" w:color="auto"/>
        <w:left w:val="none" w:sz="0" w:space="0" w:color="auto"/>
        <w:bottom w:val="none" w:sz="0" w:space="0" w:color="auto"/>
        <w:right w:val="none" w:sz="0" w:space="0" w:color="auto"/>
      </w:divBdr>
    </w:div>
    <w:div w:id="328140252">
      <w:bodyDiv w:val="1"/>
      <w:marLeft w:val="0"/>
      <w:marRight w:val="0"/>
      <w:marTop w:val="0"/>
      <w:marBottom w:val="0"/>
      <w:divBdr>
        <w:top w:val="none" w:sz="0" w:space="0" w:color="auto"/>
        <w:left w:val="none" w:sz="0" w:space="0" w:color="auto"/>
        <w:bottom w:val="none" w:sz="0" w:space="0" w:color="auto"/>
        <w:right w:val="none" w:sz="0" w:space="0" w:color="auto"/>
      </w:divBdr>
      <w:divsChild>
        <w:div w:id="1261915931">
          <w:marLeft w:val="0"/>
          <w:marRight w:val="0"/>
          <w:marTop w:val="0"/>
          <w:marBottom w:val="0"/>
          <w:divBdr>
            <w:top w:val="none" w:sz="0" w:space="0" w:color="auto"/>
            <w:left w:val="none" w:sz="0" w:space="0" w:color="auto"/>
            <w:bottom w:val="none" w:sz="0" w:space="0" w:color="auto"/>
            <w:right w:val="none" w:sz="0" w:space="0" w:color="auto"/>
          </w:divBdr>
          <w:divsChild>
            <w:div w:id="1923104600">
              <w:marLeft w:val="0"/>
              <w:marRight w:val="0"/>
              <w:marTop w:val="0"/>
              <w:marBottom w:val="0"/>
              <w:divBdr>
                <w:top w:val="none" w:sz="0" w:space="0" w:color="auto"/>
                <w:left w:val="none" w:sz="0" w:space="0" w:color="auto"/>
                <w:bottom w:val="none" w:sz="0" w:space="0" w:color="auto"/>
                <w:right w:val="none" w:sz="0" w:space="0" w:color="auto"/>
              </w:divBdr>
              <w:divsChild>
                <w:div w:id="1812744203">
                  <w:marLeft w:val="0"/>
                  <w:marRight w:val="0"/>
                  <w:marTop w:val="0"/>
                  <w:marBottom w:val="0"/>
                  <w:divBdr>
                    <w:top w:val="none" w:sz="0" w:space="0" w:color="auto"/>
                    <w:left w:val="none" w:sz="0" w:space="0" w:color="auto"/>
                    <w:bottom w:val="none" w:sz="0" w:space="0" w:color="auto"/>
                    <w:right w:val="none" w:sz="0" w:space="0" w:color="auto"/>
                  </w:divBdr>
                </w:div>
              </w:divsChild>
            </w:div>
            <w:div w:id="505217289">
              <w:marLeft w:val="0"/>
              <w:marRight w:val="0"/>
              <w:marTop w:val="0"/>
              <w:marBottom w:val="0"/>
              <w:divBdr>
                <w:top w:val="none" w:sz="0" w:space="0" w:color="auto"/>
                <w:left w:val="none" w:sz="0" w:space="0" w:color="auto"/>
                <w:bottom w:val="none" w:sz="0" w:space="0" w:color="auto"/>
                <w:right w:val="none" w:sz="0" w:space="0" w:color="auto"/>
              </w:divBdr>
            </w:div>
          </w:divsChild>
        </w:div>
        <w:div w:id="1396775978">
          <w:marLeft w:val="0"/>
          <w:marRight w:val="0"/>
          <w:marTop w:val="0"/>
          <w:marBottom w:val="0"/>
          <w:divBdr>
            <w:top w:val="none" w:sz="0" w:space="0" w:color="auto"/>
            <w:left w:val="none" w:sz="0" w:space="0" w:color="auto"/>
            <w:bottom w:val="none" w:sz="0" w:space="0" w:color="auto"/>
            <w:right w:val="none" w:sz="0" w:space="0" w:color="auto"/>
          </w:divBdr>
          <w:divsChild>
            <w:div w:id="643974729">
              <w:marLeft w:val="0"/>
              <w:marRight w:val="0"/>
              <w:marTop w:val="0"/>
              <w:marBottom w:val="0"/>
              <w:divBdr>
                <w:top w:val="none" w:sz="0" w:space="0" w:color="auto"/>
                <w:left w:val="none" w:sz="0" w:space="0" w:color="auto"/>
                <w:bottom w:val="none" w:sz="0" w:space="0" w:color="auto"/>
                <w:right w:val="none" w:sz="0" w:space="0" w:color="auto"/>
              </w:divBdr>
              <w:divsChild>
                <w:div w:id="1742870450">
                  <w:marLeft w:val="0"/>
                  <w:marRight w:val="0"/>
                  <w:marTop w:val="0"/>
                  <w:marBottom w:val="0"/>
                  <w:divBdr>
                    <w:top w:val="none" w:sz="0" w:space="0" w:color="auto"/>
                    <w:left w:val="none" w:sz="0" w:space="0" w:color="auto"/>
                    <w:bottom w:val="none" w:sz="0" w:space="0" w:color="auto"/>
                    <w:right w:val="none" w:sz="0" w:space="0" w:color="auto"/>
                  </w:divBdr>
                </w:div>
              </w:divsChild>
            </w:div>
            <w:div w:id="18627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3549">
      <w:bodyDiv w:val="1"/>
      <w:marLeft w:val="0"/>
      <w:marRight w:val="0"/>
      <w:marTop w:val="0"/>
      <w:marBottom w:val="0"/>
      <w:divBdr>
        <w:top w:val="none" w:sz="0" w:space="0" w:color="auto"/>
        <w:left w:val="none" w:sz="0" w:space="0" w:color="auto"/>
        <w:bottom w:val="none" w:sz="0" w:space="0" w:color="auto"/>
        <w:right w:val="none" w:sz="0" w:space="0" w:color="auto"/>
      </w:divBdr>
    </w:div>
    <w:div w:id="429814184">
      <w:bodyDiv w:val="1"/>
      <w:marLeft w:val="0"/>
      <w:marRight w:val="0"/>
      <w:marTop w:val="0"/>
      <w:marBottom w:val="0"/>
      <w:divBdr>
        <w:top w:val="none" w:sz="0" w:space="0" w:color="auto"/>
        <w:left w:val="none" w:sz="0" w:space="0" w:color="auto"/>
        <w:bottom w:val="none" w:sz="0" w:space="0" w:color="auto"/>
        <w:right w:val="none" w:sz="0" w:space="0" w:color="auto"/>
      </w:divBdr>
      <w:divsChild>
        <w:div w:id="671299462">
          <w:marLeft w:val="0"/>
          <w:marRight w:val="0"/>
          <w:marTop w:val="0"/>
          <w:marBottom w:val="0"/>
          <w:divBdr>
            <w:top w:val="none" w:sz="0" w:space="0" w:color="auto"/>
            <w:left w:val="none" w:sz="0" w:space="0" w:color="auto"/>
            <w:bottom w:val="none" w:sz="0" w:space="0" w:color="auto"/>
            <w:right w:val="none" w:sz="0" w:space="0" w:color="auto"/>
          </w:divBdr>
          <w:divsChild>
            <w:div w:id="1184511532">
              <w:marLeft w:val="0"/>
              <w:marRight w:val="0"/>
              <w:marTop w:val="0"/>
              <w:marBottom w:val="0"/>
              <w:divBdr>
                <w:top w:val="none" w:sz="0" w:space="0" w:color="auto"/>
                <w:left w:val="none" w:sz="0" w:space="0" w:color="auto"/>
                <w:bottom w:val="none" w:sz="0" w:space="0" w:color="auto"/>
                <w:right w:val="none" w:sz="0" w:space="0" w:color="auto"/>
              </w:divBdr>
            </w:div>
            <w:div w:id="1058742788">
              <w:marLeft w:val="0"/>
              <w:marRight w:val="0"/>
              <w:marTop w:val="0"/>
              <w:marBottom w:val="0"/>
              <w:divBdr>
                <w:top w:val="none" w:sz="0" w:space="0" w:color="auto"/>
                <w:left w:val="none" w:sz="0" w:space="0" w:color="auto"/>
                <w:bottom w:val="none" w:sz="0" w:space="0" w:color="auto"/>
                <w:right w:val="none" w:sz="0" w:space="0" w:color="auto"/>
              </w:divBdr>
            </w:div>
            <w:div w:id="628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6655">
      <w:bodyDiv w:val="1"/>
      <w:marLeft w:val="0"/>
      <w:marRight w:val="0"/>
      <w:marTop w:val="0"/>
      <w:marBottom w:val="0"/>
      <w:divBdr>
        <w:top w:val="none" w:sz="0" w:space="0" w:color="auto"/>
        <w:left w:val="none" w:sz="0" w:space="0" w:color="auto"/>
        <w:bottom w:val="none" w:sz="0" w:space="0" w:color="auto"/>
        <w:right w:val="none" w:sz="0" w:space="0" w:color="auto"/>
      </w:divBdr>
    </w:div>
    <w:div w:id="467937853">
      <w:bodyDiv w:val="1"/>
      <w:marLeft w:val="0"/>
      <w:marRight w:val="0"/>
      <w:marTop w:val="0"/>
      <w:marBottom w:val="0"/>
      <w:divBdr>
        <w:top w:val="none" w:sz="0" w:space="0" w:color="auto"/>
        <w:left w:val="none" w:sz="0" w:space="0" w:color="auto"/>
        <w:bottom w:val="none" w:sz="0" w:space="0" w:color="auto"/>
        <w:right w:val="none" w:sz="0" w:space="0" w:color="auto"/>
      </w:divBdr>
    </w:div>
    <w:div w:id="610625010">
      <w:bodyDiv w:val="1"/>
      <w:marLeft w:val="0"/>
      <w:marRight w:val="0"/>
      <w:marTop w:val="0"/>
      <w:marBottom w:val="0"/>
      <w:divBdr>
        <w:top w:val="none" w:sz="0" w:space="0" w:color="auto"/>
        <w:left w:val="none" w:sz="0" w:space="0" w:color="auto"/>
        <w:bottom w:val="none" w:sz="0" w:space="0" w:color="auto"/>
        <w:right w:val="none" w:sz="0" w:space="0" w:color="auto"/>
      </w:divBdr>
      <w:divsChild>
        <w:div w:id="445778889">
          <w:marLeft w:val="0"/>
          <w:marRight w:val="0"/>
          <w:marTop w:val="0"/>
          <w:marBottom w:val="0"/>
          <w:divBdr>
            <w:top w:val="none" w:sz="0" w:space="0" w:color="auto"/>
            <w:left w:val="none" w:sz="0" w:space="0" w:color="auto"/>
            <w:bottom w:val="none" w:sz="0" w:space="0" w:color="auto"/>
            <w:right w:val="none" w:sz="0" w:space="0" w:color="auto"/>
          </w:divBdr>
          <w:divsChild>
            <w:div w:id="11983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64612">
      <w:bodyDiv w:val="1"/>
      <w:marLeft w:val="0"/>
      <w:marRight w:val="0"/>
      <w:marTop w:val="0"/>
      <w:marBottom w:val="0"/>
      <w:divBdr>
        <w:top w:val="none" w:sz="0" w:space="0" w:color="auto"/>
        <w:left w:val="none" w:sz="0" w:space="0" w:color="auto"/>
        <w:bottom w:val="none" w:sz="0" w:space="0" w:color="auto"/>
        <w:right w:val="none" w:sz="0" w:space="0" w:color="auto"/>
      </w:divBdr>
    </w:div>
    <w:div w:id="705373166">
      <w:bodyDiv w:val="1"/>
      <w:marLeft w:val="0"/>
      <w:marRight w:val="0"/>
      <w:marTop w:val="0"/>
      <w:marBottom w:val="0"/>
      <w:divBdr>
        <w:top w:val="none" w:sz="0" w:space="0" w:color="auto"/>
        <w:left w:val="none" w:sz="0" w:space="0" w:color="auto"/>
        <w:bottom w:val="none" w:sz="0" w:space="0" w:color="auto"/>
        <w:right w:val="none" w:sz="0" w:space="0" w:color="auto"/>
      </w:divBdr>
      <w:divsChild>
        <w:div w:id="653920154">
          <w:marLeft w:val="0"/>
          <w:marRight w:val="0"/>
          <w:marTop w:val="0"/>
          <w:marBottom w:val="0"/>
          <w:divBdr>
            <w:top w:val="none" w:sz="0" w:space="0" w:color="auto"/>
            <w:left w:val="none" w:sz="0" w:space="0" w:color="auto"/>
            <w:bottom w:val="none" w:sz="0" w:space="0" w:color="auto"/>
            <w:right w:val="none" w:sz="0" w:space="0" w:color="auto"/>
          </w:divBdr>
          <w:divsChild>
            <w:div w:id="141121374">
              <w:marLeft w:val="0"/>
              <w:marRight w:val="0"/>
              <w:marTop w:val="0"/>
              <w:marBottom w:val="0"/>
              <w:divBdr>
                <w:top w:val="none" w:sz="0" w:space="0" w:color="auto"/>
                <w:left w:val="none" w:sz="0" w:space="0" w:color="auto"/>
                <w:bottom w:val="none" w:sz="0" w:space="0" w:color="auto"/>
                <w:right w:val="none" w:sz="0" w:space="0" w:color="auto"/>
              </w:divBdr>
            </w:div>
            <w:div w:id="1464615207">
              <w:marLeft w:val="0"/>
              <w:marRight w:val="0"/>
              <w:marTop w:val="0"/>
              <w:marBottom w:val="0"/>
              <w:divBdr>
                <w:top w:val="none" w:sz="0" w:space="0" w:color="auto"/>
                <w:left w:val="none" w:sz="0" w:space="0" w:color="auto"/>
                <w:bottom w:val="none" w:sz="0" w:space="0" w:color="auto"/>
                <w:right w:val="none" w:sz="0" w:space="0" w:color="auto"/>
              </w:divBdr>
            </w:div>
            <w:div w:id="13271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123">
      <w:bodyDiv w:val="1"/>
      <w:marLeft w:val="0"/>
      <w:marRight w:val="0"/>
      <w:marTop w:val="0"/>
      <w:marBottom w:val="0"/>
      <w:divBdr>
        <w:top w:val="none" w:sz="0" w:space="0" w:color="auto"/>
        <w:left w:val="none" w:sz="0" w:space="0" w:color="auto"/>
        <w:bottom w:val="none" w:sz="0" w:space="0" w:color="auto"/>
        <w:right w:val="none" w:sz="0" w:space="0" w:color="auto"/>
      </w:divBdr>
    </w:div>
    <w:div w:id="725227935">
      <w:bodyDiv w:val="1"/>
      <w:marLeft w:val="0"/>
      <w:marRight w:val="0"/>
      <w:marTop w:val="0"/>
      <w:marBottom w:val="0"/>
      <w:divBdr>
        <w:top w:val="none" w:sz="0" w:space="0" w:color="auto"/>
        <w:left w:val="none" w:sz="0" w:space="0" w:color="auto"/>
        <w:bottom w:val="none" w:sz="0" w:space="0" w:color="auto"/>
        <w:right w:val="none" w:sz="0" w:space="0" w:color="auto"/>
      </w:divBdr>
      <w:divsChild>
        <w:div w:id="331953480">
          <w:marLeft w:val="0"/>
          <w:marRight w:val="0"/>
          <w:marTop w:val="0"/>
          <w:marBottom w:val="0"/>
          <w:divBdr>
            <w:top w:val="none" w:sz="0" w:space="0" w:color="auto"/>
            <w:left w:val="none" w:sz="0" w:space="0" w:color="auto"/>
            <w:bottom w:val="none" w:sz="0" w:space="0" w:color="auto"/>
            <w:right w:val="none" w:sz="0" w:space="0" w:color="auto"/>
          </w:divBdr>
          <w:divsChild>
            <w:div w:id="795874643">
              <w:marLeft w:val="0"/>
              <w:marRight w:val="0"/>
              <w:marTop w:val="0"/>
              <w:marBottom w:val="0"/>
              <w:divBdr>
                <w:top w:val="none" w:sz="0" w:space="0" w:color="auto"/>
                <w:left w:val="none" w:sz="0" w:space="0" w:color="auto"/>
                <w:bottom w:val="none" w:sz="0" w:space="0" w:color="auto"/>
                <w:right w:val="none" w:sz="0" w:space="0" w:color="auto"/>
              </w:divBdr>
            </w:div>
            <w:div w:id="839539212">
              <w:marLeft w:val="0"/>
              <w:marRight w:val="0"/>
              <w:marTop w:val="0"/>
              <w:marBottom w:val="0"/>
              <w:divBdr>
                <w:top w:val="none" w:sz="0" w:space="0" w:color="auto"/>
                <w:left w:val="none" w:sz="0" w:space="0" w:color="auto"/>
                <w:bottom w:val="none" w:sz="0" w:space="0" w:color="auto"/>
                <w:right w:val="none" w:sz="0" w:space="0" w:color="auto"/>
              </w:divBdr>
            </w:div>
            <w:div w:id="677079909">
              <w:marLeft w:val="0"/>
              <w:marRight w:val="0"/>
              <w:marTop w:val="0"/>
              <w:marBottom w:val="0"/>
              <w:divBdr>
                <w:top w:val="none" w:sz="0" w:space="0" w:color="auto"/>
                <w:left w:val="none" w:sz="0" w:space="0" w:color="auto"/>
                <w:bottom w:val="none" w:sz="0" w:space="0" w:color="auto"/>
                <w:right w:val="none" w:sz="0" w:space="0" w:color="auto"/>
              </w:divBdr>
            </w:div>
            <w:div w:id="741098465">
              <w:marLeft w:val="0"/>
              <w:marRight w:val="0"/>
              <w:marTop w:val="0"/>
              <w:marBottom w:val="0"/>
              <w:divBdr>
                <w:top w:val="none" w:sz="0" w:space="0" w:color="auto"/>
                <w:left w:val="none" w:sz="0" w:space="0" w:color="auto"/>
                <w:bottom w:val="none" w:sz="0" w:space="0" w:color="auto"/>
                <w:right w:val="none" w:sz="0" w:space="0" w:color="auto"/>
              </w:divBdr>
            </w:div>
            <w:div w:id="616526352">
              <w:marLeft w:val="0"/>
              <w:marRight w:val="0"/>
              <w:marTop w:val="0"/>
              <w:marBottom w:val="0"/>
              <w:divBdr>
                <w:top w:val="none" w:sz="0" w:space="0" w:color="auto"/>
                <w:left w:val="none" w:sz="0" w:space="0" w:color="auto"/>
                <w:bottom w:val="none" w:sz="0" w:space="0" w:color="auto"/>
                <w:right w:val="none" w:sz="0" w:space="0" w:color="auto"/>
              </w:divBdr>
            </w:div>
            <w:div w:id="1725254835">
              <w:marLeft w:val="0"/>
              <w:marRight w:val="0"/>
              <w:marTop w:val="0"/>
              <w:marBottom w:val="0"/>
              <w:divBdr>
                <w:top w:val="none" w:sz="0" w:space="0" w:color="auto"/>
                <w:left w:val="none" w:sz="0" w:space="0" w:color="auto"/>
                <w:bottom w:val="none" w:sz="0" w:space="0" w:color="auto"/>
                <w:right w:val="none" w:sz="0" w:space="0" w:color="auto"/>
              </w:divBdr>
            </w:div>
            <w:div w:id="2112778137">
              <w:marLeft w:val="0"/>
              <w:marRight w:val="0"/>
              <w:marTop w:val="0"/>
              <w:marBottom w:val="0"/>
              <w:divBdr>
                <w:top w:val="none" w:sz="0" w:space="0" w:color="auto"/>
                <w:left w:val="none" w:sz="0" w:space="0" w:color="auto"/>
                <w:bottom w:val="none" w:sz="0" w:space="0" w:color="auto"/>
                <w:right w:val="none" w:sz="0" w:space="0" w:color="auto"/>
              </w:divBdr>
            </w:div>
            <w:div w:id="1958828327">
              <w:marLeft w:val="0"/>
              <w:marRight w:val="0"/>
              <w:marTop w:val="0"/>
              <w:marBottom w:val="0"/>
              <w:divBdr>
                <w:top w:val="none" w:sz="0" w:space="0" w:color="auto"/>
                <w:left w:val="none" w:sz="0" w:space="0" w:color="auto"/>
                <w:bottom w:val="none" w:sz="0" w:space="0" w:color="auto"/>
                <w:right w:val="none" w:sz="0" w:space="0" w:color="auto"/>
              </w:divBdr>
            </w:div>
            <w:div w:id="1480727894">
              <w:marLeft w:val="0"/>
              <w:marRight w:val="0"/>
              <w:marTop w:val="0"/>
              <w:marBottom w:val="0"/>
              <w:divBdr>
                <w:top w:val="none" w:sz="0" w:space="0" w:color="auto"/>
                <w:left w:val="none" w:sz="0" w:space="0" w:color="auto"/>
                <w:bottom w:val="none" w:sz="0" w:space="0" w:color="auto"/>
                <w:right w:val="none" w:sz="0" w:space="0" w:color="auto"/>
              </w:divBdr>
            </w:div>
            <w:div w:id="2078359979">
              <w:marLeft w:val="0"/>
              <w:marRight w:val="0"/>
              <w:marTop w:val="0"/>
              <w:marBottom w:val="0"/>
              <w:divBdr>
                <w:top w:val="none" w:sz="0" w:space="0" w:color="auto"/>
                <w:left w:val="none" w:sz="0" w:space="0" w:color="auto"/>
                <w:bottom w:val="none" w:sz="0" w:space="0" w:color="auto"/>
                <w:right w:val="none" w:sz="0" w:space="0" w:color="auto"/>
              </w:divBdr>
            </w:div>
            <w:div w:id="1220019492">
              <w:marLeft w:val="0"/>
              <w:marRight w:val="0"/>
              <w:marTop w:val="0"/>
              <w:marBottom w:val="0"/>
              <w:divBdr>
                <w:top w:val="none" w:sz="0" w:space="0" w:color="auto"/>
                <w:left w:val="none" w:sz="0" w:space="0" w:color="auto"/>
                <w:bottom w:val="none" w:sz="0" w:space="0" w:color="auto"/>
                <w:right w:val="none" w:sz="0" w:space="0" w:color="auto"/>
              </w:divBdr>
            </w:div>
            <w:div w:id="1216118029">
              <w:marLeft w:val="0"/>
              <w:marRight w:val="0"/>
              <w:marTop w:val="0"/>
              <w:marBottom w:val="0"/>
              <w:divBdr>
                <w:top w:val="none" w:sz="0" w:space="0" w:color="auto"/>
                <w:left w:val="none" w:sz="0" w:space="0" w:color="auto"/>
                <w:bottom w:val="none" w:sz="0" w:space="0" w:color="auto"/>
                <w:right w:val="none" w:sz="0" w:space="0" w:color="auto"/>
              </w:divBdr>
            </w:div>
            <w:div w:id="217129232">
              <w:marLeft w:val="0"/>
              <w:marRight w:val="0"/>
              <w:marTop w:val="0"/>
              <w:marBottom w:val="0"/>
              <w:divBdr>
                <w:top w:val="none" w:sz="0" w:space="0" w:color="auto"/>
                <w:left w:val="none" w:sz="0" w:space="0" w:color="auto"/>
                <w:bottom w:val="none" w:sz="0" w:space="0" w:color="auto"/>
                <w:right w:val="none" w:sz="0" w:space="0" w:color="auto"/>
              </w:divBdr>
            </w:div>
            <w:div w:id="1969431710">
              <w:marLeft w:val="0"/>
              <w:marRight w:val="0"/>
              <w:marTop w:val="0"/>
              <w:marBottom w:val="0"/>
              <w:divBdr>
                <w:top w:val="none" w:sz="0" w:space="0" w:color="auto"/>
                <w:left w:val="none" w:sz="0" w:space="0" w:color="auto"/>
                <w:bottom w:val="none" w:sz="0" w:space="0" w:color="auto"/>
                <w:right w:val="none" w:sz="0" w:space="0" w:color="auto"/>
              </w:divBdr>
            </w:div>
            <w:div w:id="1307197650">
              <w:marLeft w:val="0"/>
              <w:marRight w:val="0"/>
              <w:marTop w:val="0"/>
              <w:marBottom w:val="0"/>
              <w:divBdr>
                <w:top w:val="none" w:sz="0" w:space="0" w:color="auto"/>
                <w:left w:val="none" w:sz="0" w:space="0" w:color="auto"/>
                <w:bottom w:val="none" w:sz="0" w:space="0" w:color="auto"/>
                <w:right w:val="none" w:sz="0" w:space="0" w:color="auto"/>
              </w:divBdr>
            </w:div>
            <w:div w:id="1586306832">
              <w:marLeft w:val="0"/>
              <w:marRight w:val="0"/>
              <w:marTop w:val="0"/>
              <w:marBottom w:val="0"/>
              <w:divBdr>
                <w:top w:val="none" w:sz="0" w:space="0" w:color="auto"/>
                <w:left w:val="none" w:sz="0" w:space="0" w:color="auto"/>
                <w:bottom w:val="none" w:sz="0" w:space="0" w:color="auto"/>
                <w:right w:val="none" w:sz="0" w:space="0" w:color="auto"/>
              </w:divBdr>
            </w:div>
            <w:div w:id="830491466">
              <w:marLeft w:val="0"/>
              <w:marRight w:val="0"/>
              <w:marTop w:val="0"/>
              <w:marBottom w:val="0"/>
              <w:divBdr>
                <w:top w:val="none" w:sz="0" w:space="0" w:color="auto"/>
                <w:left w:val="none" w:sz="0" w:space="0" w:color="auto"/>
                <w:bottom w:val="none" w:sz="0" w:space="0" w:color="auto"/>
                <w:right w:val="none" w:sz="0" w:space="0" w:color="auto"/>
              </w:divBdr>
            </w:div>
            <w:div w:id="1987392625">
              <w:marLeft w:val="0"/>
              <w:marRight w:val="0"/>
              <w:marTop w:val="0"/>
              <w:marBottom w:val="0"/>
              <w:divBdr>
                <w:top w:val="none" w:sz="0" w:space="0" w:color="auto"/>
                <w:left w:val="none" w:sz="0" w:space="0" w:color="auto"/>
                <w:bottom w:val="none" w:sz="0" w:space="0" w:color="auto"/>
                <w:right w:val="none" w:sz="0" w:space="0" w:color="auto"/>
              </w:divBdr>
            </w:div>
            <w:div w:id="1535730432">
              <w:marLeft w:val="0"/>
              <w:marRight w:val="0"/>
              <w:marTop w:val="0"/>
              <w:marBottom w:val="0"/>
              <w:divBdr>
                <w:top w:val="none" w:sz="0" w:space="0" w:color="auto"/>
                <w:left w:val="none" w:sz="0" w:space="0" w:color="auto"/>
                <w:bottom w:val="none" w:sz="0" w:space="0" w:color="auto"/>
                <w:right w:val="none" w:sz="0" w:space="0" w:color="auto"/>
              </w:divBdr>
            </w:div>
            <w:div w:id="660618242">
              <w:marLeft w:val="0"/>
              <w:marRight w:val="0"/>
              <w:marTop w:val="0"/>
              <w:marBottom w:val="0"/>
              <w:divBdr>
                <w:top w:val="none" w:sz="0" w:space="0" w:color="auto"/>
                <w:left w:val="none" w:sz="0" w:space="0" w:color="auto"/>
                <w:bottom w:val="none" w:sz="0" w:space="0" w:color="auto"/>
                <w:right w:val="none" w:sz="0" w:space="0" w:color="auto"/>
              </w:divBdr>
            </w:div>
            <w:div w:id="737358302">
              <w:marLeft w:val="0"/>
              <w:marRight w:val="0"/>
              <w:marTop w:val="0"/>
              <w:marBottom w:val="0"/>
              <w:divBdr>
                <w:top w:val="none" w:sz="0" w:space="0" w:color="auto"/>
                <w:left w:val="none" w:sz="0" w:space="0" w:color="auto"/>
                <w:bottom w:val="none" w:sz="0" w:space="0" w:color="auto"/>
                <w:right w:val="none" w:sz="0" w:space="0" w:color="auto"/>
              </w:divBdr>
            </w:div>
            <w:div w:id="684482528">
              <w:marLeft w:val="0"/>
              <w:marRight w:val="0"/>
              <w:marTop w:val="0"/>
              <w:marBottom w:val="0"/>
              <w:divBdr>
                <w:top w:val="none" w:sz="0" w:space="0" w:color="auto"/>
                <w:left w:val="none" w:sz="0" w:space="0" w:color="auto"/>
                <w:bottom w:val="none" w:sz="0" w:space="0" w:color="auto"/>
                <w:right w:val="none" w:sz="0" w:space="0" w:color="auto"/>
              </w:divBdr>
            </w:div>
            <w:div w:id="1252813316">
              <w:marLeft w:val="0"/>
              <w:marRight w:val="0"/>
              <w:marTop w:val="0"/>
              <w:marBottom w:val="0"/>
              <w:divBdr>
                <w:top w:val="none" w:sz="0" w:space="0" w:color="auto"/>
                <w:left w:val="none" w:sz="0" w:space="0" w:color="auto"/>
                <w:bottom w:val="none" w:sz="0" w:space="0" w:color="auto"/>
                <w:right w:val="none" w:sz="0" w:space="0" w:color="auto"/>
              </w:divBdr>
            </w:div>
            <w:div w:id="1277519936">
              <w:marLeft w:val="0"/>
              <w:marRight w:val="0"/>
              <w:marTop w:val="0"/>
              <w:marBottom w:val="0"/>
              <w:divBdr>
                <w:top w:val="none" w:sz="0" w:space="0" w:color="auto"/>
                <w:left w:val="none" w:sz="0" w:space="0" w:color="auto"/>
                <w:bottom w:val="none" w:sz="0" w:space="0" w:color="auto"/>
                <w:right w:val="none" w:sz="0" w:space="0" w:color="auto"/>
              </w:divBdr>
            </w:div>
            <w:div w:id="938297">
              <w:marLeft w:val="0"/>
              <w:marRight w:val="0"/>
              <w:marTop w:val="0"/>
              <w:marBottom w:val="0"/>
              <w:divBdr>
                <w:top w:val="none" w:sz="0" w:space="0" w:color="auto"/>
                <w:left w:val="none" w:sz="0" w:space="0" w:color="auto"/>
                <w:bottom w:val="none" w:sz="0" w:space="0" w:color="auto"/>
                <w:right w:val="none" w:sz="0" w:space="0" w:color="auto"/>
              </w:divBdr>
            </w:div>
            <w:div w:id="258833327">
              <w:marLeft w:val="0"/>
              <w:marRight w:val="0"/>
              <w:marTop w:val="0"/>
              <w:marBottom w:val="0"/>
              <w:divBdr>
                <w:top w:val="none" w:sz="0" w:space="0" w:color="auto"/>
                <w:left w:val="none" w:sz="0" w:space="0" w:color="auto"/>
                <w:bottom w:val="none" w:sz="0" w:space="0" w:color="auto"/>
                <w:right w:val="none" w:sz="0" w:space="0" w:color="auto"/>
              </w:divBdr>
            </w:div>
            <w:div w:id="452528428">
              <w:marLeft w:val="0"/>
              <w:marRight w:val="0"/>
              <w:marTop w:val="0"/>
              <w:marBottom w:val="0"/>
              <w:divBdr>
                <w:top w:val="none" w:sz="0" w:space="0" w:color="auto"/>
                <w:left w:val="none" w:sz="0" w:space="0" w:color="auto"/>
                <w:bottom w:val="none" w:sz="0" w:space="0" w:color="auto"/>
                <w:right w:val="none" w:sz="0" w:space="0" w:color="auto"/>
              </w:divBdr>
            </w:div>
            <w:div w:id="1450512257">
              <w:marLeft w:val="0"/>
              <w:marRight w:val="0"/>
              <w:marTop w:val="0"/>
              <w:marBottom w:val="0"/>
              <w:divBdr>
                <w:top w:val="none" w:sz="0" w:space="0" w:color="auto"/>
                <w:left w:val="none" w:sz="0" w:space="0" w:color="auto"/>
                <w:bottom w:val="none" w:sz="0" w:space="0" w:color="auto"/>
                <w:right w:val="none" w:sz="0" w:space="0" w:color="auto"/>
              </w:divBdr>
            </w:div>
            <w:div w:id="1708530460">
              <w:marLeft w:val="0"/>
              <w:marRight w:val="0"/>
              <w:marTop w:val="0"/>
              <w:marBottom w:val="0"/>
              <w:divBdr>
                <w:top w:val="none" w:sz="0" w:space="0" w:color="auto"/>
                <w:left w:val="none" w:sz="0" w:space="0" w:color="auto"/>
                <w:bottom w:val="none" w:sz="0" w:space="0" w:color="auto"/>
                <w:right w:val="none" w:sz="0" w:space="0" w:color="auto"/>
              </w:divBdr>
            </w:div>
            <w:div w:id="109708837">
              <w:marLeft w:val="0"/>
              <w:marRight w:val="0"/>
              <w:marTop w:val="0"/>
              <w:marBottom w:val="0"/>
              <w:divBdr>
                <w:top w:val="none" w:sz="0" w:space="0" w:color="auto"/>
                <w:left w:val="none" w:sz="0" w:space="0" w:color="auto"/>
                <w:bottom w:val="none" w:sz="0" w:space="0" w:color="auto"/>
                <w:right w:val="none" w:sz="0" w:space="0" w:color="auto"/>
              </w:divBdr>
            </w:div>
            <w:div w:id="976566896">
              <w:marLeft w:val="0"/>
              <w:marRight w:val="0"/>
              <w:marTop w:val="0"/>
              <w:marBottom w:val="0"/>
              <w:divBdr>
                <w:top w:val="none" w:sz="0" w:space="0" w:color="auto"/>
                <w:left w:val="none" w:sz="0" w:space="0" w:color="auto"/>
                <w:bottom w:val="none" w:sz="0" w:space="0" w:color="auto"/>
                <w:right w:val="none" w:sz="0" w:space="0" w:color="auto"/>
              </w:divBdr>
            </w:div>
            <w:div w:id="1778720981">
              <w:marLeft w:val="0"/>
              <w:marRight w:val="0"/>
              <w:marTop w:val="0"/>
              <w:marBottom w:val="0"/>
              <w:divBdr>
                <w:top w:val="none" w:sz="0" w:space="0" w:color="auto"/>
                <w:left w:val="none" w:sz="0" w:space="0" w:color="auto"/>
                <w:bottom w:val="none" w:sz="0" w:space="0" w:color="auto"/>
                <w:right w:val="none" w:sz="0" w:space="0" w:color="auto"/>
              </w:divBdr>
            </w:div>
            <w:div w:id="268902153">
              <w:marLeft w:val="0"/>
              <w:marRight w:val="0"/>
              <w:marTop w:val="0"/>
              <w:marBottom w:val="0"/>
              <w:divBdr>
                <w:top w:val="none" w:sz="0" w:space="0" w:color="auto"/>
                <w:left w:val="none" w:sz="0" w:space="0" w:color="auto"/>
                <w:bottom w:val="none" w:sz="0" w:space="0" w:color="auto"/>
                <w:right w:val="none" w:sz="0" w:space="0" w:color="auto"/>
              </w:divBdr>
            </w:div>
            <w:div w:id="958027859">
              <w:marLeft w:val="0"/>
              <w:marRight w:val="0"/>
              <w:marTop w:val="0"/>
              <w:marBottom w:val="0"/>
              <w:divBdr>
                <w:top w:val="none" w:sz="0" w:space="0" w:color="auto"/>
                <w:left w:val="none" w:sz="0" w:space="0" w:color="auto"/>
                <w:bottom w:val="none" w:sz="0" w:space="0" w:color="auto"/>
                <w:right w:val="none" w:sz="0" w:space="0" w:color="auto"/>
              </w:divBdr>
            </w:div>
            <w:div w:id="289940887">
              <w:marLeft w:val="0"/>
              <w:marRight w:val="0"/>
              <w:marTop w:val="0"/>
              <w:marBottom w:val="0"/>
              <w:divBdr>
                <w:top w:val="none" w:sz="0" w:space="0" w:color="auto"/>
                <w:left w:val="none" w:sz="0" w:space="0" w:color="auto"/>
                <w:bottom w:val="none" w:sz="0" w:space="0" w:color="auto"/>
                <w:right w:val="none" w:sz="0" w:space="0" w:color="auto"/>
              </w:divBdr>
            </w:div>
            <w:div w:id="353577449">
              <w:marLeft w:val="0"/>
              <w:marRight w:val="0"/>
              <w:marTop w:val="0"/>
              <w:marBottom w:val="0"/>
              <w:divBdr>
                <w:top w:val="none" w:sz="0" w:space="0" w:color="auto"/>
                <w:left w:val="none" w:sz="0" w:space="0" w:color="auto"/>
                <w:bottom w:val="none" w:sz="0" w:space="0" w:color="auto"/>
                <w:right w:val="none" w:sz="0" w:space="0" w:color="auto"/>
              </w:divBdr>
            </w:div>
            <w:div w:id="1688629925">
              <w:marLeft w:val="0"/>
              <w:marRight w:val="0"/>
              <w:marTop w:val="0"/>
              <w:marBottom w:val="0"/>
              <w:divBdr>
                <w:top w:val="none" w:sz="0" w:space="0" w:color="auto"/>
                <w:left w:val="none" w:sz="0" w:space="0" w:color="auto"/>
                <w:bottom w:val="none" w:sz="0" w:space="0" w:color="auto"/>
                <w:right w:val="none" w:sz="0" w:space="0" w:color="auto"/>
              </w:divBdr>
            </w:div>
            <w:div w:id="1372725726">
              <w:marLeft w:val="0"/>
              <w:marRight w:val="0"/>
              <w:marTop w:val="0"/>
              <w:marBottom w:val="0"/>
              <w:divBdr>
                <w:top w:val="none" w:sz="0" w:space="0" w:color="auto"/>
                <w:left w:val="none" w:sz="0" w:space="0" w:color="auto"/>
                <w:bottom w:val="none" w:sz="0" w:space="0" w:color="auto"/>
                <w:right w:val="none" w:sz="0" w:space="0" w:color="auto"/>
              </w:divBdr>
            </w:div>
            <w:div w:id="1672297356">
              <w:marLeft w:val="0"/>
              <w:marRight w:val="0"/>
              <w:marTop w:val="0"/>
              <w:marBottom w:val="0"/>
              <w:divBdr>
                <w:top w:val="none" w:sz="0" w:space="0" w:color="auto"/>
                <w:left w:val="none" w:sz="0" w:space="0" w:color="auto"/>
                <w:bottom w:val="none" w:sz="0" w:space="0" w:color="auto"/>
                <w:right w:val="none" w:sz="0" w:space="0" w:color="auto"/>
              </w:divBdr>
            </w:div>
            <w:div w:id="327945292">
              <w:marLeft w:val="0"/>
              <w:marRight w:val="0"/>
              <w:marTop w:val="0"/>
              <w:marBottom w:val="0"/>
              <w:divBdr>
                <w:top w:val="none" w:sz="0" w:space="0" w:color="auto"/>
                <w:left w:val="none" w:sz="0" w:space="0" w:color="auto"/>
                <w:bottom w:val="none" w:sz="0" w:space="0" w:color="auto"/>
                <w:right w:val="none" w:sz="0" w:space="0" w:color="auto"/>
              </w:divBdr>
            </w:div>
            <w:div w:id="1193568676">
              <w:marLeft w:val="0"/>
              <w:marRight w:val="0"/>
              <w:marTop w:val="0"/>
              <w:marBottom w:val="0"/>
              <w:divBdr>
                <w:top w:val="none" w:sz="0" w:space="0" w:color="auto"/>
                <w:left w:val="none" w:sz="0" w:space="0" w:color="auto"/>
                <w:bottom w:val="none" w:sz="0" w:space="0" w:color="auto"/>
                <w:right w:val="none" w:sz="0" w:space="0" w:color="auto"/>
              </w:divBdr>
            </w:div>
            <w:div w:id="1830097408">
              <w:marLeft w:val="0"/>
              <w:marRight w:val="0"/>
              <w:marTop w:val="0"/>
              <w:marBottom w:val="0"/>
              <w:divBdr>
                <w:top w:val="none" w:sz="0" w:space="0" w:color="auto"/>
                <w:left w:val="none" w:sz="0" w:space="0" w:color="auto"/>
                <w:bottom w:val="none" w:sz="0" w:space="0" w:color="auto"/>
                <w:right w:val="none" w:sz="0" w:space="0" w:color="auto"/>
              </w:divBdr>
            </w:div>
            <w:div w:id="536937846">
              <w:marLeft w:val="0"/>
              <w:marRight w:val="0"/>
              <w:marTop w:val="0"/>
              <w:marBottom w:val="0"/>
              <w:divBdr>
                <w:top w:val="none" w:sz="0" w:space="0" w:color="auto"/>
                <w:left w:val="none" w:sz="0" w:space="0" w:color="auto"/>
                <w:bottom w:val="none" w:sz="0" w:space="0" w:color="auto"/>
                <w:right w:val="none" w:sz="0" w:space="0" w:color="auto"/>
              </w:divBdr>
            </w:div>
            <w:div w:id="436798652">
              <w:marLeft w:val="0"/>
              <w:marRight w:val="0"/>
              <w:marTop w:val="0"/>
              <w:marBottom w:val="0"/>
              <w:divBdr>
                <w:top w:val="none" w:sz="0" w:space="0" w:color="auto"/>
                <w:left w:val="none" w:sz="0" w:space="0" w:color="auto"/>
                <w:bottom w:val="none" w:sz="0" w:space="0" w:color="auto"/>
                <w:right w:val="none" w:sz="0" w:space="0" w:color="auto"/>
              </w:divBdr>
            </w:div>
            <w:div w:id="396829404">
              <w:marLeft w:val="0"/>
              <w:marRight w:val="0"/>
              <w:marTop w:val="0"/>
              <w:marBottom w:val="0"/>
              <w:divBdr>
                <w:top w:val="none" w:sz="0" w:space="0" w:color="auto"/>
                <w:left w:val="none" w:sz="0" w:space="0" w:color="auto"/>
                <w:bottom w:val="none" w:sz="0" w:space="0" w:color="auto"/>
                <w:right w:val="none" w:sz="0" w:space="0" w:color="auto"/>
              </w:divBdr>
            </w:div>
            <w:div w:id="1533567676">
              <w:marLeft w:val="0"/>
              <w:marRight w:val="0"/>
              <w:marTop w:val="0"/>
              <w:marBottom w:val="0"/>
              <w:divBdr>
                <w:top w:val="none" w:sz="0" w:space="0" w:color="auto"/>
                <w:left w:val="none" w:sz="0" w:space="0" w:color="auto"/>
                <w:bottom w:val="none" w:sz="0" w:space="0" w:color="auto"/>
                <w:right w:val="none" w:sz="0" w:space="0" w:color="auto"/>
              </w:divBdr>
            </w:div>
            <w:div w:id="1693341003">
              <w:marLeft w:val="0"/>
              <w:marRight w:val="0"/>
              <w:marTop w:val="0"/>
              <w:marBottom w:val="0"/>
              <w:divBdr>
                <w:top w:val="none" w:sz="0" w:space="0" w:color="auto"/>
                <w:left w:val="none" w:sz="0" w:space="0" w:color="auto"/>
                <w:bottom w:val="none" w:sz="0" w:space="0" w:color="auto"/>
                <w:right w:val="none" w:sz="0" w:space="0" w:color="auto"/>
              </w:divBdr>
            </w:div>
            <w:div w:id="1080641665">
              <w:marLeft w:val="0"/>
              <w:marRight w:val="0"/>
              <w:marTop w:val="0"/>
              <w:marBottom w:val="0"/>
              <w:divBdr>
                <w:top w:val="none" w:sz="0" w:space="0" w:color="auto"/>
                <w:left w:val="none" w:sz="0" w:space="0" w:color="auto"/>
                <w:bottom w:val="none" w:sz="0" w:space="0" w:color="auto"/>
                <w:right w:val="none" w:sz="0" w:space="0" w:color="auto"/>
              </w:divBdr>
            </w:div>
            <w:div w:id="470054439">
              <w:marLeft w:val="0"/>
              <w:marRight w:val="0"/>
              <w:marTop w:val="0"/>
              <w:marBottom w:val="0"/>
              <w:divBdr>
                <w:top w:val="none" w:sz="0" w:space="0" w:color="auto"/>
                <w:left w:val="none" w:sz="0" w:space="0" w:color="auto"/>
                <w:bottom w:val="none" w:sz="0" w:space="0" w:color="auto"/>
                <w:right w:val="none" w:sz="0" w:space="0" w:color="auto"/>
              </w:divBdr>
            </w:div>
            <w:div w:id="1905531769">
              <w:marLeft w:val="0"/>
              <w:marRight w:val="0"/>
              <w:marTop w:val="0"/>
              <w:marBottom w:val="0"/>
              <w:divBdr>
                <w:top w:val="none" w:sz="0" w:space="0" w:color="auto"/>
                <w:left w:val="none" w:sz="0" w:space="0" w:color="auto"/>
                <w:bottom w:val="none" w:sz="0" w:space="0" w:color="auto"/>
                <w:right w:val="none" w:sz="0" w:space="0" w:color="auto"/>
              </w:divBdr>
            </w:div>
            <w:div w:id="2081244472">
              <w:marLeft w:val="0"/>
              <w:marRight w:val="0"/>
              <w:marTop w:val="0"/>
              <w:marBottom w:val="0"/>
              <w:divBdr>
                <w:top w:val="none" w:sz="0" w:space="0" w:color="auto"/>
                <w:left w:val="none" w:sz="0" w:space="0" w:color="auto"/>
                <w:bottom w:val="none" w:sz="0" w:space="0" w:color="auto"/>
                <w:right w:val="none" w:sz="0" w:space="0" w:color="auto"/>
              </w:divBdr>
            </w:div>
            <w:div w:id="17050321">
              <w:marLeft w:val="0"/>
              <w:marRight w:val="0"/>
              <w:marTop w:val="0"/>
              <w:marBottom w:val="0"/>
              <w:divBdr>
                <w:top w:val="none" w:sz="0" w:space="0" w:color="auto"/>
                <w:left w:val="none" w:sz="0" w:space="0" w:color="auto"/>
                <w:bottom w:val="none" w:sz="0" w:space="0" w:color="auto"/>
                <w:right w:val="none" w:sz="0" w:space="0" w:color="auto"/>
              </w:divBdr>
            </w:div>
            <w:div w:id="606356752">
              <w:marLeft w:val="0"/>
              <w:marRight w:val="0"/>
              <w:marTop w:val="0"/>
              <w:marBottom w:val="0"/>
              <w:divBdr>
                <w:top w:val="none" w:sz="0" w:space="0" w:color="auto"/>
                <w:left w:val="none" w:sz="0" w:space="0" w:color="auto"/>
                <w:bottom w:val="none" w:sz="0" w:space="0" w:color="auto"/>
                <w:right w:val="none" w:sz="0" w:space="0" w:color="auto"/>
              </w:divBdr>
            </w:div>
            <w:div w:id="375158720">
              <w:marLeft w:val="0"/>
              <w:marRight w:val="0"/>
              <w:marTop w:val="0"/>
              <w:marBottom w:val="0"/>
              <w:divBdr>
                <w:top w:val="none" w:sz="0" w:space="0" w:color="auto"/>
                <w:left w:val="none" w:sz="0" w:space="0" w:color="auto"/>
                <w:bottom w:val="none" w:sz="0" w:space="0" w:color="auto"/>
                <w:right w:val="none" w:sz="0" w:space="0" w:color="auto"/>
              </w:divBdr>
            </w:div>
            <w:div w:id="850989033">
              <w:marLeft w:val="0"/>
              <w:marRight w:val="0"/>
              <w:marTop w:val="0"/>
              <w:marBottom w:val="0"/>
              <w:divBdr>
                <w:top w:val="none" w:sz="0" w:space="0" w:color="auto"/>
                <w:left w:val="none" w:sz="0" w:space="0" w:color="auto"/>
                <w:bottom w:val="none" w:sz="0" w:space="0" w:color="auto"/>
                <w:right w:val="none" w:sz="0" w:space="0" w:color="auto"/>
              </w:divBdr>
            </w:div>
            <w:div w:id="1496188164">
              <w:marLeft w:val="0"/>
              <w:marRight w:val="0"/>
              <w:marTop w:val="0"/>
              <w:marBottom w:val="0"/>
              <w:divBdr>
                <w:top w:val="none" w:sz="0" w:space="0" w:color="auto"/>
                <w:left w:val="none" w:sz="0" w:space="0" w:color="auto"/>
                <w:bottom w:val="none" w:sz="0" w:space="0" w:color="auto"/>
                <w:right w:val="none" w:sz="0" w:space="0" w:color="auto"/>
              </w:divBdr>
            </w:div>
            <w:div w:id="1851793745">
              <w:marLeft w:val="0"/>
              <w:marRight w:val="0"/>
              <w:marTop w:val="0"/>
              <w:marBottom w:val="0"/>
              <w:divBdr>
                <w:top w:val="none" w:sz="0" w:space="0" w:color="auto"/>
                <w:left w:val="none" w:sz="0" w:space="0" w:color="auto"/>
                <w:bottom w:val="none" w:sz="0" w:space="0" w:color="auto"/>
                <w:right w:val="none" w:sz="0" w:space="0" w:color="auto"/>
              </w:divBdr>
            </w:div>
            <w:div w:id="717242750">
              <w:marLeft w:val="0"/>
              <w:marRight w:val="0"/>
              <w:marTop w:val="0"/>
              <w:marBottom w:val="0"/>
              <w:divBdr>
                <w:top w:val="none" w:sz="0" w:space="0" w:color="auto"/>
                <w:left w:val="none" w:sz="0" w:space="0" w:color="auto"/>
                <w:bottom w:val="none" w:sz="0" w:space="0" w:color="auto"/>
                <w:right w:val="none" w:sz="0" w:space="0" w:color="auto"/>
              </w:divBdr>
            </w:div>
            <w:div w:id="397240873">
              <w:marLeft w:val="0"/>
              <w:marRight w:val="0"/>
              <w:marTop w:val="0"/>
              <w:marBottom w:val="0"/>
              <w:divBdr>
                <w:top w:val="none" w:sz="0" w:space="0" w:color="auto"/>
                <w:left w:val="none" w:sz="0" w:space="0" w:color="auto"/>
                <w:bottom w:val="none" w:sz="0" w:space="0" w:color="auto"/>
                <w:right w:val="none" w:sz="0" w:space="0" w:color="auto"/>
              </w:divBdr>
            </w:div>
            <w:div w:id="1321034214">
              <w:marLeft w:val="0"/>
              <w:marRight w:val="0"/>
              <w:marTop w:val="0"/>
              <w:marBottom w:val="0"/>
              <w:divBdr>
                <w:top w:val="none" w:sz="0" w:space="0" w:color="auto"/>
                <w:left w:val="none" w:sz="0" w:space="0" w:color="auto"/>
                <w:bottom w:val="none" w:sz="0" w:space="0" w:color="auto"/>
                <w:right w:val="none" w:sz="0" w:space="0" w:color="auto"/>
              </w:divBdr>
            </w:div>
            <w:div w:id="1412773929">
              <w:marLeft w:val="0"/>
              <w:marRight w:val="0"/>
              <w:marTop w:val="0"/>
              <w:marBottom w:val="0"/>
              <w:divBdr>
                <w:top w:val="none" w:sz="0" w:space="0" w:color="auto"/>
                <w:left w:val="none" w:sz="0" w:space="0" w:color="auto"/>
                <w:bottom w:val="none" w:sz="0" w:space="0" w:color="auto"/>
                <w:right w:val="none" w:sz="0" w:space="0" w:color="auto"/>
              </w:divBdr>
            </w:div>
            <w:div w:id="303431988">
              <w:marLeft w:val="0"/>
              <w:marRight w:val="0"/>
              <w:marTop w:val="0"/>
              <w:marBottom w:val="0"/>
              <w:divBdr>
                <w:top w:val="none" w:sz="0" w:space="0" w:color="auto"/>
                <w:left w:val="none" w:sz="0" w:space="0" w:color="auto"/>
                <w:bottom w:val="none" w:sz="0" w:space="0" w:color="auto"/>
                <w:right w:val="none" w:sz="0" w:space="0" w:color="auto"/>
              </w:divBdr>
            </w:div>
            <w:div w:id="1045061239">
              <w:marLeft w:val="0"/>
              <w:marRight w:val="0"/>
              <w:marTop w:val="0"/>
              <w:marBottom w:val="0"/>
              <w:divBdr>
                <w:top w:val="none" w:sz="0" w:space="0" w:color="auto"/>
                <w:left w:val="none" w:sz="0" w:space="0" w:color="auto"/>
                <w:bottom w:val="none" w:sz="0" w:space="0" w:color="auto"/>
                <w:right w:val="none" w:sz="0" w:space="0" w:color="auto"/>
              </w:divBdr>
            </w:div>
            <w:div w:id="560285394">
              <w:marLeft w:val="0"/>
              <w:marRight w:val="0"/>
              <w:marTop w:val="0"/>
              <w:marBottom w:val="0"/>
              <w:divBdr>
                <w:top w:val="none" w:sz="0" w:space="0" w:color="auto"/>
                <w:left w:val="none" w:sz="0" w:space="0" w:color="auto"/>
                <w:bottom w:val="none" w:sz="0" w:space="0" w:color="auto"/>
                <w:right w:val="none" w:sz="0" w:space="0" w:color="auto"/>
              </w:divBdr>
            </w:div>
            <w:div w:id="14619581">
              <w:marLeft w:val="0"/>
              <w:marRight w:val="0"/>
              <w:marTop w:val="0"/>
              <w:marBottom w:val="0"/>
              <w:divBdr>
                <w:top w:val="none" w:sz="0" w:space="0" w:color="auto"/>
                <w:left w:val="none" w:sz="0" w:space="0" w:color="auto"/>
                <w:bottom w:val="none" w:sz="0" w:space="0" w:color="auto"/>
                <w:right w:val="none" w:sz="0" w:space="0" w:color="auto"/>
              </w:divBdr>
            </w:div>
            <w:div w:id="933434615">
              <w:marLeft w:val="0"/>
              <w:marRight w:val="0"/>
              <w:marTop w:val="0"/>
              <w:marBottom w:val="0"/>
              <w:divBdr>
                <w:top w:val="none" w:sz="0" w:space="0" w:color="auto"/>
                <w:left w:val="none" w:sz="0" w:space="0" w:color="auto"/>
                <w:bottom w:val="none" w:sz="0" w:space="0" w:color="auto"/>
                <w:right w:val="none" w:sz="0" w:space="0" w:color="auto"/>
              </w:divBdr>
            </w:div>
            <w:div w:id="1219433526">
              <w:marLeft w:val="0"/>
              <w:marRight w:val="0"/>
              <w:marTop w:val="0"/>
              <w:marBottom w:val="0"/>
              <w:divBdr>
                <w:top w:val="none" w:sz="0" w:space="0" w:color="auto"/>
                <w:left w:val="none" w:sz="0" w:space="0" w:color="auto"/>
                <w:bottom w:val="none" w:sz="0" w:space="0" w:color="auto"/>
                <w:right w:val="none" w:sz="0" w:space="0" w:color="auto"/>
              </w:divBdr>
            </w:div>
            <w:div w:id="2023968474">
              <w:marLeft w:val="0"/>
              <w:marRight w:val="0"/>
              <w:marTop w:val="0"/>
              <w:marBottom w:val="0"/>
              <w:divBdr>
                <w:top w:val="none" w:sz="0" w:space="0" w:color="auto"/>
                <w:left w:val="none" w:sz="0" w:space="0" w:color="auto"/>
                <w:bottom w:val="none" w:sz="0" w:space="0" w:color="auto"/>
                <w:right w:val="none" w:sz="0" w:space="0" w:color="auto"/>
              </w:divBdr>
            </w:div>
            <w:div w:id="789394881">
              <w:marLeft w:val="0"/>
              <w:marRight w:val="0"/>
              <w:marTop w:val="0"/>
              <w:marBottom w:val="0"/>
              <w:divBdr>
                <w:top w:val="none" w:sz="0" w:space="0" w:color="auto"/>
                <w:left w:val="none" w:sz="0" w:space="0" w:color="auto"/>
                <w:bottom w:val="none" w:sz="0" w:space="0" w:color="auto"/>
                <w:right w:val="none" w:sz="0" w:space="0" w:color="auto"/>
              </w:divBdr>
            </w:div>
            <w:div w:id="1357076177">
              <w:marLeft w:val="0"/>
              <w:marRight w:val="0"/>
              <w:marTop w:val="0"/>
              <w:marBottom w:val="0"/>
              <w:divBdr>
                <w:top w:val="none" w:sz="0" w:space="0" w:color="auto"/>
                <w:left w:val="none" w:sz="0" w:space="0" w:color="auto"/>
                <w:bottom w:val="none" w:sz="0" w:space="0" w:color="auto"/>
                <w:right w:val="none" w:sz="0" w:space="0" w:color="auto"/>
              </w:divBdr>
            </w:div>
            <w:div w:id="687020641">
              <w:marLeft w:val="0"/>
              <w:marRight w:val="0"/>
              <w:marTop w:val="0"/>
              <w:marBottom w:val="0"/>
              <w:divBdr>
                <w:top w:val="none" w:sz="0" w:space="0" w:color="auto"/>
                <w:left w:val="none" w:sz="0" w:space="0" w:color="auto"/>
                <w:bottom w:val="none" w:sz="0" w:space="0" w:color="auto"/>
                <w:right w:val="none" w:sz="0" w:space="0" w:color="auto"/>
              </w:divBdr>
            </w:div>
            <w:div w:id="256333905">
              <w:marLeft w:val="0"/>
              <w:marRight w:val="0"/>
              <w:marTop w:val="0"/>
              <w:marBottom w:val="0"/>
              <w:divBdr>
                <w:top w:val="none" w:sz="0" w:space="0" w:color="auto"/>
                <w:left w:val="none" w:sz="0" w:space="0" w:color="auto"/>
                <w:bottom w:val="none" w:sz="0" w:space="0" w:color="auto"/>
                <w:right w:val="none" w:sz="0" w:space="0" w:color="auto"/>
              </w:divBdr>
            </w:div>
            <w:div w:id="781074336">
              <w:marLeft w:val="0"/>
              <w:marRight w:val="0"/>
              <w:marTop w:val="0"/>
              <w:marBottom w:val="0"/>
              <w:divBdr>
                <w:top w:val="none" w:sz="0" w:space="0" w:color="auto"/>
                <w:left w:val="none" w:sz="0" w:space="0" w:color="auto"/>
                <w:bottom w:val="none" w:sz="0" w:space="0" w:color="auto"/>
                <w:right w:val="none" w:sz="0" w:space="0" w:color="auto"/>
              </w:divBdr>
            </w:div>
            <w:div w:id="1808470365">
              <w:marLeft w:val="0"/>
              <w:marRight w:val="0"/>
              <w:marTop w:val="0"/>
              <w:marBottom w:val="0"/>
              <w:divBdr>
                <w:top w:val="none" w:sz="0" w:space="0" w:color="auto"/>
                <w:left w:val="none" w:sz="0" w:space="0" w:color="auto"/>
                <w:bottom w:val="none" w:sz="0" w:space="0" w:color="auto"/>
                <w:right w:val="none" w:sz="0" w:space="0" w:color="auto"/>
              </w:divBdr>
            </w:div>
            <w:div w:id="491410461">
              <w:marLeft w:val="0"/>
              <w:marRight w:val="0"/>
              <w:marTop w:val="0"/>
              <w:marBottom w:val="0"/>
              <w:divBdr>
                <w:top w:val="none" w:sz="0" w:space="0" w:color="auto"/>
                <w:left w:val="none" w:sz="0" w:space="0" w:color="auto"/>
                <w:bottom w:val="none" w:sz="0" w:space="0" w:color="auto"/>
                <w:right w:val="none" w:sz="0" w:space="0" w:color="auto"/>
              </w:divBdr>
            </w:div>
            <w:div w:id="80302018">
              <w:marLeft w:val="0"/>
              <w:marRight w:val="0"/>
              <w:marTop w:val="0"/>
              <w:marBottom w:val="0"/>
              <w:divBdr>
                <w:top w:val="none" w:sz="0" w:space="0" w:color="auto"/>
                <w:left w:val="none" w:sz="0" w:space="0" w:color="auto"/>
                <w:bottom w:val="none" w:sz="0" w:space="0" w:color="auto"/>
                <w:right w:val="none" w:sz="0" w:space="0" w:color="auto"/>
              </w:divBdr>
            </w:div>
            <w:div w:id="1432167840">
              <w:marLeft w:val="0"/>
              <w:marRight w:val="0"/>
              <w:marTop w:val="0"/>
              <w:marBottom w:val="0"/>
              <w:divBdr>
                <w:top w:val="none" w:sz="0" w:space="0" w:color="auto"/>
                <w:left w:val="none" w:sz="0" w:space="0" w:color="auto"/>
                <w:bottom w:val="none" w:sz="0" w:space="0" w:color="auto"/>
                <w:right w:val="none" w:sz="0" w:space="0" w:color="auto"/>
              </w:divBdr>
            </w:div>
            <w:div w:id="1869756575">
              <w:marLeft w:val="0"/>
              <w:marRight w:val="0"/>
              <w:marTop w:val="0"/>
              <w:marBottom w:val="0"/>
              <w:divBdr>
                <w:top w:val="none" w:sz="0" w:space="0" w:color="auto"/>
                <w:left w:val="none" w:sz="0" w:space="0" w:color="auto"/>
                <w:bottom w:val="none" w:sz="0" w:space="0" w:color="auto"/>
                <w:right w:val="none" w:sz="0" w:space="0" w:color="auto"/>
              </w:divBdr>
            </w:div>
            <w:div w:id="1212498808">
              <w:marLeft w:val="0"/>
              <w:marRight w:val="0"/>
              <w:marTop w:val="0"/>
              <w:marBottom w:val="0"/>
              <w:divBdr>
                <w:top w:val="none" w:sz="0" w:space="0" w:color="auto"/>
                <w:left w:val="none" w:sz="0" w:space="0" w:color="auto"/>
                <w:bottom w:val="none" w:sz="0" w:space="0" w:color="auto"/>
                <w:right w:val="none" w:sz="0" w:space="0" w:color="auto"/>
              </w:divBdr>
            </w:div>
            <w:div w:id="1811315451">
              <w:marLeft w:val="0"/>
              <w:marRight w:val="0"/>
              <w:marTop w:val="0"/>
              <w:marBottom w:val="0"/>
              <w:divBdr>
                <w:top w:val="none" w:sz="0" w:space="0" w:color="auto"/>
                <w:left w:val="none" w:sz="0" w:space="0" w:color="auto"/>
                <w:bottom w:val="none" w:sz="0" w:space="0" w:color="auto"/>
                <w:right w:val="none" w:sz="0" w:space="0" w:color="auto"/>
              </w:divBdr>
            </w:div>
            <w:div w:id="600837127">
              <w:marLeft w:val="0"/>
              <w:marRight w:val="0"/>
              <w:marTop w:val="0"/>
              <w:marBottom w:val="0"/>
              <w:divBdr>
                <w:top w:val="none" w:sz="0" w:space="0" w:color="auto"/>
                <w:left w:val="none" w:sz="0" w:space="0" w:color="auto"/>
                <w:bottom w:val="none" w:sz="0" w:space="0" w:color="auto"/>
                <w:right w:val="none" w:sz="0" w:space="0" w:color="auto"/>
              </w:divBdr>
            </w:div>
            <w:div w:id="1980764336">
              <w:marLeft w:val="0"/>
              <w:marRight w:val="0"/>
              <w:marTop w:val="0"/>
              <w:marBottom w:val="0"/>
              <w:divBdr>
                <w:top w:val="none" w:sz="0" w:space="0" w:color="auto"/>
                <w:left w:val="none" w:sz="0" w:space="0" w:color="auto"/>
                <w:bottom w:val="none" w:sz="0" w:space="0" w:color="auto"/>
                <w:right w:val="none" w:sz="0" w:space="0" w:color="auto"/>
              </w:divBdr>
            </w:div>
            <w:div w:id="1157720058">
              <w:marLeft w:val="0"/>
              <w:marRight w:val="0"/>
              <w:marTop w:val="0"/>
              <w:marBottom w:val="0"/>
              <w:divBdr>
                <w:top w:val="none" w:sz="0" w:space="0" w:color="auto"/>
                <w:left w:val="none" w:sz="0" w:space="0" w:color="auto"/>
                <w:bottom w:val="none" w:sz="0" w:space="0" w:color="auto"/>
                <w:right w:val="none" w:sz="0" w:space="0" w:color="auto"/>
              </w:divBdr>
            </w:div>
            <w:div w:id="23142305">
              <w:marLeft w:val="0"/>
              <w:marRight w:val="0"/>
              <w:marTop w:val="0"/>
              <w:marBottom w:val="0"/>
              <w:divBdr>
                <w:top w:val="none" w:sz="0" w:space="0" w:color="auto"/>
                <w:left w:val="none" w:sz="0" w:space="0" w:color="auto"/>
                <w:bottom w:val="none" w:sz="0" w:space="0" w:color="auto"/>
                <w:right w:val="none" w:sz="0" w:space="0" w:color="auto"/>
              </w:divBdr>
            </w:div>
            <w:div w:id="1768501565">
              <w:marLeft w:val="0"/>
              <w:marRight w:val="0"/>
              <w:marTop w:val="0"/>
              <w:marBottom w:val="0"/>
              <w:divBdr>
                <w:top w:val="none" w:sz="0" w:space="0" w:color="auto"/>
                <w:left w:val="none" w:sz="0" w:space="0" w:color="auto"/>
                <w:bottom w:val="none" w:sz="0" w:space="0" w:color="auto"/>
                <w:right w:val="none" w:sz="0" w:space="0" w:color="auto"/>
              </w:divBdr>
            </w:div>
            <w:div w:id="159850525">
              <w:marLeft w:val="0"/>
              <w:marRight w:val="0"/>
              <w:marTop w:val="0"/>
              <w:marBottom w:val="0"/>
              <w:divBdr>
                <w:top w:val="none" w:sz="0" w:space="0" w:color="auto"/>
                <w:left w:val="none" w:sz="0" w:space="0" w:color="auto"/>
                <w:bottom w:val="none" w:sz="0" w:space="0" w:color="auto"/>
                <w:right w:val="none" w:sz="0" w:space="0" w:color="auto"/>
              </w:divBdr>
            </w:div>
            <w:div w:id="422385643">
              <w:marLeft w:val="0"/>
              <w:marRight w:val="0"/>
              <w:marTop w:val="0"/>
              <w:marBottom w:val="0"/>
              <w:divBdr>
                <w:top w:val="none" w:sz="0" w:space="0" w:color="auto"/>
                <w:left w:val="none" w:sz="0" w:space="0" w:color="auto"/>
                <w:bottom w:val="none" w:sz="0" w:space="0" w:color="auto"/>
                <w:right w:val="none" w:sz="0" w:space="0" w:color="auto"/>
              </w:divBdr>
            </w:div>
            <w:div w:id="501748179">
              <w:marLeft w:val="0"/>
              <w:marRight w:val="0"/>
              <w:marTop w:val="0"/>
              <w:marBottom w:val="0"/>
              <w:divBdr>
                <w:top w:val="none" w:sz="0" w:space="0" w:color="auto"/>
                <w:left w:val="none" w:sz="0" w:space="0" w:color="auto"/>
                <w:bottom w:val="none" w:sz="0" w:space="0" w:color="auto"/>
                <w:right w:val="none" w:sz="0" w:space="0" w:color="auto"/>
              </w:divBdr>
            </w:div>
            <w:div w:id="1658341583">
              <w:marLeft w:val="0"/>
              <w:marRight w:val="0"/>
              <w:marTop w:val="0"/>
              <w:marBottom w:val="0"/>
              <w:divBdr>
                <w:top w:val="none" w:sz="0" w:space="0" w:color="auto"/>
                <w:left w:val="none" w:sz="0" w:space="0" w:color="auto"/>
                <w:bottom w:val="none" w:sz="0" w:space="0" w:color="auto"/>
                <w:right w:val="none" w:sz="0" w:space="0" w:color="auto"/>
              </w:divBdr>
            </w:div>
            <w:div w:id="1050420223">
              <w:marLeft w:val="0"/>
              <w:marRight w:val="0"/>
              <w:marTop w:val="0"/>
              <w:marBottom w:val="0"/>
              <w:divBdr>
                <w:top w:val="none" w:sz="0" w:space="0" w:color="auto"/>
                <w:left w:val="none" w:sz="0" w:space="0" w:color="auto"/>
                <w:bottom w:val="none" w:sz="0" w:space="0" w:color="auto"/>
                <w:right w:val="none" w:sz="0" w:space="0" w:color="auto"/>
              </w:divBdr>
            </w:div>
            <w:div w:id="34624489">
              <w:marLeft w:val="0"/>
              <w:marRight w:val="0"/>
              <w:marTop w:val="0"/>
              <w:marBottom w:val="0"/>
              <w:divBdr>
                <w:top w:val="none" w:sz="0" w:space="0" w:color="auto"/>
                <w:left w:val="none" w:sz="0" w:space="0" w:color="auto"/>
                <w:bottom w:val="none" w:sz="0" w:space="0" w:color="auto"/>
                <w:right w:val="none" w:sz="0" w:space="0" w:color="auto"/>
              </w:divBdr>
            </w:div>
            <w:div w:id="1087073592">
              <w:marLeft w:val="0"/>
              <w:marRight w:val="0"/>
              <w:marTop w:val="0"/>
              <w:marBottom w:val="0"/>
              <w:divBdr>
                <w:top w:val="none" w:sz="0" w:space="0" w:color="auto"/>
                <w:left w:val="none" w:sz="0" w:space="0" w:color="auto"/>
                <w:bottom w:val="none" w:sz="0" w:space="0" w:color="auto"/>
                <w:right w:val="none" w:sz="0" w:space="0" w:color="auto"/>
              </w:divBdr>
            </w:div>
            <w:div w:id="556092644">
              <w:marLeft w:val="0"/>
              <w:marRight w:val="0"/>
              <w:marTop w:val="0"/>
              <w:marBottom w:val="0"/>
              <w:divBdr>
                <w:top w:val="none" w:sz="0" w:space="0" w:color="auto"/>
                <w:left w:val="none" w:sz="0" w:space="0" w:color="auto"/>
                <w:bottom w:val="none" w:sz="0" w:space="0" w:color="auto"/>
                <w:right w:val="none" w:sz="0" w:space="0" w:color="auto"/>
              </w:divBdr>
            </w:div>
            <w:div w:id="1575045531">
              <w:marLeft w:val="0"/>
              <w:marRight w:val="0"/>
              <w:marTop w:val="0"/>
              <w:marBottom w:val="0"/>
              <w:divBdr>
                <w:top w:val="none" w:sz="0" w:space="0" w:color="auto"/>
                <w:left w:val="none" w:sz="0" w:space="0" w:color="auto"/>
                <w:bottom w:val="none" w:sz="0" w:space="0" w:color="auto"/>
                <w:right w:val="none" w:sz="0" w:space="0" w:color="auto"/>
              </w:divBdr>
            </w:div>
            <w:div w:id="1577518870">
              <w:marLeft w:val="0"/>
              <w:marRight w:val="0"/>
              <w:marTop w:val="0"/>
              <w:marBottom w:val="0"/>
              <w:divBdr>
                <w:top w:val="none" w:sz="0" w:space="0" w:color="auto"/>
                <w:left w:val="none" w:sz="0" w:space="0" w:color="auto"/>
                <w:bottom w:val="none" w:sz="0" w:space="0" w:color="auto"/>
                <w:right w:val="none" w:sz="0" w:space="0" w:color="auto"/>
              </w:divBdr>
            </w:div>
            <w:div w:id="1393113689">
              <w:marLeft w:val="0"/>
              <w:marRight w:val="0"/>
              <w:marTop w:val="0"/>
              <w:marBottom w:val="0"/>
              <w:divBdr>
                <w:top w:val="none" w:sz="0" w:space="0" w:color="auto"/>
                <w:left w:val="none" w:sz="0" w:space="0" w:color="auto"/>
                <w:bottom w:val="none" w:sz="0" w:space="0" w:color="auto"/>
                <w:right w:val="none" w:sz="0" w:space="0" w:color="auto"/>
              </w:divBdr>
            </w:div>
            <w:div w:id="2070835644">
              <w:marLeft w:val="0"/>
              <w:marRight w:val="0"/>
              <w:marTop w:val="0"/>
              <w:marBottom w:val="0"/>
              <w:divBdr>
                <w:top w:val="none" w:sz="0" w:space="0" w:color="auto"/>
                <w:left w:val="none" w:sz="0" w:space="0" w:color="auto"/>
                <w:bottom w:val="none" w:sz="0" w:space="0" w:color="auto"/>
                <w:right w:val="none" w:sz="0" w:space="0" w:color="auto"/>
              </w:divBdr>
            </w:div>
            <w:div w:id="1509826244">
              <w:marLeft w:val="0"/>
              <w:marRight w:val="0"/>
              <w:marTop w:val="0"/>
              <w:marBottom w:val="0"/>
              <w:divBdr>
                <w:top w:val="none" w:sz="0" w:space="0" w:color="auto"/>
                <w:left w:val="none" w:sz="0" w:space="0" w:color="auto"/>
                <w:bottom w:val="none" w:sz="0" w:space="0" w:color="auto"/>
                <w:right w:val="none" w:sz="0" w:space="0" w:color="auto"/>
              </w:divBdr>
            </w:div>
            <w:div w:id="1730880165">
              <w:marLeft w:val="0"/>
              <w:marRight w:val="0"/>
              <w:marTop w:val="0"/>
              <w:marBottom w:val="0"/>
              <w:divBdr>
                <w:top w:val="none" w:sz="0" w:space="0" w:color="auto"/>
                <w:left w:val="none" w:sz="0" w:space="0" w:color="auto"/>
                <w:bottom w:val="none" w:sz="0" w:space="0" w:color="auto"/>
                <w:right w:val="none" w:sz="0" w:space="0" w:color="auto"/>
              </w:divBdr>
            </w:div>
            <w:div w:id="655032574">
              <w:marLeft w:val="0"/>
              <w:marRight w:val="0"/>
              <w:marTop w:val="0"/>
              <w:marBottom w:val="0"/>
              <w:divBdr>
                <w:top w:val="none" w:sz="0" w:space="0" w:color="auto"/>
                <w:left w:val="none" w:sz="0" w:space="0" w:color="auto"/>
                <w:bottom w:val="none" w:sz="0" w:space="0" w:color="auto"/>
                <w:right w:val="none" w:sz="0" w:space="0" w:color="auto"/>
              </w:divBdr>
            </w:div>
            <w:div w:id="692075152">
              <w:marLeft w:val="0"/>
              <w:marRight w:val="0"/>
              <w:marTop w:val="0"/>
              <w:marBottom w:val="0"/>
              <w:divBdr>
                <w:top w:val="none" w:sz="0" w:space="0" w:color="auto"/>
                <w:left w:val="none" w:sz="0" w:space="0" w:color="auto"/>
                <w:bottom w:val="none" w:sz="0" w:space="0" w:color="auto"/>
                <w:right w:val="none" w:sz="0" w:space="0" w:color="auto"/>
              </w:divBdr>
            </w:div>
            <w:div w:id="1196305578">
              <w:marLeft w:val="0"/>
              <w:marRight w:val="0"/>
              <w:marTop w:val="0"/>
              <w:marBottom w:val="0"/>
              <w:divBdr>
                <w:top w:val="none" w:sz="0" w:space="0" w:color="auto"/>
                <w:left w:val="none" w:sz="0" w:space="0" w:color="auto"/>
                <w:bottom w:val="none" w:sz="0" w:space="0" w:color="auto"/>
                <w:right w:val="none" w:sz="0" w:space="0" w:color="auto"/>
              </w:divBdr>
            </w:div>
            <w:div w:id="320230438">
              <w:marLeft w:val="0"/>
              <w:marRight w:val="0"/>
              <w:marTop w:val="0"/>
              <w:marBottom w:val="0"/>
              <w:divBdr>
                <w:top w:val="none" w:sz="0" w:space="0" w:color="auto"/>
                <w:left w:val="none" w:sz="0" w:space="0" w:color="auto"/>
                <w:bottom w:val="none" w:sz="0" w:space="0" w:color="auto"/>
                <w:right w:val="none" w:sz="0" w:space="0" w:color="auto"/>
              </w:divBdr>
            </w:div>
            <w:div w:id="1168521202">
              <w:marLeft w:val="0"/>
              <w:marRight w:val="0"/>
              <w:marTop w:val="0"/>
              <w:marBottom w:val="0"/>
              <w:divBdr>
                <w:top w:val="none" w:sz="0" w:space="0" w:color="auto"/>
                <w:left w:val="none" w:sz="0" w:space="0" w:color="auto"/>
                <w:bottom w:val="none" w:sz="0" w:space="0" w:color="auto"/>
                <w:right w:val="none" w:sz="0" w:space="0" w:color="auto"/>
              </w:divBdr>
            </w:div>
            <w:div w:id="1449660677">
              <w:marLeft w:val="0"/>
              <w:marRight w:val="0"/>
              <w:marTop w:val="0"/>
              <w:marBottom w:val="0"/>
              <w:divBdr>
                <w:top w:val="none" w:sz="0" w:space="0" w:color="auto"/>
                <w:left w:val="none" w:sz="0" w:space="0" w:color="auto"/>
                <w:bottom w:val="none" w:sz="0" w:space="0" w:color="auto"/>
                <w:right w:val="none" w:sz="0" w:space="0" w:color="auto"/>
              </w:divBdr>
            </w:div>
            <w:div w:id="2010061689">
              <w:marLeft w:val="0"/>
              <w:marRight w:val="0"/>
              <w:marTop w:val="0"/>
              <w:marBottom w:val="0"/>
              <w:divBdr>
                <w:top w:val="none" w:sz="0" w:space="0" w:color="auto"/>
                <w:left w:val="none" w:sz="0" w:space="0" w:color="auto"/>
                <w:bottom w:val="none" w:sz="0" w:space="0" w:color="auto"/>
                <w:right w:val="none" w:sz="0" w:space="0" w:color="auto"/>
              </w:divBdr>
            </w:div>
            <w:div w:id="307781169">
              <w:marLeft w:val="0"/>
              <w:marRight w:val="0"/>
              <w:marTop w:val="0"/>
              <w:marBottom w:val="0"/>
              <w:divBdr>
                <w:top w:val="none" w:sz="0" w:space="0" w:color="auto"/>
                <w:left w:val="none" w:sz="0" w:space="0" w:color="auto"/>
                <w:bottom w:val="none" w:sz="0" w:space="0" w:color="auto"/>
                <w:right w:val="none" w:sz="0" w:space="0" w:color="auto"/>
              </w:divBdr>
            </w:div>
            <w:div w:id="504324541">
              <w:marLeft w:val="0"/>
              <w:marRight w:val="0"/>
              <w:marTop w:val="0"/>
              <w:marBottom w:val="0"/>
              <w:divBdr>
                <w:top w:val="none" w:sz="0" w:space="0" w:color="auto"/>
                <w:left w:val="none" w:sz="0" w:space="0" w:color="auto"/>
                <w:bottom w:val="none" w:sz="0" w:space="0" w:color="auto"/>
                <w:right w:val="none" w:sz="0" w:space="0" w:color="auto"/>
              </w:divBdr>
            </w:div>
            <w:div w:id="1112746222">
              <w:marLeft w:val="0"/>
              <w:marRight w:val="0"/>
              <w:marTop w:val="0"/>
              <w:marBottom w:val="0"/>
              <w:divBdr>
                <w:top w:val="none" w:sz="0" w:space="0" w:color="auto"/>
                <w:left w:val="none" w:sz="0" w:space="0" w:color="auto"/>
                <w:bottom w:val="none" w:sz="0" w:space="0" w:color="auto"/>
                <w:right w:val="none" w:sz="0" w:space="0" w:color="auto"/>
              </w:divBdr>
            </w:div>
            <w:div w:id="890969318">
              <w:marLeft w:val="0"/>
              <w:marRight w:val="0"/>
              <w:marTop w:val="0"/>
              <w:marBottom w:val="0"/>
              <w:divBdr>
                <w:top w:val="none" w:sz="0" w:space="0" w:color="auto"/>
                <w:left w:val="none" w:sz="0" w:space="0" w:color="auto"/>
                <w:bottom w:val="none" w:sz="0" w:space="0" w:color="auto"/>
                <w:right w:val="none" w:sz="0" w:space="0" w:color="auto"/>
              </w:divBdr>
            </w:div>
            <w:div w:id="1047267124">
              <w:marLeft w:val="0"/>
              <w:marRight w:val="0"/>
              <w:marTop w:val="0"/>
              <w:marBottom w:val="0"/>
              <w:divBdr>
                <w:top w:val="none" w:sz="0" w:space="0" w:color="auto"/>
                <w:left w:val="none" w:sz="0" w:space="0" w:color="auto"/>
                <w:bottom w:val="none" w:sz="0" w:space="0" w:color="auto"/>
                <w:right w:val="none" w:sz="0" w:space="0" w:color="auto"/>
              </w:divBdr>
            </w:div>
            <w:div w:id="1742828191">
              <w:marLeft w:val="0"/>
              <w:marRight w:val="0"/>
              <w:marTop w:val="0"/>
              <w:marBottom w:val="0"/>
              <w:divBdr>
                <w:top w:val="none" w:sz="0" w:space="0" w:color="auto"/>
                <w:left w:val="none" w:sz="0" w:space="0" w:color="auto"/>
                <w:bottom w:val="none" w:sz="0" w:space="0" w:color="auto"/>
                <w:right w:val="none" w:sz="0" w:space="0" w:color="auto"/>
              </w:divBdr>
            </w:div>
            <w:div w:id="2001612255">
              <w:marLeft w:val="0"/>
              <w:marRight w:val="0"/>
              <w:marTop w:val="0"/>
              <w:marBottom w:val="0"/>
              <w:divBdr>
                <w:top w:val="none" w:sz="0" w:space="0" w:color="auto"/>
                <w:left w:val="none" w:sz="0" w:space="0" w:color="auto"/>
                <w:bottom w:val="none" w:sz="0" w:space="0" w:color="auto"/>
                <w:right w:val="none" w:sz="0" w:space="0" w:color="auto"/>
              </w:divBdr>
            </w:div>
            <w:div w:id="1412893854">
              <w:marLeft w:val="0"/>
              <w:marRight w:val="0"/>
              <w:marTop w:val="0"/>
              <w:marBottom w:val="0"/>
              <w:divBdr>
                <w:top w:val="none" w:sz="0" w:space="0" w:color="auto"/>
                <w:left w:val="none" w:sz="0" w:space="0" w:color="auto"/>
                <w:bottom w:val="none" w:sz="0" w:space="0" w:color="auto"/>
                <w:right w:val="none" w:sz="0" w:space="0" w:color="auto"/>
              </w:divBdr>
            </w:div>
            <w:div w:id="328949677">
              <w:marLeft w:val="0"/>
              <w:marRight w:val="0"/>
              <w:marTop w:val="0"/>
              <w:marBottom w:val="0"/>
              <w:divBdr>
                <w:top w:val="none" w:sz="0" w:space="0" w:color="auto"/>
                <w:left w:val="none" w:sz="0" w:space="0" w:color="auto"/>
                <w:bottom w:val="none" w:sz="0" w:space="0" w:color="auto"/>
                <w:right w:val="none" w:sz="0" w:space="0" w:color="auto"/>
              </w:divBdr>
            </w:div>
            <w:div w:id="353848655">
              <w:marLeft w:val="0"/>
              <w:marRight w:val="0"/>
              <w:marTop w:val="0"/>
              <w:marBottom w:val="0"/>
              <w:divBdr>
                <w:top w:val="none" w:sz="0" w:space="0" w:color="auto"/>
                <w:left w:val="none" w:sz="0" w:space="0" w:color="auto"/>
                <w:bottom w:val="none" w:sz="0" w:space="0" w:color="auto"/>
                <w:right w:val="none" w:sz="0" w:space="0" w:color="auto"/>
              </w:divBdr>
            </w:div>
            <w:div w:id="30110030">
              <w:marLeft w:val="0"/>
              <w:marRight w:val="0"/>
              <w:marTop w:val="0"/>
              <w:marBottom w:val="0"/>
              <w:divBdr>
                <w:top w:val="none" w:sz="0" w:space="0" w:color="auto"/>
                <w:left w:val="none" w:sz="0" w:space="0" w:color="auto"/>
                <w:bottom w:val="none" w:sz="0" w:space="0" w:color="auto"/>
                <w:right w:val="none" w:sz="0" w:space="0" w:color="auto"/>
              </w:divBdr>
            </w:div>
            <w:div w:id="1874607775">
              <w:marLeft w:val="0"/>
              <w:marRight w:val="0"/>
              <w:marTop w:val="0"/>
              <w:marBottom w:val="0"/>
              <w:divBdr>
                <w:top w:val="none" w:sz="0" w:space="0" w:color="auto"/>
                <w:left w:val="none" w:sz="0" w:space="0" w:color="auto"/>
                <w:bottom w:val="none" w:sz="0" w:space="0" w:color="auto"/>
                <w:right w:val="none" w:sz="0" w:space="0" w:color="auto"/>
              </w:divBdr>
            </w:div>
            <w:div w:id="1828939095">
              <w:marLeft w:val="0"/>
              <w:marRight w:val="0"/>
              <w:marTop w:val="0"/>
              <w:marBottom w:val="0"/>
              <w:divBdr>
                <w:top w:val="none" w:sz="0" w:space="0" w:color="auto"/>
                <w:left w:val="none" w:sz="0" w:space="0" w:color="auto"/>
                <w:bottom w:val="none" w:sz="0" w:space="0" w:color="auto"/>
                <w:right w:val="none" w:sz="0" w:space="0" w:color="auto"/>
              </w:divBdr>
            </w:div>
            <w:div w:id="1679695960">
              <w:marLeft w:val="0"/>
              <w:marRight w:val="0"/>
              <w:marTop w:val="0"/>
              <w:marBottom w:val="0"/>
              <w:divBdr>
                <w:top w:val="none" w:sz="0" w:space="0" w:color="auto"/>
                <w:left w:val="none" w:sz="0" w:space="0" w:color="auto"/>
                <w:bottom w:val="none" w:sz="0" w:space="0" w:color="auto"/>
                <w:right w:val="none" w:sz="0" w:space="0" w:color="auto"/>
              </w:divBdr>
            </w:div>
            <w:div w:id="1931157517">
              <w:marLeft w:val="0"/>
              <w:marRight w:val="0"/>
              <w:marTop w:val="0"/>
              <w:marBottom w:val="0"/>
              <w:divBdr>
                <w:top w:val="none" w:sz="0" w:space="0" w:color="auto"/>
                <w:left w:val="none" w:sz="0" w:space="0" w:color="auto"/>
                <w:bottom w:val="none" w:sz="0" w:space="0" w:color="auto"/>
                <w:right w:val="none" w:sz="0" w:space="0" w:color="auto"/>
              </w:divBdr>
            </w:div>
            <w:div w:id="635643086">
              <w:marLeft w:val="0"/>
              <w:marRight w:val="0"/>
              <w:marTop w:val="0"/>
              <w:marBottom w:val="0"/>
              <w:divBdr>
                <w:top w:val="none" w:sz="0" w:space="0" w:color="auto"/>
                <w:left w:val="none" w:sz="0" w:space="0" w:color="auto"/>
                <w:bottom w:val="none" w:sz="0" w:space="0" w:color="auto"/>
                <w:right w:val="none" w:sz="0" w:space="0" w:color="auto"/>
              </w:divBdr>
            </w:div>
            <w:div w:id="2048751552">
              <w:marLeft w:val="0"/>
              <w:marRight w:val="0"/>
              <w:marTop w:val="0"/>
              <w:marBottom w:val="0"/>
              <w:divBdr>
                <w:top w:val="none" w:sz="0" w:space="0" w:color="auto"/>
                <w:left w:val="none" w:sz="0" w:space="0" w:color="auto"/>
                <w:bottom w:val="none" w:sz="0" w:space="0" w:color="auto"/>
                <w:right w:val="none" w:sz="0" w:space="0" w:color="auto"/>
              </w:divBdr>
            </w:div>
            <w:div w:id="527062866">
              <w:marLeft w:val="0"/>
              <w:marRight w:val="0"/>
              <w:marTop w:val="0"/>
              <w:marBottom w:val="0"/>
              <w:divBdr>
                <w:top w:val="none" w:sz="0" w:space="0" w:color="auto"/>
                <w:left w:val="none" w:sz="0" w:space="0" w:color="auto"/>
                <w:bottom w:val="none" w:sz="0" w:space="0" w:color="auto"/>
                <w:right w:val="none" w:sz="0" w:space="0" w:color="auto"/>
              </w:divBdr>
            </w:div>
            <w:div w:id="347022374">
              <w:marLeft w:val="0"/>
              <w:marRight w:val="0"/>
              <w:marTop w:val="0"/>
              <w:marBottom w:val="0"/>
              <w:divBdr>
                <w:top w:val="none" w:sz="0" w:space="0" w:color="auto"/>
                <w:left w:val="none" w:sz="0" w:space="0" w:color="auto"/>
                <w:bottom w:val="none" w:sz="0" w:space="0" w:color="auto"/>
                <w:right w:val="none" w:sz="0" w:space="0" w:color="auto"/>
              </w:divBdr>
            </w:div>
            <w:div w:id="1501653902">
              <w:marLeft w:val="0"/>
              <w:marRight w:val="0"/>
              <w:marTop w:val="0"/>
              <w:marBottom w:val="0"/>
              <w:divBdr>
                <w:top w:val="none" w:sz="0" w:space="0" w:color="auto"/>
                <w:left w:val="none" w:sz="0" w:space="0" w:color="auto"/>
                <w:bottom w:val="none" w:sz="0" w:space="0" w:color="auto"/>
                <w:right w:val="none" w:sz="0" w:space="0" w:color="auto"/>
              </w:divBdr>
            </w:div>
            <w:div w:id="1469594073">
              <w:marLeft w:val="0"/>
              <w:marRight w:val="0"/>
              <w:marTop w:val="0"/>
              <w:marBottom w:val="0"/>
              <w:divBdr>
                <w:top w:val="none" w:sz="0" w:space="0" w:color="auto"/>
                <w:left w:val="none" w:sz="0" w:space="0" w:color="auto"/>
                <w:bottom w:val="none" w:sz="0" w:space="0" w:color="auto"/>
                <w:right w:val="none" w:sz="0" w:space="0" w:color="auto"/>
              </w:divBdr>
            </w:div>
            <w:div w:id="1548100346">
              <w:marLeft w:val="0"/>
              <w:marRight w:val="0"/>
              <w:marTop w:val="0"/>
              <w:marBottom w:val="0"/>
              <w:divBdr>
                <w:top w:val="none" w:sz="0" w:space="0" w:color="auto"/>
                <w:left w:val="none" w:sz="0" w:space="0" w:color="auto"/>
                <w:bottom w:val="none" w:sz="0" w:space="0" w:color="auto"/>
                <w:right w:val="none" w:sz="0" w:space="0" w:color="auto"/>
              </w:divBdr>
            </w:div>
            <w:div w:id="1508985339">
              <w:marLeft w:val="0"/>
              <w:marRight w:val="0"/>
              <w:marTop w:val="0"/>
              <w:marBottom w:val="0"/>
              <w:divBdr>
                <w:top w:val="none" w:sz="0" w:space="0" w:color="auto"/>
                <w:left w:val="none" w:sz="0" w:space="0" w:color="auto"/>
                <w:bottom w:val="none" w:sz="0" w:space="0" w:color="auto"/>
                <w:right w:val="none" w:sz="0" w:space="0" w:color="auto"/>
              </w:divBdr>
            </w:div>
            <w:div w:id="924265490">
              <w:marLeft w:val="0"/>
              <w:marRight w:val="0"/>
              <w:marTop w:val="0"/>
              <w:marBottom w:val="0"/>
              <w:divBdr>
                <w:top w:val="none" w:sz="0" w:space="0" w:color="auto"/>
                <w:left w:val="none" w:sz="0" w:space="0" w:color="auto"/>
                <w:bottom w:val="none" w:sz="0" w:space="0" w:color="auto"/>
                <w:right w:val="none" w:sz="0" w:space="0" w:color="auto"/>
              </w:divBdr>
            </w:div>
            <w:div w:id="831721547">
              <w:marLeft w:val="0"/>
              <w:marRight w:val="0"/>
              <w:marTop w:val="0"/>
              <w:marBottom w:val="0"/>
              <w:divBdr>
                <w:top w:val="none" w:sz="0" w:space="0" w:color="auto"/>
                <w:left w:val="none" w:sz="0" w:space="0" w:color="auto"/>
                <w:bottom w:val="none" w:sz="0" w:space="0" w:color="auto"/>
                <w:right w:val="none" w:sz="0" w:space="0" w:color="auto"/>
              </w:divBdr>
            </w:div>
            <w:div w:id="469832384">
              <w:marLeft w:val="0"/>
              <w:marRight w:val="0"/>
              <w:marTop w:val="0"/>
              <w:marBottom w:val="0"/>
              <w:divBdr>
                <w:top w:val="none" w:sz="0" w:space="0" w:color="auto"/>
                <w:left w:val="none" w:sz="0" w:space="0" w:color="auto"/>
                <w:bottom w:val="none" w:sz="0" w:space="0" w:color="auto"/>
                <w:right w:val="none" w:sz="0" w:space="0" w:color="auto"/>
              </w:divBdr>
            </w:div>
            <w:div w:id="1479883130">
              <w:marLeft w:val="0"/>
              <w:marRight w:val="0"/>
              <w:marTop w:val="0"/>
              <w:marBottom w:val="0"/>
              <w:divBdr>
                <w:top w:val="none" w:sz="0" w:space="0" w:color="auto"/>
                <w:left w:val="none" w:sz="0" w:space="0" w:color="auto"/>
                <w:bottom w:val="none" w:sz="0" w:space="0" w:color="auto"/>
                <w:right w:val="none" w:sz="0" w:space="0" w:color="auto"/>
              </w:divBdr>
            </w:div>
            <w:div w:id="140736767">
              <w:marLeft w:val="0"/>
              <w:marRight w:val="0"/>
              <w:marTop w:val="0"/>
              <w:marBottom w:val="0"/>
              <w:divBdr>
                <w:top w:val="none" w:sz="0" w:space="0" w:color="auto"/>
                <w:left w:val="none" w:sz="0" w:space="0" w:color="auto"/>
                <w:bottom w:val="none" w:sz="0" w:space="0" w:color="auto"/>
                <w:right w:val="none" w:sz="0" w:space="0" w:color="auto"/>
              </w:divBdr>
            </w:div>
            <w:div w:id="1980189681">
              <w:marLeft w:val="0"/>
              <w:marRight w:val="0"/>
              <w:marTop w:val="0"/>
              <w:marBottom w:val="0"/>
              <w:divBdr>
                <w:top w:val="none" w:sz="0" w:space="0" w:color="auto"/>
                <w:left w:val="none" w:sz="0" w:space="0" w:color="auto"/>
                <w:bottom w:val="none" w:sz="0" w:space="0" w:color="auto"/>
                <w:right w:val="none" w:sz="0" w:space="0" w:color="auto"/>
              </w:divBdr>
            </w:div>
            <w:div w:id="2105414113">
              <w:marLeft w:val="0"/>
              <w:marRight w:val="0"/>
              <w:marTop w:val="0"/>
              <w:marBottom w:val="0"/>
              <w:divBdr>
                <w:top w:val="none" w:sz="0" w:space="0" w:color="auto"/>
                <w:left w:val="none" w:sz="0" w:space="0" w:color="auto"/>
                <w:bottom w:val="none" w:sz="0" w:space="0" w:color="auto"/>
                <w:right w:val="none" w:sz="0" w:space="0" w:color="auto"/>
              </w:divBdr>
            </w:div>
            <w:div w:id="1873565826">
              <w:marLeft w:val="0"/>
              <w:marRight w:val="0"/>
              <w:marTop w:val="0"/>
              <w:marBottom w:val="0"/>
              <w:divBdr>
                <w:top w:val="none" w:sz="0" w:space="0" w:color="auto"/>
                <w:left w:val="none" w:sz="0" w:space="0" w:color="auto"/>
                <w:bottom w:val="none" w:sz="0" w:space="0" w:color="auto"/>
                <w:right w:val="none" w:sz="0" w:space="0" w:color="auto"/>
              </w:divBdr>
            </w:div>
            <w:div w:id="208104322">
              <w:marLeft w:val="0"/>
              <w:marRight w:val="0"/>
              <w:marTop w:val="0"/>
              <w:marBottom w:val="0"/>
              <w:divBdr>
                <w:top w:val="none" w:sz="0" w:space="0" w:color="auto"/>
                <w:left w:val="none" w:sz="0" w:space="0" w:color="auto"/>
                <w:bottom w:val="none" w:sz="0" w:space="0" w:color="auto"/>
                <w:right w:val="none" w:sz="0" w:space="0" w:color="auto"/>
              </w:divBdr>
            </w:div>
            <w:div w:id="2040817419">
              <w:marLeft w:val="0"/>
              <w:marRight w:val="0"/>
              <w:marTop w:val="0"/>
              <w:marBottom w:val="0"/>
              <w:divBdr>
                <w:top w:val="none" w:sz="0" w:space="0" w:color="auto"/>
                <w:left w:val="none" w:sz="0" w:space="0" w:color="auto"/>
                <w:bottom w:val="none" w:sz="0" w:space="0" w:color="auto"/>
                <w:right w:val="none" w:sz="0" w:space="0" w:color="auto"/>
              </w:divBdr>
            </w:div>
            <w:div w:id="1152984580">
              <w:marLeft w:val="0"/>
              <w:marRight w:val="0"/>
              <w:marTop w:val="0"/>
              <w:marBottom w:val="0"/>
              <w:divBdr>
                <w:top w:val="none" w:sz="0" w:space="0" w:color="auto"/>
                <w:left w:val="none" w:sz="0" w:space="0" w:color="auto"/>
                <w:bottom w:val="none" w:sz="0" w:space="0" w:color="auto"/>
                <w:right w:val="none" w:sz="0" w:space="0" w:color="auto"/>
              </w:divBdr>
            </w:div>
            <w:div w:id="146016505">
              <w:marLeft w:val="0"/>
              <w:marRight w:val="0"/>
              <w:marTop w:val="0"/>
              <w:marBottom w:val="0"/>
              <w:divBdr>
                <w:top w:val="none" w:sz="0" w:space="0" w:color="auto"/>
                <w:left w:val="none" w:sz="0" w:space="0" w:color="auto"/>
                <w:bottom w:val="none" w:sz="0" w:space="0" w:color="auto"/>
                <w:right w:val="none" w:sz="0" w:space="0" w:color="auto"/>
              </w:divBdr>
            </w:div>
            <w:div w:id="1172254311">
              <w:marLeft w:val="0"/>
              <w:marRight w:val="0"/>
              <w:marTop w:val="0"/>
              <w:marBottom w:val="0"/>
              <w:divBdr>
                <w:top w:val="none" w:sz="0" w:space="0" w:color="auto"/>
                <w:left w:val="none" w:sz="0" w:space="0" w:color="auto"/>
                <w:bottom w:val="none" w:sz="0" w:space="0" w:color="auto"/>
                <w:right w:val="none" w:sz="0" w:space="0" w:color="auto"/>
              </w:divBdr>
            </w:div>
            <w:div w:id="767848525">
              <w:marLeft w:val="0"/>
              <w:marRight w:val="0"/>
              <w:marTop w:val="0"/>
              <w:marBottom w:val="0"/>
              <w:divBdr>
                <w:top w:val="none" w:sz="0" w:space="0" w:color="auto"/>
                <w:left w:val="none" w:sz="0" w:space="0" w:color="auto"/>
                <w:bottom w:val="none" w:sz="0" w:space="0" w:color="auto"/>
                <w:right w:val="none" w:sz="0" w:space="0" w:color="auto"/>
              </w:divBdr>
            </w:div>
            <w:div w:id="1826429031">
              <w:marLeft w:val="0"/>
              <w:marRight w:val="0"/>
              <w:marTop w:val="0"/>
              <w:marBottom w:val="0"/>
              <w:divBdr>
                <w:top w:val="none" w:sz="0" w:space="0" w:color="auto"/>
                <w:left w:val="none" w:sz="0" w:space="0" w:color="auto"/>
                <w:bottom w:val="none" w:sz="0" w:space="0" w:color="auto"/>
                <w:right w:val="none" w:sz="0" w:space="0" w:color="auto"/>
              </w:divBdr>
            </w:div>
            <w:div w:id="655693136">
              <w:marLeft w:val="0"/>
              <w:marRight w:val="0"/>
              <w:marTop w:val="0"/>
              <w:marBottom w:val="0"/>
              <w:divBdr>
                <w:top w:val="none" w:sz="0" w:space="0" w:color="auto"/>
                <w:left w:val="none" w:sz="0" w:space="0" w:color="auto"/>
                <w:bottom w:val="none" w:sz="0" w:space="0" w:color="auto"/>
                <w:right w:val="none" w:sz="0" w:space="0" w:color="auto"/>
              </w:divBdr>
            </w:div>
            <w:div w:id="760568704">
              <w:marLeft w:val="0"/>
              <w:marRight w:val="0"/>
              <w:marTop w:val="0"/>
              <w:marBottom w:val="0"/>
              <w:divBdr>
                <w:top w:val="none" w:sz="0" w:space="0" w:color="auto"/>
                <w:left w:val="none" w:sz="0" w:space="0" w:color="auto"/>
                <w:bottom w:val="none" w:sz="0" w:space="0" w:color="auto"/>
                <w:right w:val="none" w:sz="0" w:space="0" w:color="auto"/>
              </w:divBdr>
            </w:div>
            <w:div w:id="1517422859">
              <w:marLeft w:val="0"/>
              <w:marRight w:val="0"/>
              <w:marTop w:val="0"/>
              <w:marBottom w:val="0"/>
              <w:divBdr>
                <w:top w:val="none" w:sz="0" w:space="0" w:color="auto"/>
                <w:left w:val="none" w:sz="0" w:space="0" w:color="auto"/>
                <w:bottom w:val="none" w:sz="0" w:space="0" w:color="auto"/>
                <w:right w:val="none" w:sz="0" w:space="0" w:color="auto"/>
              </w:divBdr>
            </w:div>
            <w:div w:id="1778789435">
              <w:marLeft w:val="0"/>
              <w:marRight w:val="0"/>
              <w:marTop w:val="0"/>
              <w:marBottom w:val="0"/>
              <w:divBdr>
                <w:top w:val="none" w:sz="0" w:space="0" w:color="auto"/>
                <w:left w:val="none" w:sz="0" w:space="0" w:color="auto"/>
                <w:bottom w:val="none" w:sz="0" w:space="0" w:color="auto"/>
                <w:right w:val="none" w:sz="0" w:space="0" w:color="auto"/>
              </w:divBdr>
            </w:div>
            <w:div w:id="2052151728">
              <w:marLeft w:val="0"/>
              <w:marRight w:val="0"/>
              <w:marTop w:val="0"/>
              <w:marBottom w:val="0"/>
              <w:divBdr>
                <w:top w:val="none" w:sz="0" w:space="0" w:color="auto"/>
                <w:left w:val="none" w:sz="0" w:space="0" w:color="auto"/>
                <w:bottom w:val="none" w:sz="0" w:space="0" w:color="auto"/>
                <w:right w:val="none" w:sz="0" w:space="0" w:color="auto"/>
              </w:divBdr>
            </w:div>
            <w:div w:id="15216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7460">
      <w:bodyDiv w:val="1"/>
      <w:marLeft w:val="0"/>
      <w:marRight w:val="0"/>
      <w:marTop w:val="0"/>
      <w:marBottom w:val="0"/>
      <w:divBdr>
        <w:top w:val="none" w:sz="0" w:space="0" w:color="auto"/>
        <w:left w:val="none" w:sz="0" w:space="0" w:color="auto"/>
        <w:bottom w:val="none" w:sz="0" w:space="0" w:color="auto"/>
        <w:right w:val="none" w:sz="0" w:space="0" w:color="auto"/>
      </w:divBdr>
    </w:div>
    <w:div w:id="799610758">
      <w:bodyDiv w:val="1"/>
      <w:marLeft w:val="0"/>
      <w:marRight w:val="0"/>
      <w:marTop w:val="0"/>
      <w:marBottom w:val="0"/>
      <w:divBdr>
        <w:top w:val="none" w:sz="0" w:space="0" w:color="auto"/>
        <w:left w:val="none" w:sz="0" w:space="0" w:color="auto"/>
        <w:bottom w:val="none" w:sz="0" w:space="0" w:color="auto"/>
        <w:right w:val="none" w:sz="0" w:space="0" w:color="auto"/>
      </w:divBdr>
    </w:div>
    <w:div w:id="812453118">
      <w:bodyDiv w:val="1"/>
      <w:marLeft w:val="0"/>
      <w:marRight w:val="0"/>
      <w:marTop w:val="0"/>
      <w:marBottom w:val="0"/>
      <w:divBdr>
        <w:top w:val="none" w:sz="0" w:space="0" w:color="auto"/>
        <w:left w:val="none" w:sz="0" w:space="0" w:color="auto"/>
        <w:bottom w:val="none" w:sz="0" w:space="0" w:color="auto"/>
        <w:right w:val="none" w:sz="0" w:space="0" w:color="auto"/>
      </w:divBdr>
    </w:div>
    <w:div w:id="850334110">
      <w:bodyDiv w:val="1"/>
      <w:marLeft w:val="0"/>
      <w:marRight w:val="0"/>
      <w:marTop w:val="0"/>
      <w:marBottom w:val="0"/>
      <w:divBdr>
        <w:top w:val="none" w:sz="0" w:space="0" w:color="auto"/>
        <w:left w:val="none" w:sz="0" w:space="0" w:color="auto"/>
        <w:bottom w:val="none" w:sz="0" w:space="0" w:color="auto"/>
        <w:right w:val="none" w:sz="0" w:space="0" w:color="auto"/>
      </w:divBdr>
      <w:divsChild>
        <w:div w:id="750809351">
          <w:marLeft w:val="0"/>
          <w:marRight w:val="0"/>
          <w:marTop w:val="0"/>
          <w:marBottom w:val="0"/>
          <w:divBdr>
            <w:top w:val="none" w:sz="0" w:space="0" w:color="auto"/>
            <w:left w:val="none" w:sz="0" w:space="0" w:color="auto"/>
            <w:bottom w:val="none" w:sz="0" w:space="0" w:color="auto"/>
            <w:right w:val="none" w:sz="0" w:space="0" w:color="auto"/>
          </w:divBdr>
          <w:divsChild>
            <w:div w:id="1474979487">
              <w:marLeft w:val="0"/>
              <w:marRight w:val="0"/>
              <w:marTop w:val="0"/>
              <w:marBottom w:val="0"/>
              <w:divBdr>
                <w:top w:val="none" w:sz="0" w:space="0" w:color="auto"/>
                <w:left w:val="none" w:sz="0" w:space="0" w:color="auto"/>
                <w:bottom w:val="none" w:sz="0" w:space="0" w:color="auto"/>
                <w:right w:val="none" w:sz="0" w:space="0" w:color="auto"/>
              </w:divBdr>
            </w:div>
            <w:div w:id="10884152">
              <w:marLeft w:val="0"/>
              <w:marRight w:val="0"/>
              <w:marTop w:val="0"/>
              <w:marBottom w:val="0"/>
              <w:divBdr>
                <w:top w:val="none" w:sz="0" w:space="0" w:color="auto"/>
                <w:left w:val="none" w:sz="0" w:space="0" w:color="auto"/>
                <w:bottom w:val="none" w:sz="0" w:space="0" w:color="auto"/>
                <w:right w:val="none" w:sz="0" w:space="0" w:color="auto"/>
              </w:divBdr>
            </w:div>
            <w:div w:id="771510073">
              <w:marLeft w:val="0"/>
              <w:marRight w:val="0"/>
              <w:marTop w:val="0"/>
              <w:marBottom w:val="0"/>
              <w:divBdr>
                <w:top w:val="none" w:sz="0" w:space="0" w:color="auto"/>
                <w:left w:val="none" w:sz="0" w:space="0" w:color="auto"/>
                <w:bottom w:val="none" w:sz="0" w:space="0" w:color="auto"/>
                <w:right w:val="none" w:sz="0" w:space="0" w:color="auto"/>
              </w:divBdr>
            </w:div>
            <w:div w:id="1746606990">
              <w:marLeft w:val="0"/>
              <w:marRight w:val="0"/>
              <w:marTop w:val="0"/>
              <w:marBottom w:val="0"/>
              <w:divBdr>
                <w:top w:val="none" w:sz="0" w:space="0" w:color="auto"/>
                <w:left w:val="none" w:sz="0" w:space="0" w:color="auto"/>
                <w:bottom w:val="none" w:sz="0" w:space="0" w:color="auto"/>
                <w:right w:val="none" w:sz="0" w:space="0" w:color="auto"/>
              </w:divBdr>
            </w:div>
            <w:div w:id="577910988">
              <w:marLeft w:val="0"/>
              <w:marRight w:val="0"/>
              <w:marTop w:val="0"/>
              <w:marBottom w:val="0"/>
              <w:divBdr>
                <w:top w:val="none" w:sz="0" w:space="0" w:color="auto"/>
                <w:left w:val="none" w:sz="0" w:space="0" w:color="auto"/>
                <w:bottom w:val="none" w:sz="0" w:space="0" w:color="auto"/>
                <w:right w:val="none" w:sz="0" w:space="0" w:color="auto"/>
              </w:divBdr>
            </w:div>
            <w:div w:id="279070623">
              <w:marLeft w:val="0"/>
              <w:marRight w:val="0"/>
              <w:marTop w:val="0"/>
              <w:marBottom w:val="0"/>
              <w:divBdr>
                <w:top w:val="none" w:sz="0" w:space="0" w:color="auto"/>
                <w:left w:val="none" w:sz="0" w:space="0" w:color="auto"/>
                <w:bottom w:val="none" w:sz="0" w:space="0" w:color="auto"/>
                <w:right w:val="none" w:sz="0" w:space="0" w:color="auto"/>
              </w:divBdr>
            </w:div>
            <w:div w:id="1299652787">
              <w:marLeft w:val="0"/>
              <w:marRight w:val="0"/>
              <w:marTop w:val="0"/>
              <w:marBottom w:val="0"/>
              <w:divBdr>
                <w:top w:val="none" w:sz="0" w:space="0" w:color="auto"/>
                <w:left w:val="none" w:sz="0" w:space="0" w:color="auto"/>
                <w:bottom w:val="none" w:sz="0" w:space="0" w:color="auto"/>
                <w:right w:val="none" w:sz="0" w:space="0" w:color="auto"/>
              </w:divBdr>
            </w:div>
            <w:div w:id="2069649142">
              <w:marLeft w:val="0"/>
              <w:marRight w:val="0"/>
              <w:marTop w:val="0"/>
              <w:marBottom w:val="0"/>
              <w:divBdr>
                <w:top w:val="none" w:sz="0" w:space="0" w:color="auto"/>
                <w:left w:val="none" w:sz="0" w:space="0" w:color="auto"/>
                <w:bottom w:val="none" w:sz="0" w:space="0" w:color="auto"/>
                <w:right w:val="none" w:sz="0" w:space="0" w:color="auto"/>
              </w:divBdr>
            </w:div>
            <w:div w:id="1023018505">
              <w:marLeft w:val="0"/>
              <w:marRight w:val="0"/>
              <w:marTop w:val="0"/>
              <w:marBottom w:val="0"/>
              <w:divBdr>
                <w:top w:val="none" w:sz="0" w:space="0" w:color="auto"/>
                <w:left w:val="none" w:sz="0" w:space="0" w:color="auto"/>
                <w:bottom w:val="none" w:sz="0" w:space="0" w:color="auto"/>
                <w:right w:val="none" w:sz="0" w:space="0" w:color="auto"/>
              </w:divBdr>
            </w:div>
            <w:div w:id="2899992">
              <w:marLeft w:val="0"/>
              <w:marRight w:val="0"/>
              <w:marTop w:val="0"/>
              <w:marBottom w:val="0"/>
              <w:divBdr>
                <w:top w:val="none" w:sz="0" w:space="0" w:color="auto"/>
                <w:left w:val="none" w:sz="0" w:space="0" w:color="auto"/>
                <w:bottom w:val="none" w:sz="0" w:space="0" w:color="auto"/>
                <w:right w:val="none" w:sz="0" w:space="0" w:color="auto"/>
              </w:divBdr>
            </w:div>
            <w:div w:id="1733969809">
              <w:marLeft w:val="0"/>
              <w:marRight w:val="0"/>
              <w:marTop w:val="0"/>
              <w:marBottom w:val="0"/>
              <w:divBdr>
                <w:top w:val="none" w:sz="0" w:space="0" w:color="auto"/>
                <w:left w:val="none" w:sz="0" w:space="0" w:color="auto"/>
                <w:bottom w:val="none" w:sz="0" w:space="0" w:color="auto"/>
                <w:right w:val="none" w:sz="0" w:space="0" w:color="auto"/>
              </w:divBdr>
            </w:div>
            <w:div w:id="717555476">
              <w:marLeft w:val="0"/>
              <w:marRight w:val="0"/>
              <w:marTop w:val="0"/>
              <w:marBottom w:val="0"/>
              <w:divBdr>
                <w:top w:val="none" w:sz="0" w:space="0" w:color="auto"/>
                <w:left w:val="none" w:sz="0" w:space="0" w:color="auto"/>
                <w:bottom w:val="none" w:sz="0" w:space="0" w:color="auto"/>
                <w:right w:val="none" w:sz="0" w:space="0" w:color="auto"/>
              </w:divBdr>
            </w:div>
            <w:div w:id="586496907">
              <w:marLeft w:val="0"/>
              <w:marRight w:val="0"/>
              <w:marTop w:val="0"/>
              <w:marBottom w:val="0"/>
              <w:divBdr>
                <w:top w:val="none" w:sz="0" w:space="0" w:color="auto"/>
                <w:left w:val="none" w:sz="0" w:space="0" w:color="auto"/>
                <w:bottom w:val="none" w:sz="0" w:space="0" w:color="auto"/>
                <w:right w:val="none" w:sz="0" w:space="0" w:color="auto"/>
              </w:divBdr>
            </w:div>
            <w:div w:id="1372001161">
              <w:marLeft w:val="0"/>
              <w:marRight w:val="0"/>
              <w:marTop w:val="0"/>
              <w:marBottom w:val="0"/>
              <w:divBdr>
                <w:top w:val="none" w:sz="0" w:space="0" w:color="auto"/>
                <w:left w:val="none" w:sz="0" w:space="0" w:color="auto"/>
                <w:bottom w:val="none" w:sz="0" w:space="0" w:color="auto"/>
                <w:right w:val="none" w:sz="0" w:space="0" w:color="auto"/>
              </w:divBdr>
            </w:div>
            <w:div w:id="1873610172">
              <w:marLeft w:val="0"/>
              <w:marRight w:val="0"/>
              <w:marTop w:val="0"/>
              <w:marBottom w:val="0"/>
              <w:divBdr>
                <w:top w:val="none" w:sz="0" w:space="0" w:color="auto"/>
                <w:left w:val="none" w:sz="0" w:space="0" w:color="auto"/>
                <w:bottom w:val="none" w:sz="0" w:space="0" w:color="auto"/>
                <w:right w:val="none" w:sz="0" w:space="0" w:color="auto"/>
              </w:divBdr>
            </w:div>
            <w:div w:id="101073981">
              <w:marLeft w:val="0"/>
              <w:marRight w:val="0"/>
              <w:marTop w:val="0"/>
              <w:marBottom w:val="0"/>
              <w:divBdr>
                <w:top w:val="none" w:sz="0" w:space="0" w:color="auto"/>
                <w:left w:val="none" w:sz="0" w:space="0" w:color="auto"/>
                <w:bottom w:val="none" w:sz="0" w:space="0" w:color="auto"/>
                <w:right w:val="none" w:sz="0" w:space="0" w:color="auto"/>
              </w:divBdr>
            </w:div>
            <w:div w:id="1811709255">
              <w:marLeft w:val="0"/>
              <w:marRight w:val="0"/>
              <w:marTop w:val="0"/>
              <w:marBottom w:val="0"/>
              <w:divBdr>
                <w:top w:val="none" w:sz="0" w:space="0" w:color="auto"/>
                <w:left w:val="none" w:sz="0" w:space="0" w:color="auto"/>
                <w:bottom w:val="none" w:sz="0" w:space="0" w:color="auto"/>
                <w:right w:val="none" w:sz="0" w:space="0" w:color="auto"/>
              </w:divBdr>
            </w:div>
            <w:div w:id="725840083">
              <w:marLeft w:val="0"/>
              <w:marRight w:val="0"/>
              <w:marTop w:val="0"/>
              <w:marBottom w:val="0"/>
              <w:divBdr>
                <w:top w:val="none" w:sz="0" w:space="0" w:color="auto"/>
                <w:left w:val="none" w:sz="0" w:space="0" w:color="auto"/>
                <w:bottom w:val="none" w:sz="0" w:space="0" w:color="auto"/>
                <w:right w:val="none" w:sz="0" w:space="0" w:color="auto"/>
              </w:divBdr>
            </w:div>
            <w:div w:id="2010283897">
              <w:marLeft w:val="0"/>
              <w:marRight w:val="0"/>
              <w:marTop w:val="0"/>
              <w:marBottom w:val="0"/>
              <w:divBdr>
                <w:top w:val="none" w:sz="0" w:space="0" w:color="auto"/>
                <w:left w:val="none" w:sz="0" w:space="0" w:color="auto"/>
                <w:bottom w:val="none" w:sz="0" w:space="0" w:color="auto"/>
                <w:right w:val="none" w:sz="0" w:space="0" w:color="auto"/>
              </w:divBdr>
            </w:div>
            <w:div w:id="2112780601">
              <w:marLeft w:val="0"/>
              <w:marRight w:val="0"/>
              <w:marTop w:val="0"/>
              <w:marBottom w:val="0"/>
              <w:divBdr>
                <w:top w:val="none" w:sz="0" w:space="0" w:color="auto"/>
                <w:left w:val="none" w:sz="0" w:space="0" w:color="auto"/>
                <w:bottom w:val="none" w:sz="0" w:space="0" w:color="auto"/>
                <w:right w:val="none" w:sz="0" w:space="0" w:color="auto"/>
              </w:divBdr>
            </w:div>
            <w:div w:id="1013726001">
              <w:marLeft w:val="0"/>
              <w:marRight w:val="0"/>
              <w:marTop w:val="0"/>
              <w:marBottom w:val="0"/>
              <w:divBdr>
                <w:top w:val="none" w:sz="0" w:space="0" w:color="auto"/>
                <w:left w:val="none" w:sz="0" w:space="0" w:color="auto"/>
                <w:bottom w:val="none" w:sz="0" w:space="0" w:color="auto"/>
                <w:right w:val="none" w:sz="0" w:space="0" w:color="auto"/>
              </w:divBdr>
            </w:div>
            <w:div w:id="1689913677">
              <w:marLeft w:val="0"/>
              <w:marRight w:val="0"/>
              <w:marTop w:val="0"/>
              <w:marBottom w:val="0"/>
              <w:divBdr>
                <w:top w:val="none" w:sz="0" w:space="0" w:color="auto"/>
                <w:left w:val="none" w:sz="0" w:space="0" w:color="auto"/>
                <w:bottom w:val="none" w:sz="0" w:space="0" w:color="auto"/>
                <w:right w:val="none" w:sz="0" w:space="0" w:color="auto"/>
              </w:divBdr>
            </w:div>
            <w:div w:id="1466779398">
              <w:marLeft w:val="0"/>
              <w:marRight w:val="0"/>
              <w:marTop w:val="0"/>
              <w:marBottom w:val="0"/>
              <w:divBdr>
                <w:top w:val="none" w:sz="0" w:space="0" w:color="auto"/>
                <w:left w:val="none" w:sz="0" w:space="0" w:color="auto"/>
                <w:bottom w:val="none" w:sz="0" w:space="0" w:color="auto"/>
                <w:right w:val="none" w:sz="0" w:space="0" w:color="auto"/>
              </w:divBdr>
            </w:div>
            <w:div w:id="1298339675">
              <w:marLeft w:val="0"/>
              <w:marRight w:val="0"/>
              <w:marTop w:val="0"/>
              <w:marBottom w:val="0"/>
              <w:divBdr>
                <w:top w:val="none" w:sz="0" w:space="0" w:color="auto"/>
                <w:left w:val="none" w:sz="0" w:space="0" w:color="auto"/>
                <w:bottom w:val="none" w:sz="0" w:space="0" w:color="auto"/>
                <w:right w:val="none" w:sz="0" w:space="0" w:color="auto"/>
              </w:divBdr>
            </w:div>
            <w:div w:id="455636905">
              <w:marLeft w:val="0"/>
              <w:marRight w:val="0"/>
              <w:marTop w:val="0"/>
              <w:marBottom w:val="0"/>
              <w:divBdr>
                <w:top w:val="none" w:sz="0" w:space="0" w:color="auto"/>
                <w:left w:val="none" w:sz="0" w:space="0" w:color="auto"/>
                <w:bottom w:val="none" w:sz="0" w:space="0" w:color="auto"/>
                <w:right w:val="none" w:sz="0" w:space="0" w:color="auto"/>
              </w:divBdr>
            </w:div>
            <w:div w:id="1105811756">
              <w:marLeft w:val="0"/>
              <w:marRight w:val="0"/>
              <w:marTop w:val="0"/>
              <w:marBottom w:val="0"/>
              <w:divBdr>
                <w:top w:val="none" w:sz="0" w:space="0" w:color="auto"/>
                <w:left w:val="none" w:sz="0" w:space="0" w:color="auto"/>
                <w:bottom w:val="none" w:sz="0" w:space="0" w:color="auto"/>
                <w:right w:val="none" w:sz="0" w:space="0" w:color="auto"/>
              </w:divBdr>
            </w:div>
            <w:div w:id="217325835">
              <w:marLeft w:val="0"/>
              <w:marRight w:val="0"/>
              <w:marTop w:val="0"/>
              <w:marBottom w:val="0"/>
              <w:divBdr>
                <w:top w:val="none" w:sz="0" w:space="0" w:color="auto"/>
                <w:left w:val="none" w:sz="0" w:space="0" w:color="auto"/>
                <w:bottom w:val="none" w:sz="0" w:space="0" w:color="auto"/>
                <w:right w:val="none" w:sz="0" w:space="0" w:color="auto"/>
              </w:divBdr>
            </w:div>
            <w:div w:id="1085489807">
              <w:marLeft w:val="0"/>
              <w:marRight w:val="0"/>
              <w:marTop w:val="0"/>
              <w:marBottom w:val="0"/>
              <w:divBdr>
                <w:top w:val="none" w:sz="0" w:space="0" w:color="auto"/>
                <w:left w:val="none" w:sz="0" w:space="0" w:color="auto"/>
                <w:bottom w:val="none" w:sz="0" w:space="0" w:color="auto"/>
                <w:right w:val="none" w:sz="0" w:space="0" w:color="auto"/>
              </w:divBdr>
            </w:div>
            <w:div w:id="124738642">
              <w:marLeft w:val="0"/>
              <w:marRight w:val="0"/>
              <w:marTop w:val="0"/>
              <w:marBottom w:val="0"/>
              <w:divBdr>
                <w:top w:val="none" w:sz="0" w:space="0" w:color="auto"/>
                <w:left w:val="none" w:sz="0" w:space="0" w:color="auto"/>
                <w:bottom w:val="none" w:sz="0" w:space="0" w:color="auto"/>
                <w:right w:val="none" w:sz="0" w:space="0" w:color="auto"/>
              </w:divBdr>
            </w:div>
            <w:div w:id="1250580930">
              <w:marLeft w:val="0"/>
              <w:marRight w:val="0"/>
              <w:marTop w:val="0"/>
              <w:marBottom w:val="0"/>
              <w:divBdr>
                <w:top w:val="none" w:sz="0" w:space="0" w:color="auto"/>
                <w:left w:val="none" w:sz="0" w:space="0" w:color="auto"/>
                <w:bottom w:val="none" w:sz="0" w:space="0" w:color="auto"/>
                <w:right w:val="none" w:sz="0" w:space="0" w:color="auto"/>
              </w:divBdr>
            </w:div>
            <w:div w:id="314533042">
              <w:marLeft w:val="0"/>
              <w:marRight w:val="0"/>
              <w:marTop w:val="0"/>
              <w:marBottom w:val="0"/>
              <w:divBdr>
                <w:top w:val="none" w:sz="0" w:space="0" w:color="auto"/>
                <w:left w:val="none" w:sz="0" w:space="0" w:color="auto"/>
                <w:bottom w:val="none" w:sz="0" w:space="0" w:color="auto"/>
                <w:right w:val="none" w:sz="0" w:space="0" w:color="auto"/>
              </w:divBdr>
            </w:div>
            <w:div w:id="757101039">
              <w:marLeft w:val="0"/>
              <w:marRight w:val="0"/>
              <w:marTop w:val="0"/>
              <w:marBottom w:val="0"/>
              <w:divBdr>
                <w:top w:val="none" w:sz="0" w:space="0" w:color="auto"/>
                <w:left w:val="none" w:sz="0" w:space="0" w:color="auto"/>
                <w:bottom w:val="none" w:sz="0" w:space="0" w:color="auto"/>
                <w:right w:val="none" w:sz="0" w:space="0" w:color="auto"/>
              </w:divBdr>
            </w:div>
            <w:div w:id="2005741939">
              <w:marLeft w:val="0"/>
              <w:marRight w:val="0"/>
              <w:marTop w:val="0"/>
              <w:marBottom w:val="0"/>
              <w:divBdr>
                <w:top w:val="none" w:sz="0" w:space="0" w:color="auto"/>
                <w:left w:val="none" w:sz="0" w:space="0" w:color="auto"/>
                <w:bottom w:val="none" w:sz="0" w:space="0" w:color="auto"/>
                <w:right w:val="none" w:sz="0" w:space="0" w:color="auto"/>
              </w:divBdr>
            </w:div>
            <w:div w:id="750934031">
              <w:marLeft w:val="0"/>
              <w:marRight w:val="0"/>
              <w:marTop w:val="0"/>
              <w:marBottom w:val="0"/>
              <w:divBdr>
                <w:top w:val="none" w:sz="0" w:space="0" w:color="auto"/>
                <w:left w:val="none" w:sz="0" w:space="0" w:color="auto"/>
                <w:bottom w:val="none" w:sz="0" w:space="0" w:color="auto"/>
                <w:right w:val="none" w:sz="0" w:space="0" w:color="auto"/>
              </w:divBdr>
            </w:div>
            <w:div w:id="1798530151">
              <w:marLeft w:val="0"/>
              <w:marRight w:val="0"/>
              <w:marTop w:val="0"/>
              <w:marBottom w:val="0"/>
              <w:divBdr>
                <w:top w:val="none" w:sz="0" w:space="0" w:color="auto"/>
                <w:left w:val="none" w:sz="0" w:space="0" w:color="auto"/>
                <w:bottom w:val="none" w:sz="0" w:space="0" w:color="auto"/>
                <w:right w:val="none" w:sz="0" w:space="0" w:color="auto"/>
              </w:divBdr>
            </w:div>
            <w:div w:id="1908571104">
              <w:marLeft w:val="0"/>
              <w:marRight w:val="0"/>
              <w:marTop w:val="0"/>
              <w:marBottom w:val="0"/>
              <w:divBdr>
                <w:top w:val="none" w:sz="0" w:space="0" w:color="auto"/>
                <w:left w:val="none" w:sz="0" w:space="0" w:color="auto"/>
                <w:bottom w:val="none" w:sz="0" w:space="0" w:color="auto"/>
                <w:right w:val="none" w:sz="0" w:space="0" w:color="auto"/>
              </w:divBdr>
            </w:div>
            <w:div w:id="2827765">
              <w:marLeft w:val="0"/>
              <w:marRight w:val="0"/>
              <w:marTop w:val="0"/>
              <w:marBottom w:val="0"/>
              <w:divBdr>
                <w:top w:val="none" w:sz="0" w:space="0" w:color="auto"/>
                <w:left w:val="none" w:sz="0" w:space="0" w:color="auto"/>
                <w:bottom w:val="none" w:sz="0" w:space="0" w:color="auto"/>
                <w:right w:val="none" w:sz="0" w:space="0" w:color="auto"/>
              </w:divBdr>
            </w:div>
            <w:div w:id="972832726">
              <w:marLeft w:val="0"/>
              <w:marRight w:val="0"/>
              <w:marTop w:val="0"/>
              <w:marBottom w:val="0"/>
              <w:divBdr>
                <w:top w:val="none" w:sz="0" w:space="0" w:color="auto"/>
                <w:left w:val="none" w:sz="0" w:space="0" w:color="auto"/>
                <w:bottom w:val="none" w:sz="0" w:space="0" w:color="auto"/>
                <w:right w:val="none" w:sz="0" w:space="0" w:color="auto"/>
              </w:divBdr>
            </w:div>
            <w:div w:id="2132360958">
              <w:marLeft w:val="0"/>
              <w:marRight w:val="0"/>
              <w:marTop w:val="0"/>
              <w:marBottom w:val="0"/>
              <w:divBdr>
                <w:top w:val="none" w:sz="0" w:space="0" w:color="auto"/>
                <w:left w:val="none" w:sz="0" w:space="0" w:color="auto"/>
                <w:bottom w:val="none" w:sz="0" w:space="0" w:color="auto"/>
                <w:right w:val="none" w:sz="0" w:space="0" w:color="auto"/>
              </w:divBdr>
            </w:div>
            <w:div w:id="1103451221">
              <w:marLeft w:val="0"/>
              <w:marRight w:val="0"/>
              <w:marTop w:val="0"/>
              <w:marBottom w:val="0"/>
              <w:divBdr>
                <w:top w:val="none" w:sz="0" w:space="0" w:color="auto"/>
                <w:left w:val="none" w:sz="0" w:space="0" w:color="auto"/>
                <w:bottom w:val="none" w:sz="0" w:space="0" w:color="auto"/>
                <w:right w:val="none" w:sz="0" w:space="0" w:color="auto"/>
              </w:divBdr>
            </w:div>
            <w:div w:id="1960985008">
              <w:marLeft w:val="0"/>
              <w:marRight w:val="0"/>
              <w:marTop w:val="0"/>
              <w:marBottom w:val="0"/>
              <w:divBdr>
                <w:top w:val="none" w:sz="0" w:space="0" w:color="auto"/>
                <w:left w:val="none" w:sz="0" w:space="0" w:color="auto"/>
                <w:bottom w:val="none" w:sz="0" w:space="0" w:color="auto"/>
                <w:right w:val="none" w:sz="0" w:space="0" w:color="auto"/>
              </w:divBdr>
            </w:div>
            <w:div w:id="119963301">
              <w:marLeft w:val="0"/>
              <w:marRight w:val="0"/>
              <w:marTop w:val="0"/>
              <w:marBottom w:val="0"/>
              <w:divBdr>
                <w:top w:val="none" w:sz="0" w:space="0" w:color="auto"/>
                <w:left w:val="none" w:sz="0" w:space="0" w:color="auto"/>
                <w:bottom w:val="none" w:sz="0" w:space="0" w:color="auto"/>
                <w:right w:val="none" w:sz="0" w:space="0" w:color="auto"/>
              </w:divBdr>
            </w:div>
            <w:div w:id="860512185">
              <w:marLeft w:val="0"/>
              <w:marRight w:val="0"/>
              <w:marTop w:val="0"/>
              <w:marBottom w:val="0"/>
              <w:divBdr>
                <w:top w:val="none" w:sz="0" w:space="0" w:color="auto"/>
                <w:left w:val="none" w:sz="0" w:space="0" w:color="auto"/>
                <w:bottom w:val="none" w:sz="0" w:space="0" w:color="auto"/>
                <w:right w:val="none" w:sz="0" w:space="0" w:color="auto"/>
              </w:divBdr>
            </w:div>
            <w:div w:id="1417047736">
              <w:marLeft w:val="0"/>
              <w:marRight w:val="0"/>
              <w:marTop w:val="0"/>
              <w:marBottom w:val="0"/>
              <w:divBdr>
                <w:top w:val="none" w:sz="0" w:space="0" w:color="auto"/>
                <w:left w:val="none" w:sz="0" w:space="0" w:color="auto"/>
                <w:bottom w:val="none" w:sz="0" w:space="0" w:color="auto"/>
                <w:right w:val="none" w:sz="0" w:space="0" w:color="auto"/>
              </w:divBdr>
            </w:div>
            <w:div w:id="1132942264">
              <w:marLeft w:val="0"/>
              <w:marRight w:val="0"/>
              <w:marTop w:val="0"/>
              <w:marBottom w:val="0"/>
              <w:divBdr>
                <w:top w:val="none" w:sz="0" w:space="0" w:color="auto"/>
                <w:left w:val="none" w:sz="0" w:space="0" w:color="auto"/>
                <w:bottom w:val="none" w:sz="0" w:space="0" w:color="auto"/>
                <w:right w:val="none" w:sz="0" w:space="0" w:color="auto"/>
              </w:divBdr>
            </w:div>
            <w:div w:id="1675257204">
              <w:marLeft w:val="0"/>
              <w:marRight w:val="0"/>
              <w:marTop w:val="0"/>
              <w:marBottom w:val="0"/>
              <w:divBdr>
                <w:top w:val="none" w:sz="0" w:space="0" w:color="auto"/>
                <w:left w:val="none" w:sz="0" w:space="0" w:color="auto"/>
                <w:bottom w:val="none" w:sz="0" w:space="0" w:color="auto"/>
                <w:right w:val="none" w:sz="0" w:space="0" w:color="auto"/>
              </w:divBdr>
            </w:div>
            <w:div w:id="995570770">
              <w:marLeft w:val="0"/>
              <w:marRight w:val="0"/>
              <w:marTop w:val="0"/>
              <w:marBottom w:val="0"/>
              <w:divBdr>
                <w:top w:val="none" w:sz="0" w:space="0" w:color="auto"/>
                <w:left w:val="none" w:sz="0" w:space="0" w:color="auto"/>
                <w:bottom w:val="none" w:sz="0" w:space="0" w:color="auto"/>
                <w:right w:val="none" w:sz="0" w:space="0" w:color="auto"/>
              </w:divBdr>
            </w:div>
            <w:div w:id="944073258">
              <w:marLeft w:val="0"/>
              <w:marRight w:val="0"/>
              <w:marTop w:val="0"/>
              <w:marBottom w:val="0"/>
              <w:divBdr>
                <w:top w:val="none" w:sz="0" w:space="0" w:color="auto"/>
                <w:left w:val="none" w:sz="0" w:space="0" w:color="auto"/>
                <w:bottom w:val="none" w:sz="0" w:space="0" w:color="auto"/>
                <w:right w:val="none" w:sz="0" w:space="0" w:color="auto"/>
              </w:divBdr>
            </w:div>
            <w:div w:id="64687980">
              <w:marLeft w:val="0"/>
              <w:marRight w:val="0"/>
              <w:marTop w:val="0"/>
              <w:marBottom w:val="0"/>
              <w:divBdr>
                <w:top w:val="none" w:sz="0" w:space="0" w:color="auto"/>
                <w:left w:val="none" w:sz="0" w:space="0" w:color="auto"/>
                <w:bottom w:val="none" w:sz="0" w:space="0" w:color="auto"/>
                <w:right w:val="none" w:sz="0" w:space="0" w:color="auto"/>
              </w:divBdr>
            </w:div>
            <w:div w:id="1020085482">
              <w:marLeft w:val="0"/>
              <w:marRight w:val="0"/>
              <w:marTop w:val="0"/>
              <w:marBottom w:val="0"/>
              <w:divBdr>
                <w:top w:val="none" w:sz="0" w:space="0" w:color="auto"/>
                <w:left w:val="none" w:sz="0" w:space="0" w:color="auto"/>
                <w:bottom w:val="none" w:sz="0" w:space="0" w:color="auto"/>
                <w:right w:val="none" w:sz="0" w:space="0" w:color="auto"/>
              </w:divBdr>
            </w:div>
            <w:div w:id="1823307380">
              <w:marLeft w:val="0"/>
              <w:marRight w:val="0"/>
              <w:marTop w:val="0"/>
              <w:marBottom w:val="0"/>
              <w:divBdr>
                <w:top w:val="none" w:sz="0" w:space="0" w:color="auto"/>
                <w:left w:val="none" w:sz="0" w:space="0" w:color="auto"/>
                <w:bottom w:val="none" w:sz="0" w:space="0" w:color="auto"/>
                <w:right w:val="none" w:sz="0" w:space="0" w:color="auto"/>
              </w:divBdr>
            </w:div>
            <w:div w:id="1850676402">
              <w:marLeft w:val="0"/>
              <w:marRight w:val="0"/>
              <w:marTop w:val="0"/>
              <w:marBottom w:val="0"/>
              <w:divBdr>
                <w:top w:val="none" w:sz="0" w:space="0" w:color="auto"/>
                <w:left w:val="none" w:sz="0" w:space="0" w:color="auto"/>
                <w:bottom w:val="none" w:sz="0" w:space="0" w:color="auto"/>
                <w:right w:val="none" w:sz="0" w:space="0" w:color="auto"/>
              </w:divBdr>
            </w:div>
            <w:div w:id="1906336952">
              <w:marLeft w:val="0"/>
              <w:marRight w:val="0"/>
              <w:marTop w:val="0"/>
              <w:marBottom w:val="0"/>
              <w:divBdr>
                <w:top w:val="none" w:sz="0" w:space="0" w:color="auto"/>
                <w:left w:val="none" w:sz="0" w:space="0" w:color="auto"/>
                <w:bottom w:val="none" w:sz="0" w:space="0" w:color="auto"/>
                <w:right w:val="none" w:sz="0" w:space="0" w:color="auto"/>
              </w:divBdr>
            </w:div>
            <w:div w:id="219555317">
              <w:marLeft w:val="0"/>
              <w:marRight w:val="0"/>
              <w:marTop w:val="0"/>
              <w:marBottom w:val="0"/>
              <w:divBdr>
                <w:top w:val="none" w:sz="0" w:space="0" w:color="auto"/>
                <w:left w:val="none" w:sz="0" w:space="0" w:color="auto"/>
                <w:bottom w:val="none" w:sz="0" w:space="0" w:color="auto"/>
                <w:right w:val="none" w:sz="0" w:space="0" w:color="auto"/>
              </w:divBdr>
            </w:div>
            <w:div w:id="1041438933">
              <w:marLeft w:val="0"/>
              <w:marRight w:val="0"/>
              <w:marTop w:val="0"/>
              <w:marBottom w:val="0"/>
              <w:divBdr>
                <w:top w:val="none" w:sz="0" w:space="0" w:color="auto"/>
                <w:left w:val="none" w:sz="0" w:space="0" w:color="auto"/>
                <w:bottom w:val="none" w:sz="0" w:space="0" w:color="auto"/>
                <w:right w:val="none" w:sz="0" w:space="0" w:color="auto"/>
              </w:divBdr>
            </w:div>
            <w:div w:id="1123040717">
              <w:marLeft w:val="0"/>
              <w:marRight w:val="0"/>
              <w:marTop w:val="0"/>
              <w:marBottom w:val="0"/>
              <w:divBdr>
                <w:top w:val="none" w:sz="0" w:space="0" w:color="auto"/>
                <w:left w:val="none" w:sz="0" w:space="0" w:color="auto"/>
                <w:bottom w:val="none" w:sz="0" w:space="0" w:color="auto"/>
                <w:right w:val="none" w:sz="0" w:space="0" w:color="auto"/>
              </w:divBdr>
            </w:div>
            <w:div w:id="1821654880">
              <w:marLeft w:val="0"/>
              <w:marRight w:val="0"/>
              <w:marTop w:val="0"/>
              <w:marBottom w:val="0"/>
              <w:divBdr>
                <w:top w:val="none" w:sz="0" w:space="0" w:color="auto"/>
                <w:left w:val="none" w:sz="0" w:space="0" w:color="auto"/>
                <w:bottom w:val="none" w:sz="0" w:space="0" w:color="auto"/>
                <w:right w:val="none" w:sz="0" w:space="0" w:color="auto"/>
              </w:divBdr>
            </w:div>
            <w:div w:id="1781293605">
              <w:marLeft w:val="0"/>
              <w:marRight w:val="0"/>
              <w:marTop w:val="0"/>
              <w:marBottom w:val="0"/>
              <w:divBdr>
                <w:top w:val="none" w:sz="0" w:space="0" w:color="auto"/>
                <w:left w:val="none" w:sz="0" w:space="0" w:color="auto"/>
                <w:bottom w:val="none" w:sz="0" w:space="0" w:color="auto"/>
                <w:right w:val="none" w:sz="0" w:space="0" w:color="auto"/>
              </w:divBdr>
            </w:div>
            <w:div w:id="1501845347">
              <w:marLeft w:val="0"/>
              <w:marRight w:val="0"/>
              <w:marTop w:val="0"/>
              <w:marBottom w:val="0"/>
              <w:divBdr>
                <w:top w:val="none" w:sz="0" w:space="0" w:color="auto"/>
                <w:left w:val="none" w:sz="0" w:space="0" w:color="auto"/>
                <w:bottom w:val="none" w:sz="0" w:space="0" w:color="auto"/>
                <w:right w:val="none" w:sz="0" w:space="0" w:color="auto"/>
              </w:divBdr>
            </w:div>
            <w:div w:id="24598889">
              <w:marLeft w:val="0"/>
              <w:marRight w:val="0"/>
              <w:marTop w:val="0"/>
              <w:marBottom w:val="0"/>
              <w:divBdr>
                <w:top w:val="none" w:sz="0" w:space="0" w:color="auto"/>
                <w:left w:val="none" w:sz="0" w:space="0" w:color="auto"/>
                <w:bottom w:val="none" w:sz="0" w:space="0" w:color="auto"/>
                <w:right w:val="none" w:sz="0" w:space="0" w:color="auto"/>
              </w:divBdr>
            </w:div>
            <w:div w:id="728922106">
              <w:marLeft w:val="0"/>
              <w:marRight w:val="0"/>
              <w:marTop w:val="0"/>
              <w:marBottom w:val="0"/>
              <w:divBdr>
                <w:top w:val="none" w:sz="0" w:space="0" w:color="auto"/>
                <w:left w:val="none" w:sz="0" w:space="0" w:color="auto"/>
                <w:bottom w:val="none" w:sz="0" w:space="0" w:color="auto"/>
                <w:right w:val="none" w:sz="0" w:space="0" w:color="auto"/>
              </w:divBdr>
            </w:div>
            <w:div w:id="1274282488">
              <w:marLeft w:val="0"/>
              <w:marRight w:val="0"/>
              <w:marTop w:val="0"/>
              <w:marBottom w:val="0"/>
              <w:divBdr>
                <w:top w:val="none" w:sz="0" w:space="0" w:color="auto"/>
                <w:left w:val="none" w:sz="0" w:space="0" w:color="auto"/>
                <w:bottom w:val="none" w:sz="0" w:space="0" w:color="auto"/>
                <w:right w:val="none" w:sz="0" w:space="0" w:color="auto"/>
              </w:divBdr>
            </w:div>
            <w:div w:id="2108646859">
              <w:marLeft w:val="0"/>
              <w:marRight w:val="0"/>
              <w:marTop w:val="0"/>
              <w:marBottom w:val="0"/>
              <w:divBdr>
                <w:top w:val="none" w:sz="0" w:space="0" w:color="auto"/>
                <w:left w:val="none" w:sz="0" w:space="0" w:color="auto"/>
                <w:bottom w:val="none" w:sz="0" w:space="0" w:color="auto"/>
                <w:right w:val="none" w:sz="0" w:space="0" w:color="auto"/>
              </w:divBdr>
            </w:div>
            <w:div w:id="853038098">
              <w:marLeft w:val="0"/>
              <w:marRight w:val="0"/>
              <w:marTop w:val="0"/>
              <w:marBottom w:val="0"/>
              <w:divBdr>
                <w:top w:val="none" w:sz="0" w:space="0" w:color="auto"/>
                <w:left w:val="none" w:sz="0" w:space="0" w:color="auto"/>
                <w:bottom w:val="none" w:sz="0" w:space="0" w:color="auto"/>
                <w:right w:val="none" w:sz="0" w:space="0" w:color="auto"/>
              </w:divBdr>
            </w:div>
            <w:div w:id="1362778636">
              <w:marLeft w:val="0"/>
              <w:marRight w:val="0"/>
              <w:marTop w:val="0"/>
              <w:marBottom w:val="0"/>
              <w:divBdr>
                <w:top w:val="none" w:sz="0" w:space="0" w:color="auto"/>
                <w:left w:val="none" w:sz="0" w:space="0" w:color="auto"/>
                <w:bottom w:val="none" w:sz="0" w:space="0" w:color="auto"/>
                <w:right w:val="none" w:sz="0" w:space="0" w:color="auto"/>
              </w:divBdr>
            </w:div>
            <w:div w:id="683094392">
              <w:marLeft w:val="0"/>
              <w:marRight w:val="0"/>
              <w:marTop w:val="0"/>
              <w:marBottom w:val="0"/>
              <w:divBdr>
                <w:top w:val="none" w:sz="0" w:space="0" w:color="auto"/>
                <w:left w:val="none" w:sz="0" w:space="0" w:color="auto"/>
                <w:bottom w:val="none" w:sz="0" w:space="0" w:color="auto"/>
                <w:right w:val="none" w:sz="0" w:space="0" w:color="auto"/>
              </w:divBdr>
            </w:div>
            <w:div w:id="1759475339">
              <w:marLeft w:val="0"/>
              <w:marRight w:val="0"/>
              <w:marTop w:val="0"/>
              <w:marBottom w:val="0"/>
              <w:divBdr>
                <w:top w:val="none" w:sz="0" w:space="0" w:color="auto"/>
                <w:left w:val="none" w:sz="0" w:space="0" w:color="auto"/>
                <w:bottom w:val="none" w:sz="0" w:space="0" w:color="auto"/>
                <w:right w:val="none" w:sz="0" w:space="0" w:color="auto"/>
              </w:divBdr>
            </w:div>
            <w:div w:id="1725635479">
              <w:marLeft w:val="0"/>
              <w:marRight w:val="0"/>
              <w:marTop w:val="0"/>
              <w:marBottom w:val="0"/>
              <w:divBdr>
                <w:top w:val="none" w:sz="0" w:space="0" w:color="auto"/>
                <w:left w:val="none" w:sz="0" w:space="0" w:color="auto"/>
                <w:bottom w:val="none" w:sz="0" w:space="0" w:color="auto"/>
                <w:right w:val="none" w:sz="0" w:space="0" w:color="auto"/>
              </w:divBdr>
            </w:div>
            <w:div w:id="1947928245">
              <w:marLeft w:val="0"/>
              <w:marRight w:val="0"/>
              <w:marTop w:val="0"/>
              <w:marBottom w:val="0"/>
              <w:divBdr>
                <w:top w:val="none" w:sz="0" w:space="0" w:color="auto"/>
                <w:left w:val="none" w:sz="0" w:space="0" w:color="auto"/>
                <w:bottom w:val="none" w:sz="0" w:space="0" w:color="auto"/>
                <w:right w:val="none" w:sz="0" w:space="0" w:color="auto"/>
              </w:divBdr>
            </w:div>
            <w:div w:id="1552306949">
              <w:marLeft w:val="0"/>
              <w:marRight w:val="0"/>
              <w:marTop w:val="0"/>
              <w:marBottom w:val="0"/>
              <w:divBdr>
                <w:top w:val="none" w:sz="0" w:space="0" w:color="auto"/>
                <w:left w:val="none" w:sz="0" w:space="0" w:color="auto"/>
                <w:bottom w:val="none" w:sz="0" w:space="0" w:color="auto"/>
                <w:right w:val="none" w:sz="0" w:space="0" w:color="auto"/>
              </w:divBdr>
            </w:div>
            <w:div w:id="291713840">
              <w:marLeft w:val="0"/>
              <w:marRight w:val="0"/>
              <w:marTop w:val="0"/>
              <w:marBottom w:val="0"/>
              <w:divBdr>
                <w:top w:val="none" w:sz="0" w:space="0" w:color="auto"/>
                <w:left w:val="none" w:sz="0" w:space="0" w:color="auto"/>
                <w:bottom w:val="none" w:sz="0" w:space="0" w:color="auto"/>
                <w:right w:val="none" w:sz="0" w:space="0" w:color="auto"/>
              </w:divBdr>
            </w:div>
            <w:div w:id="1259679368">
              <w:marLeft w:val="0"/>
              <w:marRight w:val="0"/>
              <w:marTop w:val="0"/>
              <w:marBottom w:val="0"/>
              <w:divBdr>
                <w:top w:val="none" w:sz="0" w:space="0" w:color="auto"/>
                <w:left w:val="none" w:sz="0" w:space="0" w:color="auto"/>
                <w:bottom w:val="none" w:sz="0" w:space="0" w:color="auto"/>
                <w:right w:val="none" w:sz="0" w:space="0" w:color="auto"/>
              </w:divBdr>
            </w:div>
            <w:div w:id="908881190">
              <w:marLeft w:val="0"/>
              <w:marRight w:val="0"/>
              <w:marTop w:val="0"/>
              <w:marBottom w:val="0"/>
              <w:divBdr>
                <w:top w:val="none" w:sz="0" w:space="0" w:color="auto"/>
                <w:left w:val="none" w:sz="0" w:space="0" w:color="auto"/>
                <w:bottom w:val="none" w:sz="0" w:space="0" w:color="auto"/>
                <w:right w:val="none" w:sz="0" w:space="0" w:color="auto"/>
              </w:divBdr>
            </w:div>
            <w:div w:id="1661499842">
              <w:marLeft w:val="0"/>
              <w:marRight w:val="0"/>
              <w:marTop w:val="0"/>
              <w:marBottom w:val="0"/>
              <w:divBdr>
                <w:top w:val="none" w:sz="0" w:space="0" w:color="auto"/>
                <w:left w:val="none" w:sz="0" w:space="0" w:color="auto"/>
                <w:bottom w:val="none" w:sz="0" w:space="0" w:color="auto"/>
                <w:right w:val="none" w:sz="0" w:space="0" w:color="auto"/>
              </w:divBdr>
            </w:div>
            <w:div w:id="1146972049">
              <w:marLeft w:val="0"/>
              <w:marRight w:val="0"/>
              <w:marTop w:val="0"/>
              <w:marBottom w:val="0"/>
              <w:divBdr>
                <w:top w:val="none" w:sz="0" w:space="0" w:color="auto"/>
                <w:left w:val="none" w:sz="0" w:space="0" w:color="auto"/>
                <w:bottom w:val="none" w:sz="0" w:space="0" w:color="auto"/>
                <w:right w:val="none" w:sz="0" w:space="0" w:color="auto"/>
              </w:divBdr>
            </w:div>
            <w:div w:id="1139886519">
              <w:marLeft w:val="0"/>
              <w:marRight w:val="0"/>
              <w:marTop w:val="0"/>
              <w:marBottom w:val="0"/>
              <w:divBdr>
                <w:top w:val="none" w:sz="0" w:space="0" w:color="auto"/>
                <w:left w:val="none" w:sz="0" w:space="0" w:color="auto"/>
                <w:bottom w:val="none" w:sz="0" w:space="0" w:color="auto"/>
                <w:right w:val="none" w:sz="0" w:space="0" w:color="auto"/>
              </w:divBdr>
            </w:div>
            <w:div w:id="293367954">
              <w:marLeft w:val="0"/>
              <w:marRight w:val="0"/>
              <w:marTop w:val="0"/>
              <w:marBottom w:val="0"/>
              <w:divBdr>
                <w:top w:val="none" w:sz="0" w:space="0" w:color="auto"/>
                <w:left w:val="none" w:sz="0" w:space="0" w:color="auto"/>
                <w:bottom w:val="none" w:sz="0" w:space="0" w:color="auto"/>
                <w:right w:val="none" w:sz="0" w:space="0" w:color="auto"/>
              </w:divBdr>
            </w:div>
            <w:div w:id="1093433695">
              <w:marLeft w:val="0"/>
              <w:marRight w:val="0"/>
              <w:marTop w:val="0"/>
              <w:marBottom w:val="0"/>
              <w:divBdr>
                <w:top w:val="none" w:sz="0" w:space="0" w:color="auto"/>
                <w:left w:val="none" w:sz="0" w:space="0" w:color="auto"/>
                <w:bottom w:val="none" w:sz="0" w:space="0" w:color="auto"/>
                <w:right w:val="none" w:sz="0" w:space="0" w:color="auto"/>
              </w:divBdr>
            </w:div>
            <w:div w:id="1722942445">
              <w:marLeft w:val="0"/>
              <w:marRight w:val="0"/>
              <w:marTop w:val="0"/>
              <w:marBottom w:val="0"/>
              <w:divBdr>
                <w:top w:val="none" w:sz="0" w:space="0" w:color="auto"/>
                <w:left w:val="none" w:sz="0" w:space="0" w:color="auto"/>
                <w:bottom w:val="none" w:sz="0" w:space="0" w:color="auto"/>
                <w:right w:val="none" w:sz="0" w:space="0" w:color="auto"/>
              </w:divBdr>
            </w:div>
            <w:div w:id="586770940">
              <w:marLeft w:val="0"/>
              <w:marRight w:val="0"/>
              <w:marTop w:val="0"/>
              <w:marBottom w:val="0"/>
              <w:divBdr>
                <w:top w:val="none" w:sz="0" w:space="0" w:color="auto"/>
                <w:left w:val="none" w:sz="0" w:space="0" w:color="auto"/>
                <w:bottom w:val="none" w:sz="0" w:space="0" w:color="auto"/>
                <w:right w:val="none" w:sz="0" w:space="0" w:color="auto"/>
              </w:divBdr>
            </w:div>
            <w:div w:id="387077226">
              <w:marLeft w:val="0"/>
              <w:marRight w:val="0"/>
              <w:marTop w:val="0"/>
              <w:marBottom w:val="0"/>
              <w:divBdr>
                <w:top w:val="none" w:sz="0" w:space="0" w:color="auto"/>
                <w:left w:val="none" w:sz="0" w:space="0" w:color="auto"/>
                <w:bottom w:val="none" w:sz="0" w:space="0" w:color="auto"/>
                <w:right w:val="none" w:sz="0" w:space="0" w:color="auto"/>
              </w:divBdr>
            </w:div>
            <w:div w:id="2128231898">
              <w:marLeft w:val="0"/>
              <w:marRight w:val="0"/>
              <w:marTop w:val="0"/>
              <w:marBottom w:val="0"/>
              <w:divBdr>
                <w:top w:val="none" w:sz="0" w:space="0" w:color="auto"/>
                <w:left w:val="none" w:sz="0" w:space="0" w:color="auto"/>
                <w:bottom w:val="none" w:sz="0" w:space="0" w:color="auto"/>
                <w:right w:val="none" w:sz="0" w:space="0" w:color="auto"/>
              </w:divBdr>
            </w:div>
            <w:div w:id="1622374500">
              <w:marLeft w:val="0"/>
              <w:marRight w:val="0"/>
              <w:marTop w:val="0"/>
              <w:marBottom w:val="0"/>
              <w:divBdr>
                <w:top w:val="none" w:sz="0" w:space="0" w:color="auto"/>
                <w:left w:val="none" w:sz="0" w:space="0" w:color="auto"/>
                <w:bottom w:val="none" w:sz="0" w:space="0" w:color="auto"/>
                <w:right w:val="none" w:sz="0" w:space="0" w:color="auto"/>
              </w:divBdr>
            </w:div>
            <w:div w:id="837157343">
              <w:marLeft w:val="0"/>
              <w:marRight w:val="0"/>
              <w:marTop w:val="0"/>
              <w:marBottom w:val="0"/>
              <w:divBdr>
                <w:top w:val="none" w:sz="0" w:space="0" w:color="auto"/>
                <w:left w:val="none" w:sz="0" w:space="0" w:color="auto"/>
                <w:bottom w:val="none" w:sz="0" w:space="0" w:color="auto"/>
                <w:right w:val="none" w:sz="0" w:space="0" w:color="auto"/>
              </w:divBdr>
            </w:div>
            <w:div w:id="1214392237">
              <w:marLeft w:val="0"/>
              <w:marRight w:val="0"/>
              <w:marTop w:val="0"/>
              <w:marBottom w:val="0"/>
              <w:divBdr>
                <w:top w:val="none" w:sz="0" w:space="0" w:color="auto"/>
                <w:left w:val="none" w:sz="0" w:space="0" w:color="auto"/>
                <w:bottom w:val="none" w:sz="0" w:space="0" w:color="auto"/>
                <w:right w:val="none" w:sz="0" w:space="0" w:color="auto"/>
              </w:divBdr>
            </w:div>
            <w:div w:id="468015865">
              <w:marLeft w:val="0"/>
              <w:marRight w:val="0"/>
              <w:marTop w:val="0"/>
              <w:marBottom w:val="0"/>
              <w:divBdr>
                <w:top w:val="none" w:sz="0" w:space="0" w:color="auto"/>
                <w:left w:val="none" w:sz="0" w:space="0" w:color="auto"/>
                <w:bottom w:val="none" w:sz="0" w:space="0" w:color="auto"/>
                <w:right w:val="none" w:sz="0" w:space="0" w:color="auto"/>
              </w:divBdr>
            </w:div>
            <w:div w:id="862939751">
              <w:marLeft w:val="0"/>
              <w:marRight w:val="0"/>
              <w:marTop w:val="0"/>
              <w:marBottom w:val="0"/>
              <w:divBdr>
                <w:top w:val="none" w:sz="0" w:space="0" w:color="auto"/>
                <w:left w:val="none" w:sz="0" w:space="0" w:color="auto"/>
                <w:bottom w:val="none" w:sz="0" w:space="0" w:color="auto"/>
                <w:right w:val="none" w:sz="0" w:space="0" w:color="auto"/>
              </w:divBdr>
            </w:div>
            <w:div w:id="621225168">
              <w:marLeft w:val="0"/>
              <w:marRight w:val="0"/>
              <w:marTop w:val="0"/>
              <w:marBottom w:val="0"/>
              <w:divBdr>
                <w:top w:val="none" w:sz="0" w:space="0" w:color="auto"/>
                <w:left w:val="none" w:sz="0" w:space="0" w:color="auto"/>
                <w:bottom w:val="none" w:sz="0" w:space="0" w:color="auto"/>
                <w:right w:val="none" w:sz="0" w:space="0" w:color="auto"/>
              </w:divBdr>
            </w:div>
            <w:div w:id="1668557548">
              <w:marLeft w:val="0"/>
              <w:marRight w:val="0"/>
              <w:marTop w:val="0"/>
              <w:marBottom w:val="0"/>
              <w:divBdr>
                <w:top w:val="none" w:sz="0" w:space="0" w:color="auto"/>
                <w:left w:val="none" w:sz="0" w:space="0" w:color="auto"/>
                <w:bottom w:val="none" w:sz="0" w:space="0" w:color="auto"/>
                <w:right w:val="none" w:sz="0" w:space="0" w:color="auto"/>
              </w:divBdr>
            </w:div>
            <w:div w:id="647168703">
              <w:marLeft w:val="0"/>
              <w:marRight w:val="0"/>
              <w:marTop w:val="0"/>
              <w:marBottom w:val="0"/>
              <w:divBdr>
                <w:top w:val="none" w:sz="0" w:space="0" w:color="auto"/>
                <w:left w:val="none" w:sz="0" w:space="0" w:color="auto"/>
                <w:bottom w:val="none" w:sz="0" w:space="0" w:color="auto"/>
                <w:right w:val="none" w:sz="0" w:space="0" w:color="auto"/>
              </w:divBdr>
            </w:div>
            <w:div w:id="1367635283">
              <w:marLeft w:val="0"/>
              <w:marRight w:val="0"/>
              <w:marTop w:val="0"/>
              <w:marBottom w:val="0"/>
              <w:divBdr>
                <w:top w:val="none" w:sz="0" w:space="0" w:color="auto"/>
                <w:left w:val="none" w:sz="0" w:space="0" w:color="auto"/>
                <w:bottom w:val="none" w:sz="0" w:space="0" w:color="auto"/>
                <w:right w:val="none" w:sz="0" w:space="0" w:color="auto"/>
              </w:divBdr>
            </w:div>
            <w:div w:id="257448916">
              <w:marLeft w:val="0"/>
              <w:marRight w:val="0"/>
              <w:marTop w:val="0"/>
              <w:marBottom w:val="0"/>
              <w:divBdr>
                <w:top w:val="none" w:sz="0" w:space="0" w:color="auto"/>
                <w:left w:val="none" w:sz="0" w:space="0" w:color="auto"/>
                <w:bottom w:val="none" w:sz="0" w:space="0" w:color="auto"/>
                <w:right w:val="none" w:sz="0" w:space="0" w:color="auto"/>
              </w:divBdr>
            </w:div>
            <w:div w:id="164130653">
              <w:marLeft w:val="0"/>
              <w:marRight w:val="0"/>
              <w:marTop w:val="0"/>
              <w:marBottom w:val="0"/>
              <w:divBdr>
                <w:top w:val="none" w:sz="0" w:space="0" w:color="auto"/>
                <w:left w:val="none" w:sz="0" w:space="0" w:color="auto"/>
                <w:bottom w:val="none" w:sz="0" w:space="0" w:color="auto"/>
                <w:right w:val="none" w:sz="0" w:space="0" w:color="auto"/>
              </w:divBdr>
            </w:div>
            <w:div w:id="1823037297">
              <w:marLeft w:val="0"/>
              <w:marRight w:val="0"/>
              <w:marTop w:val="0"/>
              <w:marBottom w:val="0"/>
              <w:divBdr>
                <w:top w:val="none" w:sz="0" w:space="0" w:color="auto"/>
                <w:left w:val="none" w:sz="0" w:space="0" w:color="auto"/>
                <w:bottom w:val="none" w:sz="0" w:space="0" w:color="auto"/>
                <w:right w:val="none" w:sz="0" w:space="0" w:color="auto"/>
              </w:divBdr>
            </w:div>
            <w:div w:id="661853614">
              <w:marLeft w:val="0"/>
              <w:marRight w:val="0"/>
              <w:marTop w:val="0"/>
              <w:marBottom w:val="0"/>
              <w:divBdr>
                <w:top w:val="none" w:sz="0" w:space="0" w:color="auto"/>
                <w:left w:val="none" w:sz="0" w:space="0" w:color="auto"/>
                <w:bottom w:val="none" w:sz="0" w:space="0" w:color="auto"/>
                <w:right w:val="none" w:sz="0" w:space="0" w:color="auto"/>
              </w:divBdr>
            </w:div>
            <w:div w:id="1102333967">
              <w:marLeft w:val="0"/>
              <w:marRight w:val="0"/>
              <w:marTop w:val="0"/>
              <w:marBottom w:val="0"/>
              <w:divBdr>
                <w:top w:val="none" w:sz="0" w:space="0" w:color="auto"/>
                <w:left w:val="none" w:sz="0" w:space="0" w:color="auto"/>
                <w:bottom w:val="none" w:sz="0" w:space="0" w:color="auto"/>
                <w:right w:val="none" w:sz="0" w:space="0" w:color="auto"/>
              </w:divBdr>
            </w:div>
            <w:div w:id="379790767">
              <w:marLeft w:val="0"/>
              <w:marRight w:val="0"/>
              <w:marTop w:val="0"/>
              <w:marBottom w:val="0"/>
              <w:divBdr>
                <w:top w:val="none" w:sz="0" w:space="0" w:color="auto"/>
                <w:left w:val="none" w:sz="0" w:space="0" w:color="auto"/>
                <w:bottom w:val="none" w:sz="0" w:space="0" w:color="auto"/>
                <w:right w:val="none" w:sz="0" w:space="0" w:color="auto"/>
              </w:divBdr>
            </w:div>
            <w:div w:id="809978957">
              <w:marLeft w:val="0"/>
              <w:marRight w:val="0"/>
              <w:marTop w:val="0"/>
              <w:marBottom w:val="0"/>
              <w:divBdr>
                <w:top w:val="none" w:sz="0" w:space="0" w:color="auto"/>
                <w:left w:val="none" w:sz="0" w:space="0" w:color="auto"/>
                <w:bottom w:val="none" w:sz="0" w:space="0" w:color="auto"/>
                <w:right w:val="none" w:sz="0" w:space="0" w:color="auto"/>
              </w:divBdr>
            </w:div>
            <w:div w:id="1317344529">
              <w:marLeft w:val="0"/>
              <w:marRight w:val="0"/>
              <w:marTop w:val="0"/>
              <w:marBottom w:val="0"/>
              <w:divBdr>
                <w:top w:val="none" w:sz="0" w:space="0" w:color="auto"/>
                <w:left w:val="none" w:sz="0" w:space="0" w:color="auto"/>
                <w:bottom w:val="none" w:sz="0" w:space="0" w:color="auto"/>
                <w:right w:val="none" w:sz="0" w:space="0" w:color="auto"/>
              </w:divBdr>
            </w:div>
            <w:div w:id="1297371380">
              <w:marLeft w:val="0"/>
              <w:marRight w:val="0"/>
              <w:marTop w:val="0"/>
              <w:marBottom w:val="0"/>
              <w:divBdr>
                <w:top w:val="none" w:sz="0" w:space="0" w:color="auto"/>
                <w:left w:val="none" w:sz="0" w:space="0" w:color="auto"/>
                <w:bottom w:val="none" w:sz="0" w:space="0" w:color="auto"/>
                <w:right w:val="none" w:sz="0" w:space="0" w:color="auto"/>
              </w:divBdr>
            </w:div>
            <w:div w:id="831457617">
              <w:marLeft w:val="0"/>
              <w:marRight w:val="0"/>
              <w:marTop w:val="0"/>
              <w:marBottom w:val="0"/>
              <w:divBdr>
                <w:top w:val="none" w:sz="0" w:space="0" w:color="auto"/>
                <w:left w:val="none" w:sz="0" w:space="0" w:color="auto"/>
                <w:bottom w:val="none" w:sz="0" w:space="0" w:color="auto"/>
                <w:right w:val="none" w:sz="0" w:space="0" w:color="auto"/>
              </w:divBdr>
            </w:div>
            <w:div w:id="1746292348">
              <w:marLeft w:val="0"/>
              <w:marRight w:val="0"/>
              <w:marTop w:val="0"/>
              <w:marBottom w:val="0"/>
              <w:divBdr>
                <w:top w:val="none" w:sz="0" w:space="0" w:color="auto"/>
                <w:left w:val="none" w:sz="0" w:space="0" w:color="auto"/>
                <w:bottom w:val="none" w:sz="0" w:space="0" w:color="auto"/>
                <w:right w:val="none" w:sz="0" w:space="0" w:color="auto"/>
              </w:divBdr>
            </w:div>
            <w:div w:id="345209743">
              <w:marLeft w:val="0"/>
              <w:marRight w:val="0"/>
              <w:marTop w:val="0"/>
              <w:marBottom w:val="0"/>
              <w:divBdr>
                <w:top w:val="none" w:sz="0" w:space="0" w:color="auto"/>
                <w:left w:val="none" w:sz="0" w:space="0" w:color="auto"/>
                <w:bottom w:val="none" w:sz="0" w:space="0" w:color="auto"/>
                <w:right w:val="none" w:sz="0" w:space="0" w:color="auto"/>
              </w:divBdr>
            </w:div>
            <w:div w:id="1180586146">
              <w:marLeft w:val="0"/>
              <w:marRight w:val="0"/>
              <w:marTop w:val="0"/>
              <w:marBottom w:val="0"/>
              <w:divBdr>
                <w:top w:val="none" w:sz="0" w:space="0" w:color="auto"/>
                <w:left w:val="none" w:sz="0" w:space="0" w:color="auto"/>
                <w:bottom w:val="none" w:sz="0" w:space="0" w:color="auto"/>
                <w:right w:val="none" w:sz="0" w:space="0" w:color="auto"/>
              </w:divBdr>
            </w:div>
            <w:div w:id="2025666791">
              <w:marLeft w:val="0"/>
              <w:marRight w:val="0"/>
              <w:marTop w:val="0"/>
              <w:marBottom w:val="0"/>
              <w:divBdr>
                <w:top w:val="none" w:sz="0" w:space="0" w:color="auto"/>
                <w:left w:val="none" w:sz="0" w:space="0" w:color="auto"/>
                <w:bottom w:val="none" w:sz="0" w:space="0" w:color="auto"/>
                <w:right w:val="none" w:sz="0" w:space="0" w:color="auto"/>
              </w:divBdr>
            </w:div>
            <w:div w:id="247931333">
              <w:marLeft w:val="0"/>
              <w:marRight w:val="0"/>
              <w:marTop w:val="0"/>
              <w:marBottom w:val="0"/>
              <w:divBdr>
                <w:top w:val="none" w:sz="0" w:space="0" w:color="auto"/>
                <w:left w:val="none" w:sz="0" w:space="0" w:color="auto"/>
                <w:bottom w:val="none" w:sz="0" w:space="0" w:color="auto"/>
                <w:right w:val="none" w:sz="0" w:space="0" w:color="auto"/>
              </w:divBdr>
            </w:div>
            <w:div w:id="31850791">
              <w:marLeft w:val="0"/>
              <w:marRight w:val="0"/>
              <w:marTop w:val="0"/>
              <w:marBottom w:val="0"/>
              <w:divBdr>
                <w:top w:val="none" w:sz="0" w:space="0" w:color="auto"/>
                <w:left w:val="none" w:sz="0" w:space="0" w:color="auto"/>
                <w:bottom w:val="none" w:sz="0" w:space="0" w:color="auto"/>
                <w:right w:val="none" w:sz="0" w:space="0" w:color="auto"/>
              </w:divBdr>
            </w:div>
            <w:div w:id="1336886439">
              <w:marLeft w:val="0"/>
              <w:marRight w:val="0"/>
              <w:marTop w:val="0"/>
              <w:marBottom w:val="0"/>
              <w:divBdr>
                <w:top w:val="none" w:sz="0" w:space="0" w:color="auto"/>
                <w:left w:val="none" w:sz="0" w:space="0" w:color="auto"/>
                <w:bottom w:val="none" w:sz="0" w:space="0" w:color="auto"/>
                <w:right w:val="none" w:sz="0" w:space="0" w:color="auto"/>
              </w:divBdr>
            </w:div>
            <w:div w:id="1224681752">
              <w:marLeft w:val="0"/>
              <w:marRight w:val="0"/>
              <w:marTop w:val="0"/>
              <w:marBottom w:val="0"/>
              <w:divBdr>
                <w:top w:val="none" w:sz="0" w:space="0" w:color="auto"/>
                <w:left w:val="none" w:sz="0" w:space="0" w:color="auto"/>
                <w:bottom w:val="none" w:sz="0" w:space="0" w:color="auto"/>
                <w:right w:val="none" w:sz="0" w:space="0" w:color="auto"/>
              </w:divBdr>
            </w:div>
            <w:div w:id="445658035">
              <w:marLeft w:val="0"/>
              <w:marRight w:val="0"/>
              <w:marTop w:val="0"/>
              <w:marBottom w:val="0"/>
              <w:divBdr>
                <w:top w:val="none" w:sz="0" w:space="0" w:color="auto"/>
                <w:left w:val="none" w:sz="0" w:space="0" w:color="auto"/>
                <w:bottom w:val="none" w:sz="0" w:space="0" w:color="auto"/>
                <w:right w:val="none" w:sz="0" w:space="0" w:color="auto"/>
              </w:divBdr>
            </w:div>
            <w:div w:id="13698417">
              <w:marLeft w:val="0"/>
              <w:marRight w:val="0"/>
              <w:marTop w:val="0"/>
              <w:marBottom w:val="0"/>
              <w:divBdr>
                <w:top w:val="none" w:sz="0" w:space="0" w:color="auto"/>
                <w:left w:val="none" w:sz="0" w:space="0" w:color="auto"/>
                <w:bottom w:val="none" w:sz="0" w:space="0" w:color="auto"/>
                <w:right w:val="none" w:sz="0" w:space="0" w:color="auto"/>
              </w:divBdr>
            </w:div>
            <w:div w:id="1139880197">
              <w:marLeft w:val="0"/>
              <w:marRight w:val="0"/>
              <w:marTop w:val="0"/>
              <w:marBottom w:val="0"/>
              <w:divBdr>
                <w:top w:val="none" w:sz="0" w:space="0" w:color="auto"/>
                <w:left w:val="none" w:sz="0" w:space="0" w:color="auto"/>
                <w:bottom w:val="none" w:sz="0" w:space="0" w:color="auto"/>
                <w:right w:val="none" w:sz="0" w:space="0" w:color="auto"/>
              </w:divBdr>
            </w:div>
            <w:div w:id="559756797">
              <w:marLeft w:val="0"/>
              <w:marRight w:val="0"/>
              <w:marTop w:val="0"/>
              <w:marBottom w:val="0"/>
              <w:divBdr>
                <w:top w:val="none" w:sz="0" w:space="0" w:color="auto"/>
                <w:left w:val="none" w:sz="0" w:space="0" w:color="auto"/>
                <w:bottom w:val="none" w:sz="0" w:space="0" w:color="auto"/>
                <w:right w:val="none" w:sz="0" w:space="0" w:color="auto"/>
              </w:divBdr>
            </w:div>
            <w:div w:id="1056978017">
              <w:marLeft w:val="0"/>
              <w:marRight w:val="0"/>
              <w:marTop w:val="0"/>
              <w:marBottom w:val="0"/>
              <w:divBdr>
                <w:top w:val="none" w:sz="0" w:space="0" w:color="auto"/>
                <w:left w:val="none" w:sz="0" w:space="0" w:color="auto"/>
                <w:bottom w:val="none" w:sz="0" w:space="0" w:color="auto"/>
                <w:right w:val="none" w:sz="0" w:space="0" w:color="auto"/>
              </w:divBdr>
            </w:div>
            <w:div w:id="230586177">
              <w:marLeft w:val="0"/>
              <w:marRight w:val="0"/>
              <w:marTop w:val="0"/>
              <w:marBottom w:val="0"/>
              <w:divBdr>
                <w:top w:val="none" w:sz="0" w:space="0" w:color="auto"/>
                <w:left w:val="none" w:sz="0" w:space="0" w:color="auto"/>
                <w:bottom w:val="none" w:sz="0" w:space="0" w:color="auto"/>
                <w:right w:val="none" w:sz="0" w:space="0" w:color="auto"/>
              </w:divBdr>
            </w:div>
            <w:div w:id="475145722">
              <w:marLeft w:val="0"/>
              <w:marRight w:val="0"/>
              <w:marTop w:val="0"/>
              <w:marBottom w:val="0"/>
              <w:divBdr>
                <w:top w:val="none" w:sz="0" w:space="0" w:color="auto"/>
                <w:left w:val="none" w:sz="0" w:space="0" w:color="auto"/>
                <w:bottom w:val="none" w:sz="0" w:space="0" w:color="auto"/>
                <w:right w:val="none" w:sz="0" w:space="0" w:color="auto"/>
              </w:divBdr>
            </w:div>
            <w:div w:id="1942446503">
              <w:marLeft w:val="0"/>
              <w:marRight w:val="0"/>
              <w:marTop w:val="0"/>
              <w:marBottom w:val="0"/>
              <w:divBdr>
                <w:top w:val="none" w:sz="0" w:space="0" w:color="auto"/>
                <w:left w:val="none" w:sz="0" w:space="0" w:color="auto"/>
                <w:bottom w:val="none" w:sz="0" w:space="0" w:color="auto"/>
                <w:right w:val="none" w:sz="0" w:space="0" w:color="auto"/>
              </w:divBdr>
            </w:div>
            <w:div w:id="2036497609">
              <w:marLeft w:val="0"/>
              <w:marRight w:val="0"/>
              <w:marTop w:val="0"/>
              <w:marBottom w:val="0"/>
              <w:divBdr>
                <w:top w:val="none" w:sz="0" w:space="0" w:color="auto"/>
                <w:left w:val="none" w:sz="0" w:space="0" w:color="auto"/>
                <w:bottom w:val="none" w:sz="0" w:space="0" w:color="auto"/>
                <w:right w:val="none" w:sz="0" w:space="0" w:color="auto"/>
              </w:divBdr>
            </w:div>
            <w:div w:id="1637837806">
              <w:marLeft w:val="0"/>
              <w:marRight w:val="0"/>
              <w:marTop w:val="0"/>
              <w:marBottom w:val="0"/>
              <w:divBdr>
                <w:top w:val="none" w:sz="0" w:space="0" w:color="auto"/>
                <w:left w:val="none" w:sz="0" w:space="0" w:color="auto"/>
                <w:bottom w:val="none" w:sz="0" w:space="0" w:color="auto"/>
                <w:right w:val="none" w:sz="0" w:space="0" w:color="auto"/>
              </w:divBdr>
            </w:div>
            <w:div w:id="955869221">
              <w:marLeft w:val="0"/>
              <w:marRight w:val="0"/>
              <w:marTop w:val="0"/>
              <w:marBottom w:val="0"/>
              <w:divBdr>
                <w:top w:val="none" w:sz="0" w:space="0" w:color="auto"/>
                <w:left w:val="none" w:sz="0" w:space="0" w:color="auto"/>
                <w:bottom w:val="none" w:sz="0" w:space="0" w:color="auto"/>
                <w:right w:val="none" w:sz="0" w:space="0" w:color="auto"/>
              </w:divBdr>
            </w:div>
            <w:div w:id="76951613">
              <w:marLeft w:val="0"/>
              <w:marRight w:val="0"/>
              <w:marTop w:val="0"/>
              <w:marBottom w:val="0"/>
              <w:divBdr>
                <w:top w:val="none" w:sz="0" w:space="0" w:color="auto"/>
                <w:left w:val="none" w:sz="0" w:space="0" w:color="auto"/>
                <w:bottom w:val="none" w:sz="0" w:space="0" w:color="auto"/>
                <w:right w:val="none" w:sz="0" w:space="0" w:color="auto"/>
              </w:divBdr>
            </w:div>
            <w:div w:id="642389302">
              <w:marLeft w:val="0"/>
              <w:marRight w:val="0"/>
              <w:marTop w:val="0"/>
              <w:marBottom w:val="0"/>
              <w:divBdr>
                <w:top w:val="none" w:sz="0" w:space="0" w:color="auto"/>
                <w:left w:val="none" w:sz="0" w:space="0" w:color="auto"/>
                <w:bottom w:val="none" w:sz="0" w:space="0" w:color="auto"/>
                <w:right w:val="none" w:sz="0" w:space="0" w:color="auto"/>
              </w:divBdr>
            </w:div>
            <w:div w:id="1213149649">
              <w:marLeft w:val="0"/>
              <w:marRight w:val="0"/>
              <w:marTop w:val="0"/>
              <w:marBottom w:val="0"/>
              <w:divBdr>
                <w:top w:val="none" w:sz="0" w:space="0" w:color="auto"/>
                <w:left w:val="none" w:sz="0" w:space="0" w:color="auto"/>
                <w:bottom w:val="none" w:sz="0" w:space="0" w:color="auto"/>
                <w:right w:val="none" w:sz="0" w:space="0" w:color="auto"/>
              </w:divBdr>
            </w:div>
            <w:div w:id="1197543915">
              <w:marLeft w:val="0"/>
              <w:marRight w:val="0"/>
              <w:marTop w:val="0"/>
              <w:marBottom w:val="0"/>
              <w:divBdr>
                <w:top w:val="none" w:sz="0" w:space="0" w:color="auto"/>
                <w:left w:val="none" w:sz="0" w:space="0" w:color="auto"/>
                <w:bottom w:val="none" w:sz="0" w:space="0" w:color="auto"/>
                <w:right w:val="none" w:sz="0" w:space="0" w:color="auto"/>
              </w:divBdr>
            </w:div>
            <w:div w:id="1841693887">
              <w:marLeft w:val="0"/>
              <w:marRight w:val="0"/>
              <w:marTop w:val="0"/>
              <w:marBottom w:val="0"/>
              <w:divBdr>
                <w:top w:val="none" w:sz="0" w:space="0" w:color="auto"/>
                <w:left w:val="none" w:sz="0" w:space="0" w:color="auto"/>
                <w:bottom w:val="none" w:sz="0" w:space="0" w:color="auto"/>
                <w:right w:val="none" w:sz="0" w:space="0" w:color="auto"/>
              </w:divBdr>
            </w:div>
            <w:div w:id="219632063">
              <w:marLeft w:val="0"/>
              <w:marRight w:val="0"/>
              <w:marTop w:val="0"/>
              <w:marBottom w:val="0"/>
              <w:divBdr>
                <w:top w:val="none" w:sz="0" w:space="0" w:color="auto"/>
                <w:left w:val="none" w:sz="0" w:space="0" w:color="auto"/>
                <w:bottom w:val="none" w:sz="0" w:space="0" w:color="auto"/>
                <w:right w:val="none" w:sz="0" w:space="0" w:color="auto"/>
              </w:divBdr>
            </w:div>
            <w:div w:id="452291030">
              <w:marLeft w:val="0"/>
              <w:marRight w:val="0"/>
              <w:marTop w:val="0"/>
              <w:marBottom w:val="0"/>
              <w:divBdr>
                <w:top w:val="none" w:sz="0" w:space="0" w:color="auto"/>
                <w:left w:val="none" w:sz="0" w:space="0" w:color="auto"/>
                <w:bottom w:val="none" w:sz="0" w:space="0" w:color="auto"/>
                <w:right w:val="none" w:sz="0" w:space="0" w:color="auto"/>
              </w:divBdr>
            </w:div>
            <w:div w:id="1351682764">
              <w:marLeft w:val="0"/>
              <w:marRight w:val="0"/>
              <w:marTop w:val="0"/>
              <w:marBottom w:val="0"/>
              <w:divBdr>
                <w:top w:val="none" w:sz="0" w:space="0" w:color="auto"/>
                <w:left w:val="none" w:sz="0" w:space="0" w:color="auto"/>
                <w:bottom w:val="none" w:sz="0" w:space="0" w:color="auto"/>
                <w:right w:val="none" w:sz="0" w:space="0" w:color="auto"/>
              </w:divBdr>
            </w:div>
            <w:div w:id="785932114">
              <w:marLeft w:val="0"/>
              <w:marRight w:val="0"/>
              <w:marTop w:val="0"/>
              <w:marBottom w:val="0"/>
              <w:divBdr>
                <w:top w:val="none" w:sz="0" w:space="0" w:color="auto"/>
                <w:left w:val="none" w:sz="0" w:space="0" w:color="auto"/>
                <w:bottom w:val="none" w:sz="0" w:space="0" w:color="auto"/>
                <w:right w:val="none" w:sz="0" w:space="0" w:color="auto"/>
              </w:divBdr>
            </w:div>
            <w:div w:id="2142066540">
              <w:marLeft w:val="0"/>
              <w:marRight w:val="0"/>
              <w:marTop w:val="0"/>
              <w:marBottom w:val="0"/>
              <w:divBdr>
                <w:top w:val="none" w:sz="0" w:space="0" w:color="auto"/>
                <w:left w:val="none" w:sz="0" w:space="0" w:color="auto"/>
                <w:bottom w:val="none" w:sz="0" w:space="0" w:color="auto"/>
                <w:right w:val="none" w:sz="0" w:space="0" w:color="auto"/>
              </w:divBdr>
            </w:div>
            <w:div w:id="1915626445">
              <w:marLeft w:val="0"/>
              <w:marRight w:val="0"/>
              <w:marTop w:val="0"/>
              <w:marBottom w:val="0"/>
              <w:divBdr>
                <w:top w:val="none" w:sz="0" w:space="0" w:color="auto"/>
                <w:left w:val="none" w:sz="0" w:space="0" w:color="auto"/>
                <w:bottom w:val="none" w:sz="0" w:space="0" w:color="auto"/>
                <w:right w:val="none" w:sz="0" w:space="0" w:color="auto"/>
              </w:divBdr>
            </w:div>
            <w:div w:id="170804443">
              <w:marLeft w:val="0"/>
              <w:marRight w:val="0"/>
              <w:marTop w:val="0"/>
              <w:marBottom w:val="0"/>
              <w:divBdr>
                <w:top w:val="none" w:sz="0" w:space="0" w:color="auto"/>
                <w:left w:val="none" w:sz="0" w:space="0" w:color="auto"/>
                <w:bottom w:val="none" w:sz="0" w:space="0" w:color="auto"/>
                <w:right w:val="none" w:sz="0" w:space="0" w:color="auto"/>
              </w:divBdr>
            </w:div>
            <w:div w:id="657463320">
              <w:marLeft w:val="0"/>
              <w:marRight w:val="0"/>
              <w:marTop w:val="0"/>
              <w:marBottom w:val="0"/>
              <w:divBdr>
                <w:top w:val="none" w:sz="0" w:space="0" w:color="auto"/>
                <w:left w:val="none" w:sz="0" w:space="0" w:color="auto"/>
                <w:bottom w:val="none" w:sz="0" w:space="0" w:color="auto"/>
                <w:right w:val="none" w:sz="0" w:space="0" w:color="auto"/>
              </w:divBdr>
            </w:div>
            <w:div w:id="1531184346">
              <w:marLeft w:val="0"/>
              <w:marRight w:val="0"/>
              <w:marTop w:val="0"/>
              <w:marBottom w:val="0"/>
              <w:divBdr>
                <w:top w:val="none" w:sz="0" w:space="0" w:color="auto"/>
                <w:left w:val="none" w:sz="0" w:space="0" w:color="auto"/>
                <w:bottom w:val="none" w:sz="0" w:space="0" w:color="auto"/>
                <w:right w:val="none" w:sz="0" w:space="0" w:color="auto"/>
              </w:divBdr>
            </w:div>
            <w:div w:id="847871499">
              <w:marLeft w:val="0"/>
              <w:marRight w:val="0"/>
              <w:marTop w:val="0"/>
              <w:marBottom w:val="0"/>
              <w:divBdr>
                <w:top w:val="none" w:sz="0" w:space="0" w:color="auto"/>
                <w:left w:val="none" w:sz="0" w:space="0" w:color="auto"/>
                <w:bottom w:val="none" w:sz="0" w:space="0" w:color="auto"/>
                <w:right w:val="none" w:sz="0" w:space="0" w:color="auto"/>
              </w:divBdr>
            </w:div>
            <w:div w:id="126628380">
              <w:marLeft w:val="0"/>
              <w:marRight w:val="0"/>
              <w:marTop w:val="0"/>
              <w:marBottom w:val="0"/>
              <w:divBdr>
                <w:top w:val="none" w:sz="0" w:space="0" w:color="auto"/>
                <w:left w:val="none" w:sz="0" w:space="0" w:color="auto"/>
                <w:bottom w:val="none" w:sz="0" w:space="0" w:color="auto"/>
                <w:right w:val="none" w:sz="0" w:space="0" w:color="auto"/>
              </w:divBdr>
            </w:div>
            <w:div w:id="2104375950">
              <w:marLeft w:val="0"/>
              <w:marRight w:val="0"/>
              <w:marTop w:val="0"/>
              <w:marBottom w:val="0"/>
              <w:divBdr>
                <w:top w:val="none" w:sz="0" w:space="0" w:color="auto"/>
                <w:left w:val="none" w:sz="0" w:space="0" w:color="auto"/>
                <w:bottom w:val="none" w:sz="0" w:space="0" w:color="auto"/>
                <w:right w:val="none" w:sz="0" w:space="0" w:color="auto"/>
              </w:divBdr>
            </w:div>
            <w:div w:id="1794247046">
              <w:marLeft w:val="0"/>
              <w:marRight w:val="0"/>
              <w:marTop w:val="0"/>
              <w:marBottom w:val="0"/>
              <w:divBdr>
                <w:top w:val="none" w:sz="0" w:space="0" w:color="auto"/>
                <w:left w:val="none" w:sz="0" w:space="0" w:color="auto"/>
                <w:bottom w:val="none" w:sz="0" w:space="0" w:color="auto"/>
                <w:right w:val="none" w:sz="0" w:space="0" w:color="auto"/>
              </w:divBdr>
            </w:div>
            <w:div w:id="1947076717">
              <w:marLeft w:val="0"/>
              <w:marRight w:val="0"/>
              <w:marTop w:val="0"/>
              <w:marBottom w:val="0"/>
              <w:divBdr>
                <w:top w:val="none" w:sz="0" w:space="0" w:color="auto"/>
                <w:left w:val="none" w:sz="0" w:space="0" w:color="auto"/>
                <w:bottom w:val="none" w:sz="0" w:space="0" w:color="auto"/>
                <w:right w:val="none" w:sz="0" w:space="0" w:color="auto"/>
              </w:divBdr>
            </w:div>
            <w:div w:id="1350453817">
              <w:marLeft w:val="0"/>
              <w:marRight w:val="0"/>
              <w:marTop w:val="0"/>
              <w:marBottom w:val="0"/>
              <w:divBdr>
                <w:top w:val="none" w:sz="0" w:space="0" w:color="auto"/>
                <w:left w:val="none" w:sz="0" w:space="0" w:color="auto"/>
                <w:bottom w:val="none" w:sz="0" w:space="0" w:color="auto"/>
                <w:right w:val="none" w:sz="0" w:space="0" w:color="auto"/>
              </w:divBdr>
            </w:div>
            <w:div w:id="277369386">
              <w:marLeft w:val="0"/>
              <w:marRight w:val="0"/>
              <w:marTop w:val="0"/>
              <w:marBottom w:val="0"/>
              <w:divBdr>
                <w:top w:val="none" w:sz="0" w:space="0" w:color="auto"/>
                <w:left w:val="none" w:sz="0" w:space="0" w:color="auto"/>
                <w:bottom w:val="none" w:sz="0" w:space="0" w:color="auto"/>
                <w:right w:val="none" w:sz="0" w:space="0" w:color="auto"/>
              </w:divBdr>
            </w:div>
            <w:div w:id="823739595">
              <w:marLeft w:val="0"/>
              <w:marRight w:val="0"/>
              <w:marTop w:val="0"/>
              <w:marBottom w:val="0"/>
              <w:divBdr>
                <w:top w:val="none" w:sz="0" w:space="0" w:color="auto"/>
                <w:left w:val="none" w:sz="0" w:space="0" w:color="auto"/>
                <w:bottom w:val="none" w:sz="0" w:space="0" w:color="auto"/>
                <w:right w:val="none" w:sz="0" w:space="0" w:color="auto"/>
              </w:divBdr>
            </w:div>
            <w:div w:id="746683187">
              <w:marLeft w:val="0"/>
              <w:marRight w:val="0"/>
              <w:marTop w:val="0"/>
              <w:marBottom w:val="0"/>
              <w:divBdr>
                <w:top w:val="none" w:sz="0" w:space="0" w:color="auto"/>
                <w:left w:val="none" w:sz="0" w:space="0" w:color="auto"/>
                <w:bottom w:val="none" w:sz="0" w:space="0" w:color="auto"/>
                <w:right w:val="none" w:sz="0" w:space="0" w:color="auto"/>
              </w:divBdr>
            </w:div>
            <w:div w:id="1914386325">
              <w:marLeft w:val="0"/>
              <w:marRight w:val="0"/>
              <w:marTop w:val="0"/>
              <w:marBottom w:val="0"/>
              <w:divBdr>
                <w:top w:val="none" w:sz="0" w:space="0" w:color="auto"/>
                <w:left w:val="none" w:sz="0" w:space="0" w:color="auto"/>
                <w:bottom w:val="none" w:sz="0" w:space="0" w:color="auto"/>
                <w:right w:val="none" w:sz="0" w:space="0" w:color="auto"/>
              </w:divBdr>
            </w:div>
            <w:div w:id="1650862860">
              <w:marLeft w:val="0"/>
              <w:marRight w:val="0"/>
              <w:marTop w:val="0"/>
              <w:marBottom w:val="0"/>
              <w:divBdr>
                <w:top w:val="none" w:sz="0" w:space="0" w:color="auto"/>
                <w:left w:val="none" w:sz="0" w:space="0" w:color="auto"/>
                <w:bottom w:val="none" w:sz="0" w:space="0" w:color="auto"/>
                <w:right w:val="none" w:sz="0" w:space="0" w:color="auto"/>
              </w:divBdr>
            </w:div>
            <w:div w:id="283583341">
              <w:marLeft w:val="0"/>
              <w:marRight w:val="0"/>
              <w:marTop w:val="0"/>
              <w:marBottom w:val="0"/>
              <w:divBdr>
                <w:top w:val="none" w:sz="0" w:space="0" w:color="auto"/>
                <w:left w:val="none" w:sz="0" w:space="0" w:color="auto"/>
                <w:bottom w:val="none" w:sz="0" w:space="0" w:color="auto"/>
                <w:right w:val="none" w:sz="0" w:space="0" w:color="auto"/>
              </w:divBdr>
            </w:div>
            <w:div w:id="439378446">
              <w:marLeft w:val="0"/>
              <w:marRight w:val="0"/>
              <w:marTop w:val="0"/>
              <w:marBottom w:val="0"/>
              <w:divBdr>
                <w:top w:val="none" w:sz="0" w:space="0" w:color="auto"/>
                <w:left w:val="none" w:sz="0" w:space="0" w:color="auto"/>
                <w:bottom w:val="none" w:sz="0" w:space="0" w:color="auto"/>
                <w:right w:val="none" w:sz="0" w:space="0" w:color="auto"/>
              </w:divBdr>
            </w:div>
            <w:div w:id="1177386350">
              <w:marLeft w:val="0"/>
              <w:marRight w:val="0"/>
              <w:marTop w:val="0"/>
              <w:marBottom w:val="0"/>
              <w:divBdr>
                <w:top w:val="none" w:sz="0" w:space="0" w:color="auto"/>
                <w:left w:val="none" w:sz="0" w:space="0" w:color="auto"/>
                <w:bottom w:val="none" w:sz="0" w:space="0" w:color="auto"/>
                <w:right w:val="none" w:sz="0" w:space="0" w:color="auto"/>
              </w:divBdr>
            </w:div>
            <w:div w:id="328607813">
              <w:marLeft w:val="0"/>
              <w:marRight w:val="0"/>
              <w:marTop w:val="0"/>
              <w:marBottom w:val="0"/>
              <w:divBdr>
                <w:top w:val="none" w:sz="0" w:space="0" w:color="auto"/>
                <w:left w:val="none" w:sz="0" w:space="0" w:color="auto"/>
                <w:bottom w:val="none" w:sz="0" w:space="0" w:color="auto"/>
                <w:right w:val="none" w:sz="0" w:space="0" w:color="auto"/>
              </w:divBdr>
            </w:div>
            <w:div w:id="19283258">
              <w:marLeft w:val="0"/>
              <w:marRight w:val="0"/>
              <w:marTop w:val="0"/>
              <w:marBottom w:val="0"/>
              <w:divBdr>
                <w:top w:val="none" w:sz="0" w:space="0" w:color="auto"/>
                <w:left w:val="none" w:sz="0" w:space="0" w:color="auto"/>
                <w:bottom w:val="none" w:sz="0" w:space="0" w:color="auto"/>
                <w:right w:val="none" w:sz="0" w:space="0" w:color="auto"/>
              </w:divBdr>
            </w:div>
            <w:div w:id="1691293245">
              <w:marLeft w:val="0"/>
              <w:marRight w:val="0"/>
              <w:marTop w:val="0"/>
              <w:marBottom w:val="0"/>
              <w:divBdr>
                <w:top w:val="none" w:sz="0" w:space="0" w:color="auto"/>
                <w:left w:val="none" w:sz="0" w:space="0" w:color="auto"/>
                <w:bottom w:val="none" w:sz="0" w:space="0" w:color="auto"/>
                <w:right w:val="none" w:sz="0" w:space="0" w:color="auto"/>
              </w:divBdr>
            </w:div>
            <w:div w:id="550725701">
              <w:marLeft w:val="0"/>
              <w:marRight w:val="0"/>
              <w:marTop w:val="0"/>
              <w:marBottom w:val="0"/>
              <w:divBdr>
                <w:top w:val="none" w:sz="0" w:space="0" w:color="auto"/>
                <w:left w:val="none" w:sz="0" w:space="0" w:color="auto"/>
                <w:bottom w:val="none" w:sz="0" w:space="0" w:color="auto"/>
                <w:right w:val="none" w:sz="0" w:space="0" w:color="auto"/>
              </w:divBdr>
            </w:div>
            <w:div w:id="1145854638">
              <w:marLeft w:val="0"/>
              <w:marRight w:val="0"/>
              <w:marTop w:val="0"/>
              <w:marBottom w:val="0"/>
              <w:divBdr>
                <w:top w:val="none" w:sz="0" w:space="0" w:color="auto"/>
                <w:left w:val="none" w:sz="0" w:space="0" w:color="auto"/>
                <w:bottom w:val="none" w:sz="0" w:space="0" w:color="auto"/>
                <w:right w:val="none" w:sz="0" w:space="0" w:color="auto"/>
              </w:divBdr>
            </w:div>
            <w:div w:id="1691223538">
              <w:marLeft w:val="0"/>
              <w:marRight w:val="0"/>
              <w:marTop w:val="0"/>
              <w:marBottom w:val="0"/>
              <w:divBdr>
                <w:top w:val="none" w:sz="0" w:space="0" w:color="auto"/>
                <w:left w:val="none" w:sz="0" w:space="0" w:color="auto"/>
                <w:bottom w:val="none" w:sz="0" w:space="0" w:color="auto"/>
                <w:right w:val="none" w:sz="0" w:space="0" w:color="auto"/>
              </w:divBdr>
            </w:div>
            <w:div w:id="649096032">
              <w:marLeft w:val="0"/>
              <w:marRight w:val="0"/>
              <w:marTop w:val="0"/>
              <w:marBottom w:val="0"/>
              <w:divBdr>
                <w:top w:val="none" w:sz="0" w:space="0" w:color="auto"/>
                <w:left w:val="none" w:sz="0" w:space="0" w:color="auto"/>
                <w:bottom w:val="none" w:sz="0" w:space="0" w:color="auto"/>
                <w:right w:val="none" w:sz="0" w:space="0" w:color="auto"/>
              </w:divBdr>
            </w:div>
            <w:div w:id="1594163859">
              <w:marLeft w:val="0"/>
              <w:marRight w:val="0"/>
              <w:marTop w:val="0"/>
              <w:marBottom w:val="0"/>
              <w:divBdr>
                <w:top w:val="none" w:sz="0" w:space="0" w:color="auto"/>
                <w:left w:val="none" w:sz="0" w:space="0" w:color="auto"/>
                <w:bottom w:val="none" w:sz="0" w:space="0" w:color="auto"/>
                <w:right w:val="none" w:sz="0" w:space="0" w:color="auto"/>
              </w:divBdr>
            </w:div>
            <w:div w:id="1118791019">
              <w:marLeft w:val="0"/>
              <w:marRight w:val="0"/>
              <w:marTop w:val="0"/>
              <w:marBottom w:val="0"/>
              <w:divBdr>
                <w:top w:val="none" w:sz="0" w:space="0" w:color="auto"/>
                <w:left w:val="none" w:sz="0" w:space="0" w:color="auto"/>
                <w:bottom w:val="none" w:sz="0" w:space="0" w:color="auto"/>
                <w:right w:val="none" w:sz="0" w:space="0" w:color="auto"/>
              </w:divBdr>
            </w:div>
            <w:div w:id="1813058140">
              <w:marLeft w:val="0"/>
              <w:marRight w:val="0"/>
              <w:marTop w:val="0"/>
              <w:marBottom w:val="0"/>
              <w:divBdr>
                <w:top w:val="none" w:sz="0" w:space="0" w:color="auto"/>
                <w:left w:val="none" w:sz="0" w:space="0" w:color="auto"/>
                <w:bottom w:val="none" w:sz="0" w:space="0" w:color="auto"/>
                <w:right w:val="none" w:sz="0" w:space="0" w:color="auto"/>
              </w:divBdr>
            </w:div>
            <w:div w:id="1834103987">
              <w:marLeft w:val="0"/>
              <w:marRight w:val="0"/>
              <w:marTop w:val="0"/>
              <w:marBottom w:val="0"/>
              <w:divBdr>
                <w:top w:val="none" w:sz="0" w:space="0" w:color="auto"/>
                <w:left w:val="none" w:sz="0" w:space="0" w:color="auto"/>
                <w:bottom w:val="none" w:sz="0" w:space="0" w:color="auto"/>
                <w:right w:val="none" w:sz="0" w:space="0" w:color="auto"/>
              </w:divBdr>
            </w:div>
            <w:div w:id="1417747019">
              <w:marLeft w:val="0"/>
              <w:marRight w:val="0"/>
              <w:marTop w:val="0"/>
              <w:marBottom w:val="0"/>
              <w:divBdr>
                <w:top w:val="none" w:sz="0" w:space="0" w:color="auto"/>
                <w:left w:val="none" w:sz="0" w:space="0" w:color="auto"/>
                <w:bottom w:val="none" w:sz="0" w:space="0" w:color="auto"/>
                <w:right w:val="none" w:sz="0" w:space="0" w:color="auto"/>
              </w:divBdr>
            </w:div>
            <w:div w:id="952438911">
              <w:marLeft w:val="0"/>
              <w:marRight w:val="0"/>
              <w:marTop w:val="0"/>
              <w:marBottom w:val="0"/>
              <w:divBdr>
                <w:top w:val="none" w:sz="0" w:space="0" w:color="auto"/>
                <w:left w:val="none" w:sz="0" w:space="0" w:color="auto"/>
                <w:bottom w:val="none" w:sz="0" w:space="0" w:color="auto"/>
                <w:right w:val="none" w:sz="0" w:space="0" w:color="auto"/>
              </w:divBdr>
            </w:div>
            <w:div w:id="1500972039">
              <w:marLeft w:val="0"/>
              <w:marRight w:val="0"/>
              <w:marTop w:val="0"/>
              <w:marBottom w:val="0"/>
              <w:divBdr>
                <w:top w:val="none" w:sz="0" w:space="0" w:color="auto"/>
                <w:left w:val="none" w:sz="0" w:space="0" w:color="auto"/>
                <w:bottom w:val="none" w:sz="0" w:space="0" w:color="auto"/>
                <w:right w:val="none" w:sz="0" w:space="0" w:color="auto"/>
              </w:divBdr>
            </w:div>
            <w:div w:id="121268729">
              <w:marLeft w:val="0"/>
              <w:marRight w:val="0"/>
              <w:marTop w:val="0"/>
              <w:marBottom w:val="0"/>
              <w:divBdr>
                <w:top w:val="none" w:sz="0" w:space="0" w:color="auto"/>
                <w:left w:val="none" w:sz="0" w:space="0" w:color="auto"/>
                <w:bottom w:val="none" w:sz="0" w:space="0" w:color="auto"/>
                <w:right w:val="none" w:sz="0" w:space="0" w:color="auto"/>
              </w:divBdr>
            </w:div>
            <w:div w:id="183175910">
              <w:marLeft w:val="0"/>
              <w:marRight w:val="0"/>
              <w:marTop w:val="0"/>
              <w:marBottom w:val="0"/>
              <w:divBdr>
                <w:top w:val="none" w:sz="0" w:space="0" w:color="auto"/>
                <w:left w:val="none" w:sz="0" w:space="0" w:color="auto"/>
                <w:bottom w:val="none" w:sz="0" w:space="0" w:color="auto"/>
                <w:right w:val="none" w:sz="0" w:space="0" w:color="auto"/>
              </w:divBdr>
            </w:div>
            <w:div w:id="883105897">
              <w:marLeft w:val="0"/>
              <w:marRight w:val="0"/>
              <w:marTop w:val="0"/>
              <w:marBottom w:val="0"/>
              <w:divBdr>
                <w:top w:val="none" w:sz="0" w:space="0" w:color="auto"/>
                <w:left w:val="none" w:sz="0" w:space="0" w:color="auto"/>
                <w:bottom w:val="none" w:sz="0" w:space="0" w:color="auto"/>
                <w:right w:val="none" w:sz="0" w:space="0" w:color="auto"/>
              </w:divBdr>
            </w:div>
            <w:div w:id="1812364706">
              <w:marLeft w:val="0"/>
              <w:marRight w:val="0"/>
              <w:marTop w:val="0"/>
              <w:marBottom w:val="0"/>
              <w:divBdr>
                <w:top w:val="none" w:sz="0" w:space="0" w:color="auto"/>
                <w:left w:val="none" w:sz="0" w:space="0" w:color="auto"/>
                <w:bottom w:val="none" w:sz="0" w:space="0" w:color="auto"/>
                <w:right w:val="none" w:sz="0" w:space="0" w:color="auto"/>
              </w:divBdr>
            </w:div>
            <w:div w:id="1296519330">
              <w:marLeft w:val="0"/>
              <w:marRight w:val="0"/>
              <w:marTop w:val="0"/>
              <w:marBottom w:val="0"/>
              <w:divBdr>
                <w:top w:val="none" w:sz="0" w:space="0" w:color="auto"/>
                <w:left w:val="none" w:sz="0" w:space="0" w:color="auto"/>
                <w:bottom w:val="none" w:sz="0" w:space="0" w:color="auto"/>
                <w:right w:val="none" w:sz="0" w:space="0" w:color="auto"/>
              </w:divBdr>
            </w:div>
            <w:div w:id="1809736661">
              <w:marLeft w:val="0"/>
              <w:marRight w:val="0"/>
              <w:marTop w:val="0"/>
              <w:marBottom w:val="0"/>
              <w:divBdr>
                <w:top w:val="none" w:sz="0" w:space="0" w:color="auto"/>
                <w:left w:val="none" w:sz="0" w:space="0" w:color="auto"/>
                <w:bottom w:val="none" w:sz="0" w:space="0" w:color="auto"/>
                <w:right w:val="none" w:sz="0" w:space="0" w:color="auto"/>
              </w:divBdr>
            </w:div>
            <w:div w:id="265771088">
              <w:marLeft w:val="0"/>
              <w:marRight w:val="0"/>
              <w:marTop w:val="0"/>
              <w:marBottom w:val="0"/>
              <w:divBdr>
                <w:top w:val="none" w:sz="0" w:space="0" w:color="auto"/>
                <w:left w:val="none" w:sz="0" w:space="0" w:color="auto"/>
                <w:bottom w:val="none" w:sz="0" w:space="0" w:color="auto"/>
                <w:right w:val="none" w:sz="0" w:space="0" w:color="auto"/>
              </w:divBdr>
            </w:div>
            <w:div w:id="707921632">
              <w:marLeft w:val="0"/>
              <w:marRight w:val="0"/>
              <w:marTop w:val="0"/>
              <w:marBottom w:val="0"/>
              <w:divBdr>
                <w:top w:val="none" w:sz="0" w:space="0" w:color="auto"/>
                <w:left w:val="none" w:sz="0" w:space="0" w:color="auto"/>
                <w:bottom w:val="none" w:sz="0" w:space="0" w:color="auto"/>
                <w:right w:val="none" w:sz="0" w:space="0" w:color="auto"/>
              </w:divBdr>
            </w:div>
            <w:div w:id="1148862135">
              <w:marLeft w:val="0"/>
              <w:marRight w:val="0"/>
              <w:marTop w:val="0"/>
              <w:marBottom w:val="0"/>
              <w:divBdr>
                <w:top w:val="none" w:sz="0" w:space="0" w:color="auto"/>
                <w:left w:val="none" w:sz="0" w:space="0" w:color="auto"/>
                <w:bottom w:val="none" w:sz="0" w:space="0" w:color="auto"/>
                <w:right w:val="none" w:sz="0" w:space="0" w:color="auto"/>
              </w:divBdr>
            </w:div>
            <w:div w:id="362440941">
              <w:marLeft w:val="0"/>
              <w:marRight w:val="0"/>
              <w:marTop w:val="0"/>
              <w:marBottom w:val="0"/>
              <w:divBdr>
                <w:top w:val="none" w:sz="0" w:space="0" w:color="auto"/>
                <w:left w:val="none" w:sz="0" w:space="0" w:color="auto"/>
                <w:bottom w:val="none" w:sz="0" w:space="0" w:color="auto"/>
                <w:right w:val="none" w:sz="0" w:space="0" w:color="auto"/>
              </w:divBdr>
            </w:div>
            <w:div w:id="1946033362">
              <w:marLeft w:val="0"/>
              <w:marRight w:val="0"/>
              <w:marTop w:val="0"/>
              <w:marBottom w:val="0"/>
              <w:divBdr>
                <w:top w:val="none" w:sz="0" w:space="0" w:color="auto"/>
                <w:left w:val="none" w:sz="0" w:space="0" w:color="auto"/>
                <w:bottom w:val="none" w:sz="0" w:space="0" w:color="auto"/>
                <w:right w:val="none" w:sz="0" w:space="0" w:color="auto"/>
              </w:divBdr>
            </w:div>
            <w:div w:id="1145203007">
              <w:marLeft w:val="0"/>
              <w:marRight w:val="0"/>
              <w:marTop w:val="0"/>
              <w:marBottom w:val="0"/>
              <w:divBdr>
                <w:top w:val="none" w:sz="0" w:space="0" w:color="auto"/>
                <w:left w:val="none" w:sz="0" w:space="0" w:color="auto"/>
                <w:bottom w:val="none" w:sz="0" w:space="0" w:color="auto"/>
                <w:right w:val="none" w:sz="0" w:space="0" w:color="auto"/>
              </w:divBdr>
            </w:div>
            <w:div w:id="1075471998">
              <w:marLeft w:val="0"/>
              <w:marRight w:val="0"/>
              <w:marTop w:val="0"/>
              <w:marBottom w:val="0"/>
              <w:divBdr>
                <w:top w:val="none" w:sz="0" w:space="0" w:color="auto"/>
                <w:left w:val="none" w:sz="0" w:space="0" w:color="auto"/>
                <w:bottom w:val="none" w:sz="0" w:space="0" w:color="auto"/>
                <w:right w:val="none" w:sz="0" w:space="0" w:color="auto"/>
              </w:divBdr>
            </w:div>
            <w:div w:id="561017481">
              <w:marLeft w:val="0"/>
              <w:marRight w:val="0"/>
              <w:marTop w:val="0"/>
              <w:marBottom w:val="0"/>
              <w:divBdr>
                <w:top w:val="none" w:sz="0" w:space="0" w:color="auto"/>
                <w:left w:val="none" w:sz="0" w:space="0" w:color="auto"/>
                <w:bottom w:val="none" w:sz="0" w:space="0" w:color="auto"/>
                <w:right w:val="none" w:sz="0" w:space="0" w:color="auto"/>
              </w:divBdr>
            </w:div>
            <w:div w:id="713968534">
              <w:marLeft w:val="0"/>
              <w:marRight w:val="0"/>
              <w:marTop w:val="0"/>
              <w:marBottom w:val="0"/>
              <w:divBdr>
                <w:top w:val="none" w:sz="0" w:space="0" w:color="auto"/>
                <w:left w:val="none" w:sz="0" w:space="0" w:color="auto"/>
                <w:bottom w:val="none" w:sz="0" w:space="0" w:color="auto"/>
                <w:right w:val="none" w:sz="0" w:space="0" w:color="auto"/>
              </w:divBdr>
            </w:div>
            <w:div w:id="1472676989">
              <w:marLeft w:val="0"/>
              <w:marRight w:val="0"/>
              <w:marTop w:val="0"/>
              <w:marBottom w:val="0"/>
              <w:divBdr>
                <w:top w:val="none" w:sz="0" w:space="0" w:color="auto"/>
                <w:left w:val="none" w:sz="0" w:space="0" w:color="auto"/>
                <w:bottom w:val="none" w:sz="0" w:space="0" w:color="auto"/>
                <w:right w:val="none" w:sz="0" w:space="0" w:color="auto"/>
              </w:divBdr>
            </w:div>
            <w:div w:id="437913097">
              <w:marLeft w:val="0"/>
              <w:marRight w:val="0"/>
              <w:marTop w:val="0"/>
              <w:marBottom w:val="0"/>
              <w:divBdr>
                <w:top w:val="none" w:sz="0" w:space="0" w:color="auto"/>
                <w:left w:val="none" w:sz="0" w:space="0" w:color="auto"/>
                <w:bottom w:val="none" w:sz="0" w:space="0" w:color="auto"/>
                <w:right w:val="none" w:sz="0" w:space="0" w:color="auto"/>
              </w:divBdr>
            </w:div>
            <w:div w:id="76103197">
              <w:marLeft w:val="0"/>
              <w:marRight w:val="0"/>
              <w:marTop w:val="0"/>
              <w:marBottom w:val="0"/>
              <w:divBdr>
                <w:top w:val="none" w:sz="0" w:space="0" w:color="auto"/>
                <w:left w:val="none" w:sz="0" w:space="0" w:color="auto"/>
                <w:bottom w:val="none" w:sz="0" w:space="0" w:color="auto"/>
                <w:right w:val="none" w:sz="0" w:space="0" w:color="auto"/>
              </w:divBdr>
            </w:div>
            <w:div w:id="1836651567">
              <w:marLeft w:val="0"/>
              <w:marRight w:val="0"/>
              <w:marTop w:val="0"/>
              <w:marBottom w:val="0"/>
              <w:divBdr>
                <w:top w:val="none" w:sz="0" w:space="0" w:color="auto"/>
                <w:left w:val="none" w:sz="0" w:space="0" w:color="auto"/>
                <w:bottom w:val="none" w:sz="0" w:space="0" w:color="auto"/>
                <w:right w:val="none" w:sz="0" w:space="0" w:color="auto"/>
              </w:divBdr>
            </w:div>
            <w:div w:id="1781753273">
              <w:marLeft w:val="0"/>
              <w:marRight w:val="0"/>
              <w:marTop w:val="0"/>
              <w:marBottom w:val="0"/>
              <w:divBdr>
                <w:top w:val="none" w:sz="0" w:space="0" w:color="auto"/>
                <w:left w:val="none" w:sz="0" w:space="0" w:color="auto"/>
                <w:bottom w:val="none" w:sz="0" w:space="0" w:color="auto"/>
                <w:right w:val="none" w:sz="0" w:space="0" w:color="auto"/>
              </w:divBdr>
            </w:div>
            <w:div w:id="534005219">
              <w:marLeft w:val="0"/>
              <w:marRight w:val="0"/>
              <w:marTop w:val="0"/>
              <w:marBottom w:val="0"/>
              <w:divBdr>
                <w:top w:val="none" w:sz="0" w:space="0" w:color="auto"/>
                <w:left w:val="none" w:sz="0" w:space="0" w:color="auto"/>
                <w:bottom w:val="none" w:sz="0" w:space="0" w:color="auto"/>
                <w:right w:val="none" w:sz="0" w:space="0" w:color="auto"/>
              </w:divBdr>
            </w:div>
            <w:div w:id="862938209">
              <w:marLeft w:val="0"/>
              <w:marRight w:val="0"/>
              <w:marTop w:val="0"/>
              <w:marBottom w:val="0"/>
              <w:divBdr>
                <w:top w:val="none" w:sz="0" w:space="0" w:color="auto"/>
                <w:left w:val="none" w:sz="0" w:space="0" w:color="auto"/>
                <w:bottom w:val="none" w:sz="0" w:space="0" w:color="auto"/>
                <w:right w:val="none" w:sz="0" w:space="0" w:color="auto"/>
              </w:divBdr>
            </w:div>
            <w:div w:id="1924412546">
              <w:marLeft w:val="0"/>
              <w:marRight w:val="0"/>
              <w:marTop w:val="0"/>
              <w:marBottom w:val="0"/>
              <w:divBdr>
                <w:top w:val="none" w:sz="0" w:space="0" w:color="auto"/>
                <w:left w:val="none" w:sz="0" w:space="0" w:color="auto"/>
                <w:bottom w:val="none" w:sz="0" w:space="0" w:color="auto"/>
                <w:right w:val="none" w:sz="0" w:space="0" w:color="auto"/>
              </w:divBdr>
            </w:div>
            <w:div w:id="2118134393">
              <w:marLeft w:val="0"/>
              <w:marRight w:val="0"/>
              <w:marTop w:val="0"/>
              <w:marBottom w:val="0"/>
              <w:divBdr>
                <w:top w:val="none" w:sz="0" w:space="0" w:color="auto"/>
                <w:left w:val="none" w:sz="0" w:space="0" w:color="auto"/>
                <w:bottom w:val="none" w:sz="0" w:space="0" w:color="auto"/>
                <w:right w:val="none" w:sz="0" w:space="0" w:color="auto"/>
              </w:divBdr>
            </w:div>
            <w:div w:id="1820875370">
              <w:marLeft w:val="0"/>
              <w:marRight w:val="0"/>
              <w:marTop w:val="0"/>
              <w:marBottom w:val="0"/>
              <w:divBdr>
                <w:top w:val="none" w:sz="0" w:space="0" w:color="auto"/>
                <w:left w:val="none" w:sz="0" w:space="0" w:color="auto"/>
                <w:bottom w:val="none" w:sz="0" w:space="0" w:color="auto"/>
                <w:right w:val="none" w:sz="0" w:space="0" w:color="auto"/>
              </w:divBdr>
            </w:div>
            <w:div w:id="986397572">
              <w:marLeft w:val="0"/>
              <w:marRight w:val="0"/>
              <w:marTop w:val="0"/>
              <w:marBottom w:val="0"/>
              <w:divBdr>
                <w:top w:val="none" w:sz="0" w:space="0" w:color="auto"/>
                <w:left w:val="none" w:sz="0" w:space="0" w:color="auto"/>
                <w:bottom w:val="none" w:sz="0" w:space="0" w:color="auto"/>
                <w:right w:val="none" w:sz="0" w:space="0" w:color="auto"/>
              </w:divBdr>
            </w:div>
            <w:div w:id="1432553786">
              <w:marLeft w:val="0"/>
              <w:marRight w:val="0"/>
              <w:marTop w:val="0"/>
              <w:marBottom w:val="0"/>
              <w:divBdr>
                <w:top w:val="none" w:sz="0" w:space="0" w:color="auto"/>
                <w:left w:val="none" w:sz="0" w:space="0" w:color="auto"/>
                <w:bottom w:val="none" w:sz="0" w:space="0" w:color="auto"/>
                <w:right w:val="none" w:sz="0" w:space="0" w:color="auto"/>
              </w:divBdr>
            </w:div>
            <w:div w:id="1898586532">
              <w:marLeft w:val="0"/>
              <w:marRight w:val="0"/>
              <w:marTop w:val="0"/>
              <w:marBottom w:val="0"/>
              <w:divBdr>
                <w:top w:val="none" w:sz="0" w:space="0" w:color="auto"/>
                <w:left w:val="none" w:sz="0" w:space="0" w:color="auto"/>
                <w:bottom w:val="none" w:sz="0" w:space="0" w:color="auto"/>
                <w:right w:val="none" w:sz="0" w:space="0" w:color="auto"/>
              </w:divBdr>
            </w:div>
            <w:div w:id="343288494">
              <w:marLeft w:val="0"/>
              <w:marRight w:val="0"/>
              <w:marTop w:val="0"/>
              <w:marBottom w:val="0"/>
              <w:divBdr>
                <w:top w:val="none" w:sz="0" w:space="0" w:color="auto"/>
                <w:left w:val="none" w:sz="0" w:space="0" w:color="auto"/>
                <w:bottom w:val="none" w:sz="0" w:space="0" w:color="auto"/>
                <w:right w:val="none" w:sz="0" w:space="0" w:color="auto"/>
              </w:divBdr>
            </w:div>
            <w:div w:id="1527595207">
              <w:marLeft w:val="0"/>
              <w:marRight w:val="0"/>
              <w:marTop w:val="0"/>
              <w:marBottom w:val="0"/>
              <w:divBdr>
                <w:top w:val="none" w:sz="0" w:space="0" w:color="auto"/>
                <w:left w:val="none" w:sz="0" w:space="0" w:color="auto"/>
                <w:bottom w:val="none" w:sz="0" w:space="0" w:color="auto"/>
                <w:right w:val="none" w:sz="0" w:space="0" w:color="auto"/>
              </w:divBdr>
            </w:div>
            <w:div w:id="855726846">
              <w:marLeft w:val="0"/>
              <w:marRight w:val="0"/>
              <w:marTop w:val="0"/>
              <w:marBottom w:val="0"/>
              <w:divBdr>
                <w:top w:val="none" w:sz="0" w:space="0" w:color="auto"/>
                <w:left w:val="none" w:sz="0" w:space="0" w:color="auto"/>
                <w:bottom w:val="none" w:sz="0" w:space="0" w:color="auto"/>
                <w:right w:val="none" w:sz="0" w:space="0" w:color="auto"/>
              </w:divBdr>
            </w:div>
            <w:div w:id="1925914208">
              <w:marLeft w:val="0"/>
              <w:marRight w:val="0"/>
              <w:marTop w:val="0"/>
              <w:marBottom w:val="0"/>
              <w:divBdr>
                <w:top w:val="none" w:sz="0" w:space="0" w:color="auto"/>
                <w:left w:val="none" w:sz="0" w:space="0" w:color="auto"/>
                <w:bottom w:val="none" w:sz="0" w:space="0" w:color="auto"/>
                <w:right w:val="none" w:sz="0" w:space="0" w:color="auto"/>
              </w:divBdr>
            </w:div>
            <w:div w:id="1671323548">
              <w:marLeft w:val="0"/>
              <w:marRight w:val="0"/>
              <w:marTop w:val="0"/>
              <w:marBottom w:val="0"/>
              <w:divBdr>
                <w:top w:val="none" w:sz="0" w:space="0" w:color="auto"/>
                <w:left w:val="none" w:sz="0" w:space="0" w:color="auto"/>
                <w:bottom w:val="none" w:sz="0" w:space="0" w:color="auto"/>
                <w:right w:val="none" w:sz="0" w:space="0" w:color="auto"/>
              </w:divBdr>
            </w:div>
            <w:div w:id="1977685899">
              <w:marLeft w:val="0"/>
              <w:marRight w:val="0"/>
              <w:marTop w:val="0"/>
              <w:marBottom w:val="0"/>
              <w:divBdr>
                <w:top w:val="none" w:sz="0" w:space="0" w:color="auto"/>
                <w:left w:val="none" w:sz="0" w:space="0" w:color="auto"/>
                <w:bottom w:val="none" w:sz="0" w:space="0" w:color="auto"/>
                <w:right w:val="none" w:sz="0" w:space="0" w:color="auto"/>
              </w:divBdr>
            </w:div>
            <w:div w:id="747388901">
              <w:marLeft w:val="0"/>
              <w:marRight w:val="0"/>
              <w:marTop w:val="0"/>
              <w:marBottom w:val="0"/>
              <w:divBdr>
                <w:top w:val="none" w:sz="0" w:space="0" w:color="auto"/>
                <w:left w:val="none" w:sz="0" w:space="0" w:color="auto"/>
                <w:bottom w:val="none" w:sz="0" w:space="0" w:color="auto"/>
                <w:right w:val="none" w:sz="0" w:space="0" w:color="auto"/>
              </w:divBdr>
            </w:div>
            <w:div w:id="1289580376">
              <w:marLeft w:val="0"/>
              <w:marRight w:val="0"/>
              <w:marTop w:val="0"/>
              <w:marBottom w:val="0"/>
              <w:divBdr>
                <w:top w:val="none" w:sz="0" w:space="0" w:color="auto"/>
                <w:left w:val="none" w:sz="0" w:space="0" w:color="auto"/>
                <w:bottom w:val="none" w:sz="0" w:space="0" w:color="auto"/>
                <w:right w:val="none" w:sz="0" w:space="0" w:color="auto"/>
              </w:divBdr>
            </w:div>
            <w:div w:id="551160335">
              <w:marLeft w:val="0"/>
              <w:marRight w:val="0"/>
              <w:marTop w:val="0"/>
              <w:marBottom w:val="0"/>
              <w:divBdr>
                <w:top w:val="none" w:sz="0" w:space="0" w:color="auto"/>
                <w:left w:val="none" w:sz="0" w:space="0" w:color="auto"/>
                <w:bottom w:val="none" w:sz="0" w:space="0" w:color="auto"/>
                <w:right w:val="none" w:sz="0" w:space="0" w:color="auto"/>
              </w:divBdr>
            </w:div>
            <w:div w:id="2027753156">
              <w:marLeft w:val="0"/>
              <w:marRight w:val="0"/>
              <w:marTop w:val="0"/>
              <w:marBottom w:val="0"/>
              <w:divBdr>
                <w:top w:val="none" w:sz="0" w:space="0" w:color="auto"/>
                <w:left w:val="none" w:sz="0" w:space="0" w:color="auto"/>
                <w:bottom w:val="none" w:sz="0" w:space="0" w:color="auto"/>
                <w:right w:val="none" w:sz="0" w:space="0" w:color="auto"/>
              </w:divBdr>
            </w:div>
            <w:div w:id="1857502121">
              <w:marLeft w:val="0"/>
              <w:marRight w:val="0"/>
              <w:marTop w:val="0"/>
              <w:marBottom w:val="0"/>
              <w:divBdr>
                <w:top w:val="none" w:sz="0" w:space="0" w:color="auto"/>
                <w:left w:val="none" w:sz="0" w:space="0" w:color="auto"/>
                <w:bottom w:val="none" w:sz="0" w:space="0" w:color="auto"/>
                <w:right w:val="none" w:sz="0" w:space="0" w:color="auto"/>
              </w:divBdr>
            </w:div>
            <w:div w:id="1705054107">
              <w:marLeft w:val="0"/>
              <w:marRight w:val="0"/>
              <w:marTop w:val="0"/>
              <w:marBottom w:val="0"/>
              <w:divBdr>
                <w:top w:val="none" w:sz="0" w:space="0" w:color="auto"/>
                <w:left w:val="none" w:sz="0" w:space="0" w:color="auto"/>
                <w:bottom w:val="none" w:sz="0" w:space="0" w:color="auto"/>
                <w:right w:val="none" w:sz="0" w:space="0" w:color="auto"/>
              </w:divBdr>
            </w:div>
            <w:div w:id="1101339009">
              <w:marLeft w:val="0"/>
              <w:marRight w:val="0"/>
              <w:marTop w:val="0"/>
              <w:marBottom w:val="0"/>
              <w:divBdr>
                <w:top w:val="none" w:sz="0" w:space="0" w:color="auto"/>
                <w:left w:val="none" w:sz="0" w:space="0" w:color="auto"/>
                <w:bottom w:val="none" w:sz="0" w:space="0" w:color="auto"/>
                <w:right w:val="none" w:sz="0" w:space="0" w:color="auto"/>
              </w:divBdr>
            </w:div>
            <w:div w:id="1793015893">
              <w:marLeft w:val="0"/>
              <w:marRight w:val="0"/>
              <w:marTop w:val="0"/>
              <w:marBottom w:val="0"/>
              <w:divBdr>
                <w:top w:val="none" w:sz="0" w:space="0" w:color="auto"/>
                <w:left w:val="none" w:sz="0" w:space="0" w:color="auto"/>
                <w:bottom w:val="none" w:sz="0" w:space="0" w:color="auto"/>
                <w:right w:val="none" w:sz="0" w:space="0" w:color="auto"/>
              </w:divBdr>
            </w:div>
            <w:div w:id="106775794">
              <w:marLeft w:val="0"/>
              <w:marRight w:val="0"/>
              <w:marTop w:val="0"/>
              <w:marBottom w:val="0"/>
              <w:divBdr>
                <w:top w:val="none" w:sz="0" w:space="0" w:color="auto"/>
                <w:left w:val="none" w:sz="0" w:space="0" w:color="auto"/>
                <w:bottom w:val="none" w:sz="0" w:space="0" w:color="auto"/>
                <w:right w:val="none" w:sz="0" w:space="0" w:color="auto"/>
              </w:divBdr>
            </w:div>
            <w:div w:id="233860336">
              <w:marLeft w:val="0"/>
              <w:marRight w:val="0"/>
              <w:marTop w:val="0"/>
              <w:marBottom w:val="0"/>
              <w:divBdr>
                <w:top w:val="none" w:sz="0" w:space="0" w:color="auto"/>
                <w:left w:val="none" w:sz="0" w:space="0" w:color="auto"/>
                <w:bottom w:val="none" w:sz="0" w:space="0" w:color="auto"/>
                <w:right w:val="none" w:sz="0" w:space="0" w:color="auto"/>
              </w:divBdr>
            </w:div>
            <w:div w:id="1442995819">
              <w:marLeft w:val="0"/>
              <w:marRight w:val="0"/>
              <w:marTop w:val="0"/>
              <w:marBottom w:val="0"/>
              <w:divBdr>
                <w:top w:val="none" w:sz="0" w:space="0" w:color="auto"/>
                <w:left w:val="none" w:sz="0" w:space="0" w:color="auto"/>
                <w:bottom w:val="none" w:sz="0" w:space="0" w:color="auto"/>
                <w:right w:val="none" w:sz="0" w:space="0" w:color="auto"/>
              </w:divBdr>
            </w:div>
            <w:div w:id="1600606010">
              <w:marLeft w:val="0"/>
              <w:marRight w:val="0"/>
              <w:marTop w:val="0"/>
              <w:marBottom w:val="0"/>
              <w:divBdr>
                <w:top w:val="none" w:sz="0" w:space="0" w:color="auto"/>
                <w:left w:val="none" w:sz="0" w:space="0" w:color="auto"/>
                <w:bottom w:val="none" w:sz="0" w:space="0" w:color="auto"/>
                <w:right w:val="none" w:sz="0" w:space="0" w:color="auto"/>
              </w:divBdr>
            </w:div>
            <w:div w:id="5257931">
              <w:marLeft w:val="0"/>
              <w:marRight w:val="0"/>
              <w:marTop w:val="0"/>
              <w:marBottom w:val="0"/>
              <w:divBdr>
                <w:top w:val="none" w:sz="0" w:space="0" w:color="auto"/>
                <w:left w:val="none" w:sz="0" w:space="0" w:color="auto"/>
                <w:bottom w:val="none" w:sz="0" w:space="0" w:color="auto"/>
                <w:right w:val="none" w:sz="0" w:space="0" w:color="auto"/>
              </w:divBdr>
            </w:div>
            <w:div w:id="415367542">
              <w:marLeft w:val="0"/>
              <w:marRight w:val="0"/>
              <w:marTop w:val="0"/>
              <w:marBottom w:val="0"/>
              <w:divBdr>
                <w:top w:val="none" w:sz="0" w:space="0" w:color="auto"/>
                <w:left w:val="none" w:sz="0" w:space="0" w:color="auto"/>
                <w:bottom w:val="none" w:sz="0" w:space="0" w:color="auto"/>
                <w:right w:val="none" w:sz="0" w:space="0" w:color="auto"/>
              </w:divBdr>
            </w:div>
            <w:div w:id="522476268">
              <w:marLeft w:val="0"/>
              <w:marRight w:val="0"/>
              <w:marTop w:val="0"/>
              <w:marBottom w:val="0"/>
              <w:divBdr>
                <w:top w:val="none" w:sz="0" w:space="0" w:color="auto"/>
                <w:left w:val="none" w:sz="0" w:space="0" w:color="auto"/>
                <w:bottom w:val="none" w:sz="0" w:space="0" w:color="auto"/>
                <w:right w:val="none" w:sz="0" w:space="0" w:color="auto"/>
              </w:divBdr>
            </w:div>
            <w:div w:id="636763347">
              <w:marLeft w:val="0"/>
              <w:marRight w:val="0"/>
              <w:marTop w:val="0"/>
              <w:marBottom w:val="0"/>
              <w:divBdr>
                <w:top w:val="none" w:sz="0" w:space="0" w:color="auto"/>
                <w:left w:val="none" w:sz="0" w:space="0" w:color="auto"/>
                <w:bottom w:val="none" w:sz="0" w:space="0" w:color="auto"/>
                <w:right w:val="none" w:sz="0" w:space="0" w:color="auto"/>
              </w:divBdr>
            </w:div>
            <w:div w:id="199321290">
              <w:marLeft w:val="0"/>
              <w:marRight w:val="0"/>
              <w:marTop w:val="0"/>
              <w:marBottom w:val="0"/>
              <w:divBdr>
                <w:top w:val="none" w:sz="0" w:space="0" w:color="auto"/>
                <w:left w:val="none" w:sz="0" w:space="0" w:color="auto"/>
                <w:bottom w:val="none" w:sz="0" w:space="0" w:color="auto"/>
                <w:right w:val="none" w:sz="0" w:space="0" w:color="auto"/>
              </w:divBdr>
            </w:div>
            <w:div w:id="184366448">
              <w:marLeft w:val="0"/>
              <w:marRight w:val="0"/>
              <w:marTop w:val="0"/>
              <w:marBottom w:val="0"/>
              <w:divBdr>
                <w:top w:val="none" w:sz="0" w:space="0" w:color="auto"/>
                <w:left w:val="none" w:sz="0" w:space="0" w:color="auto"/>
                <w:bottom w:val="none" w:sz="0" w:space="0" w:color="auto"/>
                <w:right w:val="none" w:sz="0" w:space="0" w:color="auto"/>
              </w:divBdr>
            </w:div>
            <w:div w:id="333726518">
              <w:marLeft w:val="0"/>
              <w:marRight w:val="0"/>
              <w:marTop w:val="0"/>
              <w:marBottom w:val="0"/>
              <w:divBdr>
                <w:top w:val="none" w:sz="0" w:space="0" w:color="auto"/>
                <w:left w:val="none" w:sz="0" w:space="0" w:color="auto"/>
                <w:bottom w:val="none" w:sz="0" w:space="0" w:color="auto"/>
                <w:right w:val="none" w:sz="0" w:space="0" w:color="auto"/>
              </w:divBdr>
            </w:div>
            <w:div w:id="291517581">
              <w:marLeft w:val="0"/>
              <w:marRight w:val="0"/>
              <w:marTop w:val="0"/>
              <w:marBottom w:val="0"/>
              <w:divBdr>
                <w:top w:val="none" w:sz="0" w:space="0" w:color="auto"/>
                <w:left w:val="none" w:sz="0" w:space="0" w:color="auto"/>
                <w:bottom w:val="none" w:sz="0" w:space="0" w:color="auto"/>
                <w:right w:val="none" w:sz="0" w:space="0" w:color="auto"/>
              </w:divBdr>
            </w:div>
            <w:div w:id="487408407">
              <w:marLeft w:val="0"/>
              <w:marRight w:val="0"/>
              <w:marTop w:val="0"/>
              <w:marBottom w:val="0"/>
              <w:divBdr>
                <w:top w:val="none" w:sz="0" w:space="0" w:color="auto"/>
                <w:left w:val="none" w:sz="0" w:space="0" w:color="auto"/>
                <w:bottom w:val="none" w:sz="0" w:space="0" w:color="auto"/>
                <w:right w:val="none" w:sz="0" w:space="0" w:color="auto"/>
              </w:divBdr>
            </w:div>
            <w:div w:id="1967735725">
              <w:marLeft w:val="0"/>
              <w:marRight w:val="0"/>
              <w:marTop w:val="0"/>
              <w:marBottom w:val="0"/>
              <w:divBdr>
                <w:top w:val="none" w:sz="0" w:space="0" w:color="auto"/>
                <w:left w:val="none" w:sz="0" w:space="0" w:color="auto"/>
                <w:bottom w:val="none" w:sz="0" w:space="0" w:color="auto"/>
                <w:right w:val="none" w:sz="0" w:space="0" w:color="auto"/>
              </w:divBdr>
            </w:div>
            <w:div w:id="1420176821">
              <w:marLeft w:val="0"/>
              <w:marRight w:val="0"/>
              <w:marTop w:val="0"/>
              <w:marBottom w:val="0"/>
              <w:divBdr>
                <w:top w:val="none" w:sz="0" w:space="0" w:color="auto"/>
                <w:left w:val="none" w:sz="0" w:space="0" w:color="auto"/>
                <w:bottom w:val="none" w:sz="0" w:space="0" w:color="auto"/>
                <w:right w:val="none" w:sz="0" w:space="0" w:color="auto"/>
              </w:divBdr>
            </w:div>
            <w:div w:id="196621371">
              <w:marLeft w:val="0"/>
              <w:marRight w:val="0"/>
              <w:marTop w:val="0"/>
              <w:marBottom w:val="0"/>
              <w:divBdr>
                <w:top w:val="none" w:sz="0" w:space="0" w:color="auto"/>
                <w:left w:val="none" w:sz="0" w:space="0" w:color="auto"/>
                <w:bottom w:val="none" w:sz="0" w:space="0" w:color="auto"/>
                <w:right w:val="none" w:sz="0" w:space="0" w:color="auto"/>
              </w:divBdr>
            </w:div>
            <w:div w:id="1510834016">
              <w:marLeft w:val="0"/>
              <w:marRight w:val="0"/>
              <w:marTop w:val="0"/>
              <w:marBottom w:val="0"/>
              <w:divBdr>
                <w:top w:val="none" w:sz="0" w:space="0" w:color="auto"/>
                <w:left w:val="none" w:sz="0" w:space="0" w:color="auto"/>
                <w:bottom w:val="none" w:sz="0" w:space="0" w:color="auto"/>
                <w:right w:val="none" w:sz="0" w:space="0" w:color="auto"/>
              </w:divBdr>
            </w:div>
            <w:div w:id="982006713">
              <w:marLeft w:val="0"/>
              <w:marRight w:val="0"/>
              <w:marTop w:val="0"/>
              <w:marBottom w:val="0"/>
              <w:divBdr>
                <w:top w:val="none" w:sz="0" w:space="0" w:color="auto"/>
                <w:left w:val="none" w:sz="0" w:space="0" w:color="auto"/>
                <w:bottom w:val="none" w:sz="0" w:space="0" w:color="auto"/>
                <w:right w:val="none" w:sz="0" w:space="0" w:color="auto"/>
              </w:divBdr>
            </w:div>
            <w:div w:id="1242451622">
              <w:marLeft w:val="0"/>
              <w:marRight w:val="0"/>
              <w:marTop w:val="0"/>
              <w:marBottom w:val="0"/>
              <w:divBdr>
                <w:top w:val="none" w:sz="0" w:space="0" w:color="auto"/>
                <w:left w:val="none" w:sz="0" w:space="0" w:color="auto"/>
                <w:bottom w:val="none" w:sz="0" w:space="0" w:color="auto"/>
                <w:right w:val="none" w:sz="0" w:space="0" w:color="auto"/>
              </w:divBdr>
            </w:div>
            <w:div w:id="1663123709">
              <w:marLeft w:val="0"/>
              <w:marRight w:val="0"/>
              <w:marTop w:val="0"/>
              <w:marBottom w:val="0"/>
              <w:divBdr>
                <w:top w:val="none" w:sz="0" w:space="0" w:color="auto"/>
                <w:left w:val="none" w:sz="0" w:space="0" w:color="auto"/>
                <w:bottom w:val="none" w:sz="0" w:space="0" w:color="auto"/>
                <w:right w:val="none" w:sz="0" w:space="0" w:color="auto"/>
              </w:divBdr>
            </w:div>
            <w:div w:id="1135685772">
              <w:marLeft w:val="0"/>
              <w:marRight w:val="0"/>
              <w:marTop w:val="0"/>
              <w:marBottom w:val="0"/>
              <w:divBdr>
                <w:top w:val="none" w:sz="0" w:space="0" w:color="auto"/>
                <w:left w:val="none" w:sz="0" w:space="0" w:color="auto"/>
                <w:bottom w:val="none" w:sz="0" w:space="0" w:color="auto"/>
                <w:right w:val="none" w:sz="0" w:space="0" w:color="auto"/>
              </w:divBdr>
            </w:div>
            <w:div w:id="200899245">
              <w:marLeft w:val="0"/>
              <w:marRight w:val="0"/>
              <w:marTop w:val="0"/>
              <w:marBottom w:val="0"/>
              <w:divBdr>
                <w:top w:val="none" w:sz="0" w:space="0" w:color="auto"/>
                <w:left w:val="none" w:sz="0" w:space="0" w:color="auto"/>
                <w:bottom w:val="none" w:sz="0" w:space="0" w:color="auto"/>
                <w:right w:val="none" w:sz="0" w:space="0" w:color="auto"/>
              </w:divBdr>
            </w:div>
            <w:div w:id="1518278161">
              <w:marLeft w:val="0"/>
              <w:marRight w:val="0"/>
              <w:marTop w:val="0"/>
              <w:marBottom w:val="0"/>
              <w:divBdr>
                <w:top w:val="none" w:sz="0" w:space="0" w:color="auto"/>
                <w:left w:val="none" w:sz="0" w:space="0" w:color="auto"/>
                <w:bottom w:val="none" w:sz="0" w:space="0" w:color="auto"/>
                <w:right w:val="none" w:sz="0" w:space="0" w:color="auto"/>
              </w:divBdr>
            </w:div>
            <w:div w:id="136534367">
              <w:marLeft w:val="0"/>
              <w:marRight w:val="0"/>
              <w:marTop w:val="0"/>
              <w:marBottom w:val="0"/>
              <w:divBdr>
                <w:top w:val="none" w:sz="0" w:space="0" w:color="auto"/>
                <w:left w:val="none" w:sz="0" w:space="0" w:color="auto"/>
                <w:bottom w:val="none" w:sz="0" w:space="0" w:color="auto"/>
                <w:right w:val="none" w:sz="0" w:space="0" w:color="auto"/>
              </w:divBdr>
            </w:div>
            <w:div w:id="1013341835">
              <w:marLeft w:val="0"/>
              <w:marRight w:val="0"/>
              <w:marTop w:val="0"/>
              <w:marBottom w:val="0"/>
              <w:divBdr>
                <w:top w:val="none" w:sz="0" w:space="0" w:color="auto"/>
                <w:left w:val="none" w:sz="0" w:space="0" w:color="auto"/>
                <w:bottom w:val="none" w:sz="0" w:space="0" w:color="auto"/>
                <w:right w:val="none" w:sz="0" w:space="0" w:color="auto"/>
              </w:divBdr>
            </w:div>
            <w:div w:id="659844373">
              <w:marLeft w:val="0"/>
              <w:marRight w:val="0"/>
              <w:marTop w:val="0"/>
              <w:marBottom w:val="0"/>
              <w:divBdr>
                <w:top w:val="none" w:sz="0" w:space="0" w:color="auto"/>
                <w:left w:val="none" w:sz="0" w:space="0" w:color="auto"/>
                <w:bottom w:val="none" w:sz="0" w:space="0" w:color="auto"/>
                <w:right w:val="none" w:sz="0" w:space="0" w:color="auto"/>
              </w:divBdr>
            </w:div>
            <w:div w:id="1513642710">
              <w:marLeft w:val="0"/>
              <w:marRight w:val="0"/>
              <w:marTop w:val="0"/>
              <w:marBottom w:val="0"/>
              <w:divBdr>
                <w:top w:val="none" w:sz="0" w:space="0" w:color="auto"/>
                <w:left w:val="none" w:sz="0" w:space="0" w:color="auto"/>
                <w:bottom w:val="none" w:sz="0" w:space="0" w:color="auto"/>
                <w:right w:val="none" w:sz="0" w:space="0" w:color="auto"/>
              </w:divBdr>
            </w:div>
            <w:div w:id="1710060769">
              <w:marLeft w:val="0"/>
              <w:marRight w:val="0"/>
              <w:marTop w:val="0"/>
              <w:marBottom w:val="0"/>
              <w:divBdr>
                <w:top w:val="none" w:sz="0" w:space="0" w:color="auto"/>
                <w:left w:val="none" w:sz="0" w:space="0" w:color="auto"/>
                <w:bottom w:val="none" w:sz="0" w:space="0" w:color="auto"/>
                <w:right w:val="none" w:sz="0" w:space="0" w:color="auto"/>
              </w:divBdr>
            </w:div>
            <w:div w:id="275255600">
              <w:marLeft w:val="0"/>
              <w:marRight w:val="0"/>
              <w:marTop w:val="0"/>
              <w:marBottom w:val="0"/>
              <w:divBdr>
                <w:top w:val="none" w:sz="0" w:space="0" w:color="auto"/>
                <w:left w:val="none" w:sz="0" w:space="0" w:color="auto"/>
                <w:bottom w:val="none" w:sz="0" w:space="0" w:color="auto"/>
                <w:right w:val="none" w:sz="0" w:space="0" w:color="auto"/>
              </w:divBdr>
            </w:div>
            <w:div w:id="1989744282">
              <w:marLeft w:val="0"/>
              <w:marRight w:val="0"/>
              <w:marTop w:val="0"/>
              <w:marBottom w:val="0"/>
              <w:divBdr>
                <w:top w:val="none" w:sz="0" w:space="0" w:color="auto"/>
                <w:left w:val="none" w:sz="0" w:space="0" w:color="auto"/>
                <w:bottom w:val="none" w:sz="0" w:space="0" w:color="auto"/>
                <w:right w:val="none" w:sz="0" w:space="0" w:color="auto"/>
              </w:divBdr>
            </w:div>
            <w:div w:id="475731408">
              <w:marLeft w:val="0"/>
              <w:marRight w:val="0"/>
              <w:marTop w:val="0"/>
              <w:marBottom w:val="0"/>
              <w:divBdr>
                <w:top w:val="none" w:sz="0" w:space="0" w:color="auto"/>
                <w:left w:val="none" w:sz="0" w:space="0" w:color="auto"/>
                <w:bottom w:val="none" w:sz="0" w:space="0" w:color="auto"/>
                <w:right w:val="none" w:sz="0" w:space="0" w:color="auto"/>
              </w:divBdr>
            </w:div>
            <w:div w:id="1665357274">
              <w:marLeft w:val="0"/>
              <w:marRight w:val="0"/>
              <w:marTop w:val="0"/>
              <w:marBottom w:val="0"/>
              <w:divBdr>
                <w:top w:val="none" w:sz="0" w:space="0" w:color="auto"/>
                <w:left w:val="none" w:sz="0" w:space="0" w:color="auto"/>
                <w:bottom w:val="none" w:sz="0" w:space="0" w:color="auto"/>
                <w:right w:val="none" w:sz="0" w:space="0" w:color="auto"/>
              </w:divBdr>
            </w:div>
            <w:div w:id="681860682">
              <w:marLeft w:val="0"/>
              <w:marRight w:val="0"/>
              <w:marTop w:val="0"/>
              <w:marBottom w:val="0"/>
              <w:divBdr>
                <w:top w:val="none" w:sz="0" w:space="0" w:color="auto"/>
                <w:left w:val="none" w:sz="0" w:space="0" w:color="auto"/>
                <w:bottom w:val="none" w:sz="0" w:space="0" w:color="auto"/>
                <w:right w:val="none" w:sz="0" w:space="0" w:color="auto"/>
              </w:divBdr>
            </w:div>
            <w:div w:id="1892376721">
              <w:marLeft w:val="0"/>
              <w:marRight w:val="0"/>
              <w:marTop w:val="0"/>
              <w:marBottom w:val="0"/>
              <w:divBdr>
                <w:top w:val="none" w:sz="0" w:space="0" w:color="auto"/>
                <w:left w:val="none" w:sz="0" w:space="0" w:color="auto"/>
                <w:bottom w:val="none" w:sz="0" w:space="0" w:color="auto"/>
                <w:right w:val="none" w:sz="0" w:space="0" w:color="auto"/>
              </w:divBdr>
            </w:div>
            <w:div w:id="1061834259">
              <w:marLeft w:val="0"/>
              <w:marRight w:val="0"/>
              <w:marTop w:val="0"/>
              <w:marBottom w:val="0"/>
              <w:divBdr>
                <w:top w:val="none" w:sz="0" w:space="0" w:color="auto"/>
                <w:left w:val="none" w:sz="0" w:space="0" w:color="auto"/>
                <w:bottom w:val="none" w:sz="0" w:space="0" w:color="auto"/>
                <w:right w:val="none" w:sz="0" w:space="0" w:color="auto"/>
              </w:divBdr>
            </w:div>
            <w:div w:id="1437290497">
              <w:marLeft w:val="0"/>
              <w:marRight w:val="0"/>
              <w:marTop w:val="0"/>
              <w:marBottom w:val="0"/>
              <w:divBdr>
                <w:top w:val="none" w:sz="0" w:space="0" w:color="auto"/>
                <w:left w:val="none" w:sz="0" w:space="0" w:color="auto"/>
                <w:bottom w:val="none" w:sz="0" w:space="0" w:color="auto"/>
                <w:right w:val="none" w:sz="0" w:space="0" w:color="auto"/>
              </w:divBdr>
            </w:div>
            <w:div w:id="1540237090">
              <w:marLeft w:val="0"/>
              <w:marRight w:val="0"/>
              <w:marTop w:val="0"/>
              <w:marBottom w:val="0"/>
              <w:divBdr>
                <w:top w:val="none" w:sz="0" w:space="0" w:color="auto"/>
                <w:left w:val="none" w:sz="0" w:space="0" w:color="auto"/>
                <w:bottom w:val="none" w:sz="0" w:space="0" w:color="auto"/>
                <w:right w:val="none" w:sz="0" w:space="0" w:color="auto"/>
              </w:divBdr>
            </w:div>
            <w:div w:id="1650985759">
              <w:marLeft w:val="0"/>
              <w:marRight w:val="0"/>
              <w:marTop w:val="0"/>
              <w:marBottom w:val="0"/>
              <w:divBdr>
                <w:top w:val="none" w:sz="0" w:space="0" w:color="auto"/>
                <w:left w:val="none" w:sz="0" w:space="0" w:color="auto"/>
                <w:bottom w:val="none" w:sz="0" w:space="0" w:color="auto"/>
                <w:right w:val="none" w:sz="0" w:space="0" w:color="auto"/>
              </w:divBdr>
            </w:div>
            <w:div w:id="627975088">
              <w:marLeft w:val="0"/>
              <w:marRight w:val="0"/>
              <w:marTop w:val="0"/>
              <w:marBottom w:val="0"/>
              <w:divBdr>
                <w:top w:val="none" w:sz="0" w:space="0" w:color="auto"/>
                <w:left w:val="none" w:sz="0" w:space="0" w:color="auto"/>
                <w:bottom w:val="none" w:sz="0" w:space="0" w:color="auto"/>
                <w:right w:val="none" w:sz="0" w:space="0" w:color="auto"/>
              </w:divBdr>
            </w:div>
            <w:div w:id="396392872">
              <w:marLeft w:val="0"/>
              <w:marRight w:val="0"/>
              <w:marTop w:val="0"/>
              <w:marBottom w:val="0"/>
              <w:divBdr>
                <w:top w:val="none" w:sz="0" w:space="0" w:color="auto"/>
                <w:left w:val="none" w:sz="0" w:space="0" w:color="auto"/>
                <w:bottom w:val="none" w:sz="0" w:space="0" w:color="auto"/>
                <w:right w:val="none" w:sz="0" w:space="0" w:color="auto"/>
              </w:divBdr>
            </w:div>
            <w:div w:id="1139765371">
              <w:marLeft w:val="0"/>
              <w:marRight w:val="0"/>
              <w:marTop w:val="0"/>
              <w:marBottom w:val="0"/>
              <w:divBdr>
                <w:top w:val="none" w:sz="0" w:space="0" w:color="auto"/>
                <w:left w:val="none" w:sz="0" w:space="0" w:color="auto"/>
                <w:bottom w:val="none" w:sz="0" w:space="0" w:color="auto"/>
                <w:right w:val="none" w:sz="0" w:space="0" w:color="auto"/>
              </w:divBdr>
            </w:div>
            <w:div w:id="1075126424">
              <w:marLeft w:val="0"/>
              <w:marRight w:val="0"/>
              <w:marTop w:val="0"/>
              <w:marBottom w:val="0"/>
              <w:divBdr>
                <w:top w:val="none" w:sz="0" w:space="0" w:color="auto"/>
                <w:left w:val="none" w:sz="0" w:space="0" w:color="auto"/>
                <w:bottom w:val="none" w:sz="0" w:space="0" w:color="auto"/>
                <w:right w:val="none" w:sz="0" w:space="0" w:color="auto"/>
              </w:divBdr>
            </w:div>
            <w:div w:id="1902131849">
              <w:marLeft w:val="0"/>
              <w:marRight w:val="0"/>
              <w:marTop w:val="0"/>
              <w:marBottom w:val="0"/>
              <w:divBdr>
                <w:top w:val="none" w:sz="0" w:space="0" w:color="auto"/>
                <w:left w:val="none" w:sz="0" w:space="0" w:color="auto"/>
                <w:bottom w:val="none" w:sz="0" w:space="0" w:color="auto"/>
                <w:right w:val="none" w:sz="0" w:space="0" w:color="auto"/>
              </w:divBdr>
            </w:div>
            <w:div w:id="1063523709">
              <w:marLeft w:val="0"/>
              <w:marRight w:val="0"/>
              <w:marTop w:val="0"/>
              <w:marBottom w:val="0"/>
              <w:divBdr>
                <w:top w:val="none" w:sz="0" w:space="0" w:color="auto"/>
                <w:left w:val="none" w:sz="0" w:space="0" w:color="auto"/>
                <w:bottom w:val="none" w:sz="0" w:space="0" w:color="auto"/>
                <w:right w:val="none" w:sz="0" w:space="0" w:color="auto"/>
              </w:divBdr>
            </w:div>
            <w:div w:id="1585800981">
              <w:marLeft w:val="0"/>
              <w:marRight w:val="0"/>
              <w:marTop w:val="0"/>
              <w:marBottom w:val="0"/>
              <w:divBdr>
                <w:top w:val="none" w:sz="0" w:space="0" w:color="auto"/>
                <w:left w:val="none" w:sz="0" w:space="0" w:color="auto"/>
                <w:bottom w:val="none" w:sz="0" w:space="0" w:color="auto"/>
                <w:right w:val="none" w:sz="0" w:space="0" w:color="auto"/>
              </w:divBdr>
            </w:div>
            <w:div w:id="627472281">
              <w:marLeft w:val="0"/>
              <w:marRight w:val="0"/>
              <w:marTop w:val="0"/>
              <w:marBottom w:val="0"/>
              <w:divBdr>
                <w:top w:val="none" w:sz="0" w:space="0" w:color="auto"/>
                <w:left w:val="none" w:sz="0" w:space="0" w:color="auto"/>
                <w:bottom w:val="none" w:sz="0" w:space="0" w:color="auto"/>
                <w:right w:val="none" w:sz="0" w:space="0" w:color="auto"/>
              </w:divBdr>
            </w:div>
            <w:div w:id="1431657360">
              <w:marLeft w:val="0"/>
              <w:marRight w:val="0"/>
              <w:marTop w:val="0"/>
              <w:marBottom w:val="0"/>
              <w:divBdr>
                <w:top w:val="none" w:sz="0" w:space="0" w:color="auto"/>
                <w:left w:val="none" w:sz="0" w:space="0" w:color="auto"/>
                <w:bottom w:val="none" w:sz="0" w:space="0" w:color="auto"/>
                <w:right w:val="none" w:sz="0" w:space="0" w:color="auto"/>
              </w:divBdr>
            </w:div>
            <w:div w:id="1252347746">
              <w:marLeft w:val="0"/>
              <w:marRight w:val="0"/>
              <w:marTop w:val="0"/>
              <w:marBottom w:val="0"/>
              <w:divBdr>
                <w:top w:val="none" w:sz="0" w:space="0" w:color="auto"/>
                <w:left w:val="none" w:sz="0" w:space="0" w:color="auto"/>
                <w:bottom w:val="none" w:sz="0" w:space="0" w:color="auto"/>
                <w:right w:val="none" w:sz="0" w:space="0" w:color="auto"/>
              </w:divBdr>
            </w:div>
            <w:div w:id="2018731484">
              <w:marLeft w:val="0"/>
              <w:marRight w:val="0"/>
              <w:marTop w:val="0"/>
              <w:marBottom w:val="0"/>
              <w:divBdr>
                <w:top w:val="none" w:sz="0" w:space="0" w:color="auto"/>
                <w:left w:val="none" w:sz="0" w:space="0" w:color="auto"/>
                <w:bottom w:val="none" w:sz="0" w:space="0" w:color="auto"/>
                <w:right w:val="none" w:sz="0" w:space="0" w:color="auto"/>
              </w:divBdr>
            </w:div>
            <w:div w:id="1459911309">
              <w:marLeft w:val="0"/>
              <w:marRight w:val="0"/>
              <w:marTop w:val="0"/>
              <w:marBottom w:val="0"/>
              <w:divBdr>
                <w:top w:val="none" w:sz="0" w:space="0" w:color="auto"/>
                <w:left w:val="none" w:sz="0" w:space="0" w:color="auto"/>
                <w:bottom w:val="none" w:sz="0" w:space="0" w:color="auto"/>
                <w:right w:val="none" w:sz="0" w:space="0" w:color="auto"/>
              </w:divBdr>
            </w:div>
            <w:div w:id="689259745">
              <w:marLeft w:val="0"/>
              <w:marRight w:val="0"/>
              <w:marTop w:val="0"/>
              <w:marBottom w:val="0"/>
              <w:divBdr>
                <w:top w:val="none" w:sz="0" w:space="0" w:color="auto"/>
                <w:left w:val="none" w:sz="0" w:space="0" w:color="auto"/>
                <w:bottom w:val="none" w:sz="0" w:space="0" w:color="auto"/>
                <w:right w:val="none" w:sz="0" w:space="0" w:color="auto"/>
              </w:divBdr>
            </w:div>
            <w:div w:id="2070641948">
              <w:marLeft w:val="0"/>
              <w:marRight w:val="0"/>
              <w:marTop w:val="0"/>
              <w:marBottom w:val="0"/>
              <w:divBdr>
                <w:top w:val="none" w:sz="0" w:space="0" w:color="auto"/>
                <w:left w:val="none" w:sz="0" w:space="0" w:color="auto"/>
                <w:bottom w:val="none" w:sz="0" w:space="0" w:color="auto"/>
                <w:right w:val="none" w:sz="0" w:space="0" w:color="auto"/>
              </w:divBdr>
            </w:div>
            <w:div w:id="1046218535">
              <w:marLeft w:val="0"/>
              <w:marRight w:val="0"/>
              <w:marTop w:val="0"/>
              <w:marBottom w:val="0"/>
              <w:divBdr>
                <w:top w:val="none" w:sz="0" w:space="0" w:color="auto"/>
                <w:left w:val="none" w:sz="0" w:space="0" w:color="auto"/>
                <w:bottom w:val="none" w:sz="0" w:space="0" w:color="auto"/>
                <w:right w:val="none" w:sz="0" w:space="0" w:color="auto"/>
              </w:divBdr>
            </w:div>
            <w:div w:id="2004628555">
              <w:marLeft w:val="0"/>
              <w:marRight w:val="0"/>
              <w:marTop w:val="0"/>
              <w:marBottom w:val="0"/>
              <w:divBdr>
                <w:top w:val="none" w:sz="0" w:space="0" w:color="auto"/>
                <w:left w:val="none" w:sz="0" w:space="0" w:color="auto"/>
                <w:bottom w:val="none" w:sz="0" w:space="0" w:color="auto"/>
                <w:right w:val="none" w:sz="0" w:space="0" w:color="auto"/>
              </w:divBdr>
            </w:div>
            <w:div w:id="889732739">
              <w:marLeft w:val="0"/>
              <w:marRight w:val="0"/>
              <w:marTop w:val="0"/>
              <w:marBottom w:val="0"/>
              <w:divBdr>
                <w:top w:val="none" w:sz="0" w:space="0" w:color="auto"/>
                <w:left w:val="none" w:sz="0" w:space="0" w:color="auto"/>
                <w:bottom w:val="none" w:sz="0" w:space="0" w:color="auto"/>
                <w:right w:val="none" w:sz="0" w:space="0" w:color="auto"/>
              </w:divBdr>
            </w:div>
            <w:div w:id="1326932823">
              <w:marLeft w:val="0"/>
              <w:marRight w:val="0"/>
              <w:marTop w:val="0"/>
              <w:marBottom w:val="0"/>
              <w:divBdr>
                <w:top w:val="none" w:sz="0" w:space="0" w:color="auto"/>
                <w:left w:val="none" w:sz="0" w:space="0" w:color="auto"/>
                <w:bottom w:val="none" w:sz="0" w:space="0" w:color="auto"/>
                <w:right w:val="none" w:sz="0" w:space="0" w:color="auto"/>
              </w:divBdr>
            </w:div>
            <w:div w:id="814105869">
              <w:marLeft w:val="0"/>
              <w:marRight w:val="0"/>
              <w:marTop w:val="0"/>
              <w:marBottom w:val="0"/>
              <w:divBdr>
                <w:top w:val="none" w:sz="0" w:space="0" w:color="auto"/>
                <w:left w:val="none" w:sz="0" w:space="0" w:color="auto"/>
                <w:bottom w:val="none" w:sz="0" w:space="0" w:color="auto"/>
                <w:right w:val="none" w:sz="0" w:space="0" w:color="auto"/>
              </w:divBdr>
            </w:div>
            <w:div w:id="301887845">
              <w:marLeft w:val="0"/>
              <w:marRight w:val="0"/>
              <w:marTop w:val="0"/>
              <w:marBottom w:val="0"/>
              <w:divBdr>
                <w:top w:val="none" w:sz="0" w:space="0" w:color="auto"/>
                <w:left w:val="none" w:sz="0" w:space="0" w:color="auto"/>
                <w:bottom w:val="none" w:sz="0" w:space="0" w:color="auto"/>
                <w:right w:val="none" w:sz="0" w:space="0" w:color="auto"/>
              </w:divBdr>
            </w:div>
            <w:div w:id="1698967754">
              <w:marLeft w:val="0"/>
              <w:marRight w:val="0"/>
              <w:marTop w:val="0"/>
              <w:marBottom w:val="0"/>
              <w:divBdr>
                <w:top w:val="none" w:sz="0" w:space="0" w:color="auto"/>
                <w:left w:val="none" w:sz="0" w:space="0" w:color="auto"/>
                <w:bottom w:val="none" w:sz="0" w:space="0" w:color="auto"/>
                <w:right w:val="none" w:sz="0" w:space="0" w:color="auto"/>
              </w:divBdr>
            </w:div>
            <w:div w:id="1519197007">
              <w:marLeft w:val="0"/>
              <w:marRight w:val="0"/>
              <w:marTop w:val="0"/>
              <w:marBottom w:val="0"/>
              <w:divBdr>
                <w:top w:val="none" w:sz="0" w:space="0" w:color="auto"/>
                <w:left w:val="none" w:sz="0" w:space="0" w:color="auto"/>
                <w:bottom w:val="none" w:sz="0" w:space="0" w:color="auto"/>
                <w:right w:val="none" w:sz="0" w:space="0" w:color="auto"/>
              </w:divBdr>
            </w:div>
            <w:div w:id="1011562984">
              <w:marLeft w:val="0"/>
              <w:marRight w:val="0"/>
              <w:marTop w:val="0"/>
              <w:marBottom w:val="0"/>
              <w:divBdr>
                <w:top w:val="none" w:sz="0" w:space="0" w:color="auto"/>
                <w:left w:val="none" w:sz="0" w:space="0" w:color="auto"/>
                <w:bottom w:val="none" w:sz="0" w:space="0" w:color="auto"/>
                <w:right w:val="none" w:sz="0" w:space="0" w:color="auto"/>
              </w:divBdr>
            </w:div>
            <w:div w:id="583228961">
              <w:marLeft w:val="0"/>
              <w:marRight w:val="0"/>
              <w:marTop w:val="0"/>
              <w:marBottom w:val="0"/>
              <w:divBdr>
                <w:top w:val="none" w:sz="0" w:space="0" w:color="auto"/>
                <w:left w:val="none" w:sz="0" w:space="0" w:color="auto"/>
                <w:bottom w:val="none" w:sz="0" w:space="0" w:color="auto"/>
                <w:right w:val="none" w:sz="0" w:space="0" w:color="auto"/>
              </w:divBdr>
            </w:div>
            <w:div w:id="689530178">
              <w:marLeft w:val="0"/>
              <w:marRight w:val="0"/>
              <w:marTop w:val="0"/>
              <w:marBottom w:val="0"/>
              <w:divBdr>
                <w:top w:val="none" w:sz="0" w:space="0" w:color="auto"/>
                <w:left w:val="none" w:sz="0" w:space="0" w:color="auto"/>
                <w:bottom w:val="none" w:sz="0" w:space="0" w:color="auto"/>
                <w:right w:val="none" w:sz="0" w:space="0" w:color="auto"/>
              </w:divBdr>
            </w:div>
            <w:div w:id="1082874847">
              <w:marLeft w:val="0"/>
              <w:marRight w:val="0"/>
              <w:marTop w:val="0"/>
              <w:marBottom w:val="0"/>
              <w:divBdr>
                <w:top w:val="none" w:sz="0" w:space="0" w:color="auto"/>
                <w:left w:val="none" w:sz="0" w:space="0" w:color="auto"/>
                <w:bottom w:val="none" w:sz="0" w:space="0" w:color="auto"/>
                <w:right w:val="none" w:sz="0" w:space="0" w:color="auto"/>
              </w:divBdr>
            </w:div>
            <w:div w:id="183136901">
              <w:marLeft w:val="0"/>
              <w:marRight w:val="0"/>
              <w:marTop w:val="0"/>
              <w:marBottom w:val="0"/>
              <w:divBdr>
                <w:top w:val="none" w:sz="0" w:space="0" w:color="auto"/>
                <w:left w:val="none" w:sz="0" w:space="0" w:color="auto"/>
                <w:bottom w:val="none" w:sz="0" w:space="0" w:color="auto"/>
                <w:right w:val="none" w:sz="0" w:space="0" w:color="auto"/>
              </w:divBdr>
            </w:div>
            <w:div w:id="9903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6534">
      <w:bodyDiv w:val="1"/>
      <w:marLeft w:val="0"/>
      <w:marRight w:val="0"/>
      <w:marTop w:val="0"/>
      <w:marBottom w:val="0"/>
      <w:divBdr>
        <w:top w:val="none" w:sz="0" w:space="0" w:color="auto"/>
        <w:left w:val="none" w:sz="0" w:space="0" w:color="auto"/>
        <w:bottom w:val="none" w:sz="0" w:space="0" w:color="auto"/>
        <w:right w:val="none" w:sz="0" w:space="0" w:color="auto"/>
      </w:divBdr>
    </w:div>
    <w:div w:id="894391894">
      <w:bodyDiv w:val="1"/>
      <w:marLeft w:val="0"/>
      <w:marRight w:val="0"/>
      <w:marTop w:val="0"/>
      <w:marBottom w:val="0"/>
      <w:divBdr>
        <w:top w:val="none" w:sz="0" w:space="0" w:color="auto"/>
        <w:left w:val="none" w:sz="0" w:space="0" w:color="auto"/>
        <w:bottom w:val="none" w:sz="0" w:space="0" w:color="auto"/>
        <w:right w:val="none" w:sz="0" w:space="0" w:color="auto"/>
      </w:divBdr>
    </w:div>
    <w:div w:id="927467518">
      <w:bodyDiv w:val="1"/>
      <w:marLeft w:val="0"/>
      <w:marRight w:val="0"/>
      <w:marTop w:val="0"/>
      <w:marBottom w:val="0"/>
      <w:divBdr>
        <w:top w:val="none" w:sz="0" w:space="0" w:color="auto"/>
        <w:left w:val="none" w:sz="0" w:space="0" w:color="auto"/>
        <w:bottom w:val="none" w:sz="0" w:space="0" w:color="auto"/>
        <w:right w:val="none" w:sz="0" w:space="0" w:color="auto"/>
      </w:divBdr>
      <w:divsChild>
        <w:div w:id="1512913972">
          <w:marLeft w:val="0"/>
          <w:marRight w:val="0"/>
          <w:marTop w:val="0"/>
          <w:marBottom w:val="0"/>
          <w:divBdr>
            <w:top w:val="none" w:sz="0" w:space="0" w:color="auto"/>
            <w:left w:val="none" w:sz="0" w:space="0" w:color="auto"/>
            <w:bottom w:val="none" w:sz="0" w:space="0" w:color="auto"/>
            <w:right w:val="none" w:sz="0" w:space="0" w:color="auto"/>
          </w:divBdr>
          <w:divsChild>
            <w:div w:id="11271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33658">
      <w:bodyDiv w:val="1"/>
      <w:marLeft w:val="0"/>
      <w:marRight w:val="0"/>
      <w:marTop w:val="0"/>
      <w:marBottom w:val="0"/>
      <w:divBdr>
        <w:top w:val="none" w:sz="0" w:space="0" w:color="auto"/>
        <w:left w:val="none" w:sz="0" w:space="0" w:color="auto"/>
        <w:bottom w:val="none" w:sz="0" w:space="0" w:color="auto"/>
        <w:right w:val="none" w:sz="0" w:space="0" w:color="auto"/>
      </w:divBdr>
    </w:div>
    <w:div w:id="961037348">
      <w:bodyDiv w:val="1"/>
      <w:marLeft w:val="0"/>
      <w:marRight w:val="0"/>
      <w:marTop w:val="0"/>
      <w:marBottom w:val="0"/>
      <w:divBdr>
        <w:top w:val="none" w:sz="0" w:space="0" w:color="auto"/>
        <w:left w:val="none" w:sz="0" w:space="0" w:color="auto"/>
        <w:bottom w:val="none" w:sz="0" w:space="0" w:color="auto"/>
        <w:right w:val="none" w:sz="0" w:space="0" w:color="auto"/>
      </w:divBdr>
    </w:div>
    <w:div w:id="968319402">
      <w:bodyDiv w:val="1"/>
      <w:marLeft w:val="0"/>
      <w:marRight w:val="0"/>
      <w:marTop w:val="0"/>
      <w:marBottom w:val="0"/>
      <w:divBdr>
        <w:top w:val="none" w:sz="0" w:space="0" w:color="auto"/>
        <w:left w:val="none" w:sz="0" w:space="0" w:color="auto"/>
        <w:bottom w:val="none" w:sz="0" w:space="0" w:color="auto"/>
        <w:right w:val="none" w:sz="0" w:space="0" w:color="auto"/>
      </w:divBdr>
    </w:div>
    <w:div w:id="978607728">
      <w:bodyDiv w:val="1"/>
      <w:marLeft w:val="0"/>
      <w:marRight w:val="0"/>
      <w:marTop w:val="0"/>
      <w:marBottom w:val="0"/>
      <w:divBdr>
        <w:top w:val="none" w:sz="0" w:space="0" w:color="auto"/>
        <w:left w:val="none" w:sz="0" w:space="0" w:color="auto"/>
        <w:bottom w:val="none" w:sz="0" w:space="0" w:color="auto"/>
        <w:right w:val="none" w:sz="0" w:space="0" w:color="auto"/>
      </w:divBdr>
    </w:div>
    <w:div w:id="996809377">
      <w:bodyDiv w:val="1"/>
      <w:marLeft w:val="0"/>
      <w:marRight w:val="0"/>
      <w:marTop w:val="0"/>
      <w:marBottom w:val="0"/>
      <w:divBdr>
        <w:top w:val="none" w:sz="0" w:space="0" w:color="auto"/>
        <w:left w:val="none" w:sz="0" w:space="0" w:color="auto"/>
        <w:bottom w:val="none" w:sz="0" w:space="0" w:color="auto"/>
        <w:right w:val="none" w:sz="0" w:space="0" w:color="auto"/>
      </w:divBdr>
    </w:div>
    <w:div w:id="1043990351">
      <w:bodyDiv w:val="1"/>
      <w:marLeft w:val="0"/>
      <w:marRight w:val="0"/>
      <w:marTop w:val="0"/>
      <w:marBottom w:val="0"/>
      <w:divBdr>
        <w:top w:val="none" w:sz="0" w:space="0" w:color="auto"/>
        <w:left w:val="none" w:sz="0" w:space="0" w:color="auto"/>
        <w:bottom w:val="none" w:sz="0" w:space="0" w:color="auto"/>
        <w:right w:val="none" w:sz="0" w:space="0" w:color="auto"/>
      </w:divBdr>
      <w:divsChild>
        <w:div w:id="1208639581">
          <w:marLeft w:val="0"/>
          <w:marRight w:val="0"/>
          <w:marTop w:val="0"/>
          <w:marBottom w:val="0"/>
          <w:divBdr>
            <w:top w:val="none" w:sz="0" w:space="0" w:color="auto"/>
            <w:left w:val="none" w:sz="0" w:space="0" w:color="auto"/>
            <w:bottom w:val="none" w:sz="0" w:space="0" w:color="auto"/>
            <w:right w:val="none" w:sz="0" w:space="0" w:color="auto"/>
          </w:divBdr>
          <w:divsChild>
            <w:div w:id="1942948491">
              <w:marLeft w:val="0"/>
              <w:marRight w:val="0"/>
              <w:marTop w:val="0"/>
              <w:marBottom w:val="0"/>
              <w:divBdr>
                <w:top w:val="none" w:sz="0" w:space="0" w:color="auto"/>
                <w:left w:val="none" w:sz="0" w:space="0" w:color="auto"/>
                <w:bottom w:val="none" w:sz="0" w:space="0" w:color="auto"/>
                <w:right w:val="none" w:sz="0" w:space="0" w:color="auto"/>
              </w:divBdr>
              <w:divsChild>
                <w:div w:id="1947082630">
                  <w:marLeft w:val="0"/>
                  <w:marRight w:val="0"/>
                  <w:marTop w:val="0"/>
                  <w:marBottom w:val="0"/>
                  <w:divBdr>
                    <w:top w:val="none" w:sz="0" w:space="0" w:color="auto"/>
                    <w:left w:val="none" w:sz="0" w:space="0" w:color="auto"/>
                    <w:bottom w:val="none" w:sz="0" w:space="0" w:color="auto"/>
                    <w:right w:val="none" w:sz="0" w:space="0" w:color="auto"/>
                  </w:divBdr>
                </w:div>
              </w:divsChild>
            </w:div>
            <w:div w:id="2055887533">
              <w:marLeft w:val="0"/>
              <w:marRight w:val="0"/>
              <w:marTop w:val="0"/>
              <w:marBottom w:val="0"/>
              <w:divBdr>
                <w:top w:val="none" w:sz="0" w:space="0" w:color="auto"/>
                <w:left w:val="none" w:sz="0" w:space="0" w:color="auto"/>
                <w:bottom w:val="none" w:sz="0" w:space="0" w:color="auto"/>
                <w:right w:val="none" w:sz="0" w:space="0" w:color="auto"/>
              </w:divBdr>
            </w:div>
          </w:divsChild>
        </w:div>
        <w:div w:id="732579943">
          <w:marLeft w:val="0"/>
          <w:marRight w:val="0"/>
          <w:marTop w:val="0"/>
          <w:marBottom w:val="0"/>
          <w:divBdr>
            <w:top w:val="none" w:sz="0" w:space="0" w:color="auto"/>
            <w:left w:val="none" w:sz="0" w:space="0" w:color="auto"/>
            <w:bottom w:val="none" w:sz="0" w:space="0" w:color="auto"/>
            <w:right w:val="none" w:sz="0" w:space="0" w:color="auto"/>
          </w:divBdr>
          <w:divsChild>
            <w:div w:id="1308704904">
              <w:marLeft w:val="0"/>
              <w:marRight w:val="0"/>
              <w:marTop w:val="0"/>
              <w:marBottom w:val="0"/>
              <w:divBdr>
                <w:top w:val="none" w:sz="0" w:space="0" w:color="auto"/>
                <w:left w:val="none" w:sz="0" w:space="0" w:color="auto"/>
                <w:bottom w:val="none" w:sz="0" w:space="0" w:color="auto"/>
                <w:right w:val="none" w:sz="0" w:space="0" w:color="auto"/>
              </w:divBdr>
              <w:divsChild>
                <w:div w:id="2065523100">
                  <w:marLeft w:val="0"/>
                  <w:marRight w:val="0"/>
                  <w:marTop w:val="0"/>
                  <w:marBottom w:val="0"/>
                  <w:divBdr>
                    <w:top w:val="none" w:sz="0" w:space="0" w:color="auto"/>
                    <w:left w:val="none" w:sz="0" w:space="0" w:color="auto"/>
                    <w:bottom w:val="none" w:sz="0" w:space="0" w:color="auto"/>
                    <w:right w:val="none" w:sz="0" w:space="0" w:color="auto"/>
                  </w:divBdr>
                </w:div>
              </w:divsChild>
            </w:div>
            <w:div w:id="12012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4553">
      <w:bodyDiv w:val="1"/>
      <w:marLeft w:val="0"/>
      <w:marRight w:val="0"/>
      <w:marTop w:val="0"/>
      <w:marBottom w:val="0"/>
      <w:divBdr>
        <w:top w:val="none" w:sz="0" w:space="0" w:color="auto"/>
        <w:left w:val="none" w:sz="0" w:space="0" w:color="auto"/>
        <w:bottom w:val="none" w:sz="0" w:space="0" w:color="auto"/>
        <w:right w:val="none" w:sz="0" w:space="0" w:color="auto"/>
      </w:divBdr>
    </w:div>
    <w:div w:id="1084227907">
      <w:bodyDiv w:val="1"/>
      <w:marLeft w:val="0"/>
      <w:marRight w:val="0"/>
      <w:marTop w:val="0"/>
      <w:marBottom w:val="0"/>
      <w:divBdr>
        <w:top w:val="none" w:sz="0" w:space="0" w:color="auto"/>
        <w:left w:val="none" w:sz="0" w:space="0" w:color="auto"/>
        <w:bottom w:val="none" w:sz="0" w:space="0" w:color="auto"/>
        <w:right w:val="none" w:sz="0" w:space="0" w:color="auto"/>
      </w:divBdr>
    </w:div>
    <w:div w:id="1091703391">
      <w:bodyDiv w:val="1"/>
      <w:marLeft w:val="0"/>
      <w:marRight w:val="0"/>
      <w:marTop w:val="0"/>
      <w:marBottom w:val="0"/>
      <w:divBdr>
        <w:top w:val="none" w:sz="0" w:space="0" w:color="auto"/>
        <w:left w:val="none" w:sz="0" w:space="0" w:color="auto"/>
        <w:bottom w:val="none" w:sz="0" w:space="0" w:color="auto"/>
        <w:right w:val="none" w:sz="0" w:space="0" w:color="auto"/>
      </w:divBdr>
    </w:div>
    <w:div w:id="1094133519">
      <w:bodyDiv w:val="1"/>
      <w:marLeft w:val="0"/>
      <w:marRight w:val="0"/>
      <w:marTop w:val="0"/>
      <w:marBottom w:val="0"/>
      <w:divBdr>
        <w:top w:val="none" w:sz="0" w:space="0" w:color="auto"/>
        <w:left w:val="none" w:sz="0" w:space="0" w:color="auto"/>
        <w:bottom w:val="none" w:sz="0" w:space="0" w:color="auto"/>
        <w:right w:val="none" w:sz="0" w:space="0" w:color="auto"/>
      </w:divBdr>
    </w:div>
    <w:div w:id="1100372171">
      <w:bodyDiv w:val="1"/>
      <w:marLeft w:val="0"/>
      <w:marRight w:val="0"/>
      <w:marTop w:val="0"/>
      <w:marBottom w:val="0"/>
      <w:divBdr>
        <w:top w:val="none" w:sz="0" w:space="0" w:color="auto"/>
        <w:left w:val="none" w:sz="0" w:space="0" w:color="auto"/>
        <w:bottom w:val="none" w:sz="0" w:space="0" w:color="auto"/>
        <w:right w:val="none" w:sz="0" w:space="0" w:color="auto"/>
      </w:divBdr>
      <w:divsChild>
        <w:div w:id="1269891874">
          <w:marLeft w:val="0"/>
          <w:marRight w:val="0"/>
          <w:marTop w:val="0"/>
          <w:marBottom w:val="0"/>
          <w:divBdr>
            <w:top w:val="none" w:sz="0" w:space="0" w:color="auto"/>
            <w:left w:val="none" w:sz="0" w:space="0" w:color="auto"/>
            <w:bottom w:val="none" w:sz="0" w:space="0" w:color="auto"/>
            <w:right w:val="none" w:sz="0" w:space="0" w:color="auto"/>
          </w:divBdr>
          <w:divsChild>
            <w:div w:id="1203640489">
              <w:marLeft w:val="0"/>
              <w:marRight w:val="0"/>
              <w:marTop w:val="0"/>
              <w:marBottom w:val="0"/>
              <w:divBdr>
                <w:top w:val="none" w:sz="0" w:space="0" w:color="auto"/>
                <w:left w:val="none" w:sz="0" w:space="0" w:color="auto"/>
                <w:bottom w:val="none" w:sz="0" w:space="0" w:color="auto"/>
                <w:right w:val="none" w:sz="0" w:space="0" w:color="auto"/>
              </w:divBdr>
            </w:div>
            <w:div w:id="183903003">
              <w:marLeft w:val="0"/>
              <w:marRight w:val="0"/>
              <w:marTop w:val="0"/>
              <w:marBottom w:val="0"/>
              <w:divBdr>
                <w:top w:val="none" w:sz="0" w:space="0" w:color="auto"/>
                <w:left w:val="none" w:sz="0" w:space="0" w:color="auto"/>
                <w:bottom w:val="none" w:sz="0" w:space="0" w:color="auto"/>
                <w:right w:val="none" w:sz="0" w:space="0" w:color="auto"/>
              </w:divBdr>
            </w:div>
            <w:div w:id="1542547367">
              <w:marLeft w:val="0"/>
              <w:marRight w:val="0"/>
              <w:marTop w:val="0"/>
              <w:marBottom w:val="0"/>
              <w:divBdr>
                <w:top w:val="none" w:sz="0" w:space="0" w:color="auto"/>
                <w:left w:val="none" w:sz="0" w:space="0" w:color="auto"/>
                <w:bottom w:val="none" w:sz="0" w:space="0" w:color="auto"/>
                <w:right w:val="none" w:sz="0" w:space="0" w:color="auto"/>
              </w:divBdr>
            </w:div>
            <w:div w:id="219556796">
              <w:marLeft w:val="0"/>
              <w:marRight w:val="0"/>
              <w:marTop w:val="0"/>
              <w:marBottom w:val="0"/>
              <w:divBdr>
                <w:top w:val="none" w:sz="0" w:space="0" w:color="auto"/>
                <w:left w:val="none" w:sz="0" w:space="0" w:color="auto"/>
                <w:bottom w:val="none" w:sz="0" w:space="0" w:color="auto"/>
                <w:right w:val="none" w:sz="0" w:space="0" w:color="auto"/>
              </w:divBdr>
            </w:div>
            <w:div w:id="1696687340">
              <w:marLeft w:val="0"/>
              <w:marRight w:val="0"/>
              <w:marTop w:val="0"/>
              <w:marBottom w:val="0"/>
              <w:divBdr>
                <w:top w:val="none" w:sz="0" w:space="0" w:color="auto"/>
                <w:left w:val="none" w:sz="0" w:space="0" w:color="auto"/>
                <w:bottom w:val="none" w:sz="0" w:space="0" w:color="auto"/>
                <w:right w:val="none" w:sz="0" w:space="0" w:color="auto"/>
              </w:divBdr>
            </w:div>
            <w:div w:id="1448432716">
              <w:marLeft w:val="0"/>
              <w:marRight w:val="0"/>
              <w:marTop w:val="0"/>
              <w:marBottom w:val="0"/>
              <w:divBdr>
                <w:top w:val="none" w:sz="0" w:space="0" w:color="auto"/>
                <w:left w:val="none" w:sz="0" w:space="0" w:color="auto"/>
                <w:bottom w:val="none" w:sz="0" w:space="0" w:color="auto"/>
                <w:right w:val="none" w:sz="0" w:space="0" w:color="auto"/>
              </w:divBdr>
            </w:div>
            <w:div w:id="108554520">
              <w:marLeft w:val="0"/>
              <w:marRight w:val="0"/>
              <w:marTop w:val="0"/>
              <w:marBottom w:val="0"/>
              <w:divBdr>
                <w:top w:val="none" w:sz="0" w:space="0" w:color="auto"/>
                <w:left w:val="none" w:sz="0" w:space="0" w:color="auto"/>
                <w:bottom w:val="none" w:sz="0" w:space="0" w:color="auto"/>
                <w:right w:val="none" w:sz="0" w:space="0" w:color="auto"/>
              </w:divBdr>
            </w:div>
            <w:div w:id="1812669125">
              <w:marLeft w:val="0"/>
              <w:marRight w:val="0"/>
              <w:marTop w:val="0"/>
              <w:marBottom w:val="0"/>
              <w:divBdr>
                <w:top w:val="none" w:sz="0" w:space="0" w:color="auto"/>
                <w:left w:val="none" w:sz="0" w:space="0" w:color="auto"/>
                <w:bottom w:val="none" w:sz="0" w:space="0" w:color="auto"/>
                <w:right w:val="none" w:sz="0" w:space="0" w:color="auto"/>
              </w:divBdr>
            </w:div>
            <w:div w:id="2044161288">
              <w:marLeft w:val="0"/>
              <w:marRight w:val="0"/>
              <w:marTop w:val="0"/>
              <w:marBottom w:val="0"/>
              <w:divBdr>
                <w:top w:val="none" w:sz="0" w:space="0" w:color="auto"/>
                <w:left w:val="none" w:sz="0" w:space="0" w:color="auto"/>
                <w:bottom w:val="none" w:sz="0" w:space="0" w:color="auto"/>
                <w:right w:val="none" w:sz="0" w:space="0" w:color="auto"/>
              </w:divBdr>
            </w:div>
            <w:div w:id="1841117204">
              <w:marLeft w:val="0"/>
              <w:marRight w:val="0"/>
              <w:marTop w:val="0"/>
              <w:marBottom w:val="0"/>
              <w:divBdr>
                <w:top w:val="none" w:sz="0" w:space="0" w:color="auto"/>
                <w:left w:val="none" w:sz="0" w:space="0" w:color="auto"/>
                <w:bottom w:val="none" w:sz="0" w:space="0" w:color="auto"/>
                <w:right w:val="none" w:sz="0" w:space="0" w:color="auto"/>
              </w:divBdr>
            </w:div>
            <w:div w:id="1637446928">
              <w:marLeft w:val="0"/>
              <w:marRight w:val="0"/>
              <w:marTop w:val="0"/>
              <w:marBottom w:val="0"/>
              <w:divBdr>
                <w:top w:val="none" w:sz="0" w:space="0" w:color="auto"/>
                <w:left w:val="none" w:sz="0" w:space="0" w:color="auto"/>
                <w:bottom w:val="none" w:sz="0" w:space="0" w:color="auto"/>
                <w:right w:val="none" w:sz="0" w:space="0" w:color="auto"/>
              </w:divBdr>
            </w:div>
            <w:div w:id="185020860">
              <w:marLeft w:val="0"/>
              <w:marRight w:val="0"/>
              <w:marTop w:val="0"/>
              <w:marBottom w:val="0"/>
              <w:divBdr>
                <w:top w:val="none" w:sz="0" w:space="0" w:color="auto"/>
                <w:left w:val="none" w:sz="0" w:space="0" w:color="auto"/>
                <w:bottom w:val="none" w:sz="0" w:space="0" w:color="auto"/>
                <w:right w:val="none" w:sz="0" w:space="0" w:color="auto"/>
              </w:divBdr>
            </w:div>
            <w:div w:id="455218767">
              <w:marLeft w:val="0"/>
              <w:marRight w:val="0"/>
              <w:marTop w:val="0"/>
              <w:marBottom w:val="0"/>
              <w:divBdr>
                <w:top w:val="none" w:sz="0" w:space="0" w:color="auto"/>
                <w:left w:val="none" w:sz="0" w:space="0" w:color="auto"/>
                <w:bottom w:val="none" w:sz="0" w:space="0" w:color="auto"/>
                <w:right w:val="none" w:sz="0" w:space="0" w:color="auto"/>
              </w:divBdr>
            </w:div>
            <w:div w:id="1899512095">
              <w:marLeft w:val="0"/>
              <w:marRight w:val="0"/>
              <w:marTop w:val="0"/>
              <w:marBottom w:val="0"/>
              <w:divBdr>
                <w:top w:val="none" w:sz="0" w:space="0" w:color="auto"/>
                <w:left w:val="none" w:sz="0" w:space="0" w:color="auto"/>
                <w:bottom w:val="none" w:sz="0" w:space="0" w:color="auto"/>
                <w:right w:val="none" w:sz="0" w:space="0" w:color="auto"/>
              </w:divBdr>
            </w:div>
            <w:div w:id="1817338411">
              <w:marLeft w:val="0"/>
              <w:marRight w:val="0"/>
              <w:marTop w:val="0"/>
              <w:marBottom w:val="0"/>
              <w:divBdr>
                <w:top w:val="none" w:sz="0" w:space="0" w:color="auto"/>
                <w:left w:val="none" w:sz="0" w:space="0" w:color="auto"/>
                <w:bottom w:val="none" w:sz="0" w:space="0" w:color="auto"/>
                <w:right w:val="none" w:sz="0" w:space="0" w:color="auto"/>
              </w:divBdr>
            </w:div>
            <w:div w:id="745078941">
              <w:marLeft w:val="0"/>
              <w:marRight w:val="0"/>
              <w:marTop w:val="0"/>
              <w:marBottom w:val="0"/>
              <w:divBdr>
                <w:top w:val="none" w:sz="0" w:space="0" w:color="auto"/>
                <w:left w:val="none" w:sz="0" w:space="0" w:color="auto"/>
                <w:bottom w:val="none" w:sz="0" w:space="0" w:color="auto"/>
                <w:right w:val="none" w:sz="0" w:space="0" w:color="auto"/>
              </w:divBdr>
            </w:div>
            <w:div w:id="303119657">
              <w:marLeft w:val="0"/>
              <w:marRight w:val="0"/>
              <w:marTop w:val="0"/>
              <w:marBottom w:val="0"/>
              <w:divBdr>
                <w:top w:val="none" w:sz="0" w:space="0" w:color="auto"/>
                <w:left w:val="none" w:sz="0" w:space="0" w:color="auto"/>
                <w:bottom w:val="none" w:sz="0" w:space="0" w:color="auto"/>
                <w:right w:val="none" w:sz="0" w:space="0" w:color="auto"/>
              </w:divBdr>
            </w:div>
            <w:div w:id="1524321944">
              <w:marLeft w:val="0"/>
              <w:marRight w:val="0"/>
              <w:marTop w:val="0"/>
              <w:marBottom w:val="0"/>
              <w:divBdr>
                <w:top w:val="none" w:sz="0" w:space="0" w:color="auto"/>
                <w:left w:val="none" w:sz="0" w:space="0" w:color="auto"/>
                <w:bottom w:val="none" w:sz="0" w:space="0" w:color="auto"/>
                <w:right w:val="none" w:sz="0" w:space="0" w:color="auto"/>
              </w:divBdr>
            </w:div>
            <w:div w:id="1221863757">
              <w:marLeft w:val="0"/>
              <w:marRight w:val="0"/>
              <w:marTop w:val="0"/>
              <w:marBottom w:val="0"/>
              <w:divBdr>
                <w:top w:val="none" w:sz="0" w:space="0" w:color="auto"/>
                <w:left w:val="none" w:sz="0" w:space="0" w:color="auto"/>
                <w:bottom w:val="none" w:sz="0" w:space="0" w:color="auto"/>
                <w:right w:val="none" w:sz="0" w:space="0" w:color="auto"/>
              </w:divBdr>
            </w:div>
            <w:div w:id="86704553">
              <w:marLeft w:val="0"/>
              <w:marRight w:val="0"/>
              <w:marTop w:val="0"/>
              <w:marBottom w:val="0"/>
              <w:divBdr>
                <w:top w:val="none" w:sz="0" w:space="0" w:color="auto"/>
                <w:left w:val="none" w:sz="0" w:space="0" w:color="auto"/>
                <w:bottom w:val="none" w:sz="0" w:space="0" w:color="auto"/>
                <w:right w:val="none" w:sz="0" w:space="0" w:color="auto"/>
              </w:divBdr>
            </w:div>
            <w:div w:id="883443128">
              <w:marLeft w:val="0"/>
              <w:marRight w:val="0"/>
              <w:marTop w:val="0"/>
              <w:marBottom w:val="0"/>
              <w:divBdr>
                <w:top w:val="none" w:sz="0" w:space="0" w:color="auto"/>
                <w:left w:val="none" w:sz="0" w:space="0" w:color="auto"/>
                <w:bottom w:val="none" w:sz="0" w:space="0" w:color="auto"/>
                <w:right w:val="none" w:sz="0" w:space="0" w:color="auto"/>
              </w:divBdr>
            </w:div>
            <w:div w:id="840315811">
              <w:marLeft w:val="0"/>
              <w:marRight w:val="0"/>
              <w:marTop w:val="0"/>
              <w:marBottom w:val="0"/>
              <w:divBdr>
                <w:top w:val="none" w:sz="0" w:space="0" w:color="auto"/>
                <w:left w:val="none" w:sz="0" w:space="0" w:color="auto"/>
                <w:bottom w:val="none" w:sz="0" w:space="0" w:color="auto"/>
                <w:right w:val="none" w:sz="0" w:space="0" w:color="auto"/>
              </w:divBdr>
            </w:div>
            <w:div w:id="2022395479">
              <w:marLeft w:val="0"/>
              <w:marRight w:val="0"/>
              <w:marTop w:val="0"/>
              <w:marBottom w:val="0"/>
              <w:divBdr>
                <w:top w:val="none" w:sz="0" w:space="0" w:color="auto"/>
                <w:left w:val="none" w:sz="0" w:space="0" w:color="auto"/>
                <w:bottom w:val="none" w:sz="0" w:space="0" w:color="auto"/>
                <w:right w:val="none" w:sz="0" w:space="0" w:color="auto"/>
              </w:divBdr>
            </w:div>
            <w:div w:id="98643492">
              <w:marLeft w:val="0"/>
              <w:marRight w:val="0"/>
              <w:marTop w:val="0"/>
              <w:marBottom w:val="0"/>
              <w:divBdr>
                <w:top w:val="none" w:sz="0" w:space="0" w:color="auto"/>
                <w:left w:val="none" w:sz="0" w:space="0" w:color="auto"/>
                <w:bottom w:val="none" w:sz="0" w:space="0" w:color="auto"/>
                <w:right w:val="none" w:sz="0" w:space="0" w:color="auto"/>
              </w:divBdr>
            </w:div>
            <w:div w:id="819660372">
              <w:marLeft w:val="0"/>
              <w:marRight w:val="0"/>
              <w:marTop w:val="0"/>
              <w:marBottom w:val="0"/>
              <w:divBdr>
                <w:top w:val="none" w:sz="0" w:space="0" w:color="auto"/>
                <w:left w:val="none" w:sz="0" w:space="0" w:color="auto"/>
                <w:bottom w:val="none" w:sz="0" w:space="0" w:color="auto"/>
                <w:right w:val="none" w:sz="0" w:space="0" w:color="auto"/>
              </w:divBdr>
            </w:div>
            <w:div w:id="1010958979">
              <w:marLeft w:val="0"/>
              <w:marRight w:val="0"/>
              <w:marTop w:val="0"/>
              <w:marBottom w:val="0"/>
              <w:divBdr>
                <w:top w:val="none" w:sz="0" w:space="0" w:color="auto"/>
                <w:left w:val="none" w:sz="0" w:space="0" w:color="auto"/>
                <w:bottom w:val="none" w:sz="0" w:space="0" w:color="auto"/>
                <w:right w:val="none" w:sz="0" w:space="0" w:color="auto"/>
              </w:divBdr>
            </w:div>
            <w:div w:id="1596745273">
              <w:marLeft w:val="0"/>
              <w:marRight w:val="0"/>
              <w:marTop w:val="0"/>
              <w:marBottom w:val="0"/>
              <w:divBdr>
                <w:top w:val="none" w:sz="0" w:space="0" w:color="auto"/>
                <w:left w:val="none" w:sz="0" w:space="0" w:color="auto"/>
                <w:bottom w:val="none" w:sz="0" w:space="0" w:color="auto"/>
                <w:right w:val="none" w:sz="0" w:space="0" w:color="auto"/>
              </w:divBdr>
            </w:div>
            <w:div w:id="852038595">
              <w:marLeft w:val="0"/>
              <w:marRight w:val="0"/>
              <w:marTop w:val="0"/>
              <w:marBottom w:val="0"/>
              <w:divBdr>
                <w:top w:val="none" w:sz="0" w:space="0" w:color="auto"/>
                <w:left w:val="none" w:sz="0" w:space="0" w:color="auto"/>
                <w:bottom w:val="none" w:sz="0" w:space="0" w:color="auto"/>
                <w:right w:val="none" w:sz="0" w:space="0" w:color="auto"/>
              </w:divBdr>
            </w:div>
            <w:div w:id="579405730">
              <w:marLeft w:val="0"/>
              <w:marRight w:val="0"/>
              <w:marTop w:val="0"/>
              <w:marBottom w:val="0"/>
              <w:divBdr>
                <w:top w:val="none" w:sz="0" w:space="0" w:color="auto"/>
                <w:left w:val="none" w:sz="0" w:space="0" w:color="auto"/>
                <w:bottom w:val="none" w:sz="0" w:space="0" w:color="auto"/>
                <w:right w:val="none" w:sz="0" w:space="0" w:color="auto"/>
              </w:divBdr>
            </w:div>
            <w:div w:id="1558197838">
              <w:marLeft w:val="0"/>
              <w:marRight w:val="0"/>
              <w:marTop w:val="0"/>
              <w:marBottom w:val="0"/>
              <w:divBdr>
                <w:top w:val="none" w:sz="0" w:space="0" w:color="auto"/>
                <w:left w:val="none" w:sz="0" w:space="0" w:color="auto"/>
                <w:bottom w:val="none" w:sz="0" w:space="0" w:color="auto"/>
                <w:right w:val="none" w:sz="0" w:space="0" w:color="auto"/>
              </w:divBdr>
            </w:div>
            <w:div w:id="1544362344">
              <w:marLeft w:val="0"/>
              <w:marRight w:val="0"/>
              <w:marTop w:val="0"/>
              <w:marBottom w:val="0"/>
              <w:divBdr>
                <w:top w:val="none" w:sz="0" w:space="0" w:color="auto"/>
                <w:left w:val="none" w:sz="0" w:space="0" w:color="auto"/>
                <w:bottom w:val="none" w:sz="0" w:space="0" w:color="auto"/>
                <w:right w:val="none" w:sz="0" w:space="0" w:color="auto"/>
              </w:divBdr>
            </w:div>
            <w:div w:id="1244099642">
              <w:marLeft w:val="0"/>
              <w:marRight w:val="0"/>
              <w:marTop w:val="0"/>
              <w:marBottom w:val="0"/>
              <w:divBdr>
                <w:top w:val="none" w:sz="0" w:space="0" w:color="auto"/>
                <w:left w:val="none" w:sz="0" w:space="0" w:color="auto"/>
                <w:bottom w:val="none" w:sz="0" w:space="0" w:color="auto"/>
                <w:right w:val="none" w:sz="0" w:space="0" w:color="auto"/>
              </w:divBdr>
            </w:div>
            <w:div w:id="2133280159">
              <w:marLeft w:val="0"/>
              <w:marRight w:val="0"/>
              <w:marTop w:val="0"/>
              <w:marBottom w:val="0"/>
              <w:divBdr>
                <w:top w:val="none" w:sz="0" w:space="0" w:color="auto"/>
                <w:left w:val="none" w:sz="0" w:space="0" w:color="auto"/>
                <w:bottom w:val="none" w:sz="0" w:space="0" w:color="auto"/>
                <w:right w:val="none" w:sz="0" w:space="0" w:color="auto"/>
              </w:divBdr>
            </w:div>
            <w:div w:id="1967464097">
              <w:marLeft w:val="0"/>
              <w:marRight w:val="0"/>
              <w:marTop w:val="0"/>
              <w:marBottom w:val="0"/>
              <w:divBdr>
                <w:top w:val="none" w:sz="0" w:space="0" w:color="auto"/>
                <w:left w:val="none" w:sz="0" w:space="0" w:color="auto"/>
                <w:bottom w:val="none" w:sz="0" w:space="0" w:color="auto"/>
                <w:right w:val="none" w:sz="0" w:space="0" w:color="auto"/>
              </w:divBdr>
            </w:div>
            <w:div w:id="315958543">
              <w:marLeft w:val="0"/>
              <w:marRight w:val="0"/>
              <w:marTop w:val="0"/>
              <w:marBottom w:val="0"/>
              <w:divBdr>
                <w:top w:val="none" w:sz="0" w:space="0" w:color="auto"/>
                <w:left w:val="none" w:sz="0" w:space="0" w:color="auto"/>
                <w:bottom w:val="none" w:sz="0" w:space="0" w:color="auto"/>
                <w:right w:val="none" w:sz="0" w:space="0" w:color="auto"/>
              </w:divBdr>
            </w:div>
            <w:div w:id="820773819">
              <w:marLeft w:val="0"/>
              <w:marRight w:val="0"/>
              <w:marTop w:val="0"/>
              <w:marBottom w:val="0"/>
              <w:divBdr>
                <w:top w:val="none" w:sz="0" w:space="0" w:color="auto"/>
                <w:left w:val="none" w:sz="0" w:space="0" w:color="auto"/>
                <w:bottom w:val="none" w:sz="0" w:space="0" w:color="auto"/>
                <w:right w:val="none" w:sz="0" w:space="0" w:color="auto"/>
              </w:divBdr>
            </w:div>
            <w:div w:id="342516977">
              <w:marLeft w:val="0"/>
              <w:marRight w:val="0"/>
              <w:marTop w:val="0"/>
              <w:marBottom w:val="0"/>
              <w:divBdr>
                <w:top w:val="none" w:sz="0" w:space="0" w:color="auto"/>
                <w:left w:val="none" w:sz="0" w:space="0" w:color="auto"/>
                <w:bottom w:val="none" w:sz="0" w:space="0" w:color="auto"/>
                <w:right w:val="none" w:sz="0" w:space="0" w:color="auto"/>
              </w:divBdr>
            </w:div>
            <w:div w:id="651758163">
              <w:marLeft w:val="0"/>
              <w:marRight w:val="0"/>
              <w:marTop w:val="0"/>
              <w:marBottom w:val="0"/>
              <w:divBdr>
                <w:top w:val="none" w:sz="0" w:space="0" w:color="auto"/>
                <w:left w:val="none" w:sz="0" w:space="0" w:color="auto"/>
                <w:bottom w:val="none" w:sz="0" w:space="0" w:color="auto"/>
                <w:right w:val="none" w:sz="0" w:space="0" w:color="auto"/>
              </w:divBdr>
            </w:div>
            <w:div w:id="675156869">
              <w:marLeft w:val="0"/>
              <w:marRight w:val="0"/>
              <w:marTop w:val="0"/>
              <w:marBottom w:val="0"/>
              <w:divBdr>
                <w:top w:val="none" w:sz="0" w:space="0" w:color="auto"/>
                <w:left w:val="none" w:sz="0" w:space="0" w:color="auto"/>
                <w:bottom w:val="none" w:sz="0" w:space="0" w:color="auto"/>
                <w:right w:val="none" w:sz="0" w:space="0" w:color="auto"/>
              </w:divBdr>
            </w:div>
            <w:div w:id="1350840440">
              <w:marLeft w:val="0"/>
              <w:marRight w:val="0"/>
              <w:marTop w:val="0"/>
              <w:marBottom w:val="0"/>
              <w:divBdr>
                <w:top w:val="none" w:sz="0" w:space="0" w:color="auto"/>
                <w:left w:val="none" w:sz="0" w:space="0" w:color="auto"/>
                <w:bottom w:val="none" w:sz="0" w:space="0" w:color="auto"/>
                <w:right w:val="none" w:sz="0" w:space="0" w:color="auto"/>
              </w:divBdr>
            </w:div>
            <w:div w:id="2010058692">
              <w:marLeft w:val="0"/>
              <w:marRight w:val="0"/>
              <w:marTop w:val="0"/>
              <w:marBottom w:val="0"/>
              <w:divBdr>
                <w:top w:val="none" w:sz="0" w:space="0" w:color="auto"/>
                <w:left w:val="none" w:sz="0" w:space="0" w:color="auto"/>
                <w:bottom w:val="none" w:sz="0" w:space="0" w:color="auto"/>
                <w:right w:val="none" w:sz="0" w:space="0" w:color="auto"/>
              </w:divBdr>
            </w:div>
            <w:div w:id="1402019280">
              <w:marLeft w:val="0"/>
              <w:marRight w:val="0"/>
              <w:marTop w:val="0"/>
              <w:marBottom w:val="0"/>
              <w:divBdr>
                <w:top w:val="none" w:sz="0" w:space="0" w:color="auto"/>
                <w:left w:val="none" w:sz="0" w:space="0" w:color="auto"/>
                <w:bottom w:val="none" w:sz="0" w:space="0" w:color="auto"/>
                <w:right w:val="none" w:sz="0" w:space="0" w:color="auto"/>
              </w:divBdr>
            </w:div>
            <w:div w:id="1187328836">
              <w:marLeft w:val="0"/>
              <w:marRight w:val="0"/>
              <w:marTop w:val="0"/>
              <w:marBottom w:val="0"/>
              <w:divBdr>
                <w:top w:val="none" w:sz="0" w:space="0" w:color="auto"/>
                <w:left w:val="none" w:sz="0" w:space="0" w:color="auto"/>
                <w:bottom w:val="none" w:sz="0" w:space="0" w:color="auto"/>
                <w:right w:val="none" w:sz="0" w:space="0" w:color="auto"/>
              </w:divBdr>
            </w:div>
            <w:div w:id="1303004317">
              <w:marLeft w:val="0"/>
              <w:marRight w:val="0"/>
              <w:marTop w:val="0"/>
              <w:marBottom w:val="0"/>
              <w:divBdr>
                <w:top w:val="none" w:sz="0" w:space="0" w:color="auto"/>
                <w:left w:val="none" w:sz="0" w:space="0" w:color="auto"/>
                <w:bottom w:val="none" w:sz="0" w:space="0" w:color="auto"/>
                <w:right w:val="none" w:sz="0" w:space="0" w:color="auto"/>
              </w:divBdr>
            </w:div>
            <w:div w:id="1520852972">
              <w:marLeft w:val="0"/>
              <w:marRight w:val="0"/>
              <w:marTop w:val="0"/>
              <w:marBottom w:val="0"/>
              <w:divBdr>
                <w:top w:val="none" w:sz="0" w:space="0" w:color="auto"/>
                <w:left w:val="none" w:sz="0" w:space="0" w:color="auto"/>
                <w:bottom w:val="none" w:sz="0" w:space="0" w:color="auto"/>
                <w:right w:val="none" w:sz="0" w:space="0" w:color="auto"/>
              </w:divBdr>
            </w:div>
            <w:div w:id="9918758">
              <w:marLeft w:val="0"/>
              <w:marRight w:val="0"/>
              <w:marTop w:val="0"/>
              <w:marBottom w:val="0"/>
              <w:divBdr>
                <w:top w:val="none" w:sz="0" w:space="0" w:color="auto"/>
                <w:left w:val="none" w:sz="0" w:space="0" w:color="auto"/>
                <w:bottom w:val="none" w:sz="0" w:space="0" w:color="auto"/>
                <w:right w:val="none" w:sz="0" w:space="0" w:color="auto"/>
              </w:divBdr>
            </w:div>
            <w:div w:id="454131590">
              <w:marLeft w:val="0"/>
              <w:marRight w:val="0"/>
              <w:marTop w:val="0"/>
              <w:marBottom w:val="0"/>
              <w:divBdr>
                <w:top w:val="none" w:sz="0" w:space="0" w:color="auto"/>
                <w:left w:val="none" w:sz="0" w:space="0" w:color="auto"/>
                <w:bottom w:val="none" w:sz="0" w:space="0" w:color="auto"/>
                <w:right w:val="none" w:sz="0" w:space="0" w:color="auto"/>
              </w:divBdr>
            </w:div>
            <w:div w:id="1561207969">
              <w:marLeft w:val="0"/>
              <w:marRight w:val="0"/>
              <w:marTop w:val="0"/>
              <w:marBottom w:val="0"/>
              <w:divBdr>
                <w:top w:val="none" w:sz="0" w:space="0" w:color="auto"/>
                <w:left w:val="none" w:sz="0" w:space="0" w:color="auto"/>
                <w:bottom w:val="none" w:sz="0" w:space="0" w:color="auto"/>
                <w:right w:val="none" w:sz="0" w:space="0" w:color="auto"/>
              </w:divBdr>
            </w:div>
            <w:div w:id="951790557">
              <w:marLeft w:val="0"/>
              <w:marRight w:val="0"/>
              <w:marTop w:val="0"/>
              <w:marBottom w:val="0"/>
              <w:divBdr>
                <w:top w:val="none" w:sz="0" w:space="0" w:color="auto"/>
                <w:left w:val="none" w:sz="0" w:space="0" w:color="auto"/>
                <w:bottom w:val="none" w:sz="0" w:space="0" w:color="auto"/>
                <w:right w:val="none" w:sz="0" w:space="0" w:color="auto"/>
              </w:divBdr>
            </w:div>
            <w:div w:id="1183082261">
              <w:marLeft w:val="0"/>
              <w:marRight w:val="0"/>
              <w:marTop w:val="0"/>
              <w:marBottom w:val="0"/>
              <w:divBdr>
                <w:top w:val="none" w:sz="0" w:space="0" w:color="auto"/>
                <w:left w:val="none" w:sz="0" w:space="0" w:color="auto"/>
                <w:bottom w:val="none" w:sz="0" w:space="0" w:color="auto"/>
                <w:right w:val="none" w:sz="0" w:space="0" w:color="auto"/>
              </w:divBdr>
            </w:div>
            <w:div w:id="1044990259">
              <w:marLeft w:val="0"/>
              <w:marRight w:val="0"/>
              <w:marTop w:val="0"/>
              <w:marBottom w:val="0"/>
              <w:divBdr>
                <w:top w:val="none" w:sz="0" w:space="0" w:color="auto"/>
                <w:left w:val="none" w:sz="0" w:space="0" w:color="auto"/>
                <w:bottom w:val="none" w:sz="0" w:space="0" w:color="auto"/>
                <w:right w:val="none" w:sz="0" w:space="0" w:color="auto"/>
              </w:divBdr>
            </w:div>
            <w:div w:id="1034306073">
              <w:marLeft w:val="0"/>
              <w:marRight w:val="0"/>
              <w:marTop w:val="0"/>
              <w:marBottom w:val="0"/>
              <w:divBdr>
                <w:top w:val="none" w:sz="0" w:space="0" w:color="auto"/>
                <w:left w:val="none" w:sz="0" w:space="0" w:color="auto"/>
                <w:bottom w:val="none" w:sz="0" w:space="0" w:color="auto"/>
                <w:right w:val="none" w:sz="0" w:space="0" w:color="auto"/>
              </w:divBdr>
            </w:div>
            <w:div w:id="1131826288">
              <w:marLeft w:val="0"/>
              <w:marRight w:val="0"/>
              <w:marTop w:val="0"/>
              <w:marBottom w:val="0"/>
              <w:divBdr>
                <w:top w:val="none" w:sz="0" w:space="0" w:color="auto"/>
                <w:left w:val="none" w:sz="0" w:space="0" w:color="auto"/>
                <w:bottom w:val="none" w:sz="0" w:space="0" w:color="auto"/>
                <w:right w:val="none" w:sz="0" w:space="0" w:color="auto"/>
              </w:divBdr>
            </w:div>
            <w:div w:id="206576085">
              <w:marLeft w:val="0"/>
              <w:marRight w:val="0"/>
              <w:marTop w:val="0"/>
              <w:marBottom w:val="0"/>
              <w:divBdr>
                <w:top w:val="none" w:sz="0" w:space="0" w:color="auto"/>
                <w:left w:val="none" w:sz="0" w:space="0" w:color="auto"/>
                <w:bottom w:val="none" w:sz="0" w:space="0" w:color="auto"/>
                <w:right w:val="none" w:sz="0" w:space="0" w:color="auto"/>
              </w:divBdr>
            </w:div>
            <w:div w:id="339163368">
              <w:marLeft w:val="0"/>
              <w:marRight w:val="0"/>
              <w:marTop w:val="0"/>
              <w:marBottom w:val="0"/>
              <w:divBdr>
                <w:top w:val="none" w:sz="0" w:space="0" w:color="auto"/>
                <w:left w:val="none" w:sz="0" w:space="0" w:color="auto"/>
                <w:bottom w:val="none" w:sz="0" w:space="0" w:color="auto"/>
                <w:right w:val="none" w:sz="0" w:space="0" w:color="auto"/>
              </w:divBdr>
            </w:div>
            <w:div w:id="862089675">
              <w:marLeft w:val="0"/>
              <w:marRight w:val="0"/>
              <w:marTop w:val="0"/>
              <w:marBottom w:val="0"/>
              <w:divBdr>
                <w:top w:val="none" w:sz="0" w:space="0" w:color="auto"/>
                <w:left w:val="none" w:sz="0" w:space="0" w:color="auto"/>
                <w:bottom w:val="none" w:sz="0" w:space="0" w:color="auto"/>
                <w:right w:val="none" w:sz="0" w:space="0" w:color="auto"/>
              </w:divBdr>
            </w:div>
            <w:div w:id="668752287">
              <w:marLeft w:val="0"/>
              <w:marRight w:val="0"/>
              <w:marTop w:val="0"/>
              <w:marBottom w:val="0"/>
              <w:divBdr>
                <w:top w:val="none" w:sz="0" w:space="0" w:color="auto"/>
                <w:left w:val="none" w:sz="0" w:space="0" w:color="auto"/>
                <w:bottom w:val="none" w:sz="0" w:space="0" w:color="auto"/>
                <w:right w:val="none" w:sz="0" w:space="0" w:color="auto"/>
              </w:divBdr>
            </w:div>
            <w:div w:id="997416586">
              <w:marLeft w:val="0"/>
              <w:marRight w:val="0"/>
              <w:marTop w:val="0"/>
              <w:marBottom w:val="0"/>
              <w:divBdr>
                <w:top w:val="none" w:sz="0" w:space="0" w:color="auto"/>
                <w:left w:val="none" w:sz="0" w:space="0" w:color="auto"/>
                <w:bottom w:val="none" w:sz="0" w:space="0" w:color="auto"/>
                <w:right w:val="none" w:sz="0" w:space="0" w:color="auto"/>
              </w:divBdr>
            </w:div>
            <w:div w:id="188956510">
              <w:marLeft w:val="0"/>
              <w:marRight w:val="0"/>
              <w:marTop w:val="0"/>
              <w:marBottom w:val="0"/>
              <w:divBdr>
                <w:top w:val="none" w:sz="0" w:space="0" w:color="auto"/>
                <w:left w:val="none" w:sz="0" w:space="0" w:color="auto"/>
                <w:bottom w:val="none" w:sz="0" w:space="0" w:color="auto"/>
                <w:right w:val="none" w:sz="0" w:space="0" w:color="auto"/>
              </w:divBdr>
            </w:div>
            <w:div w:id="62067639">
              <w:marLeft w:val="0"/>
              <w:marRight w:val="0"/>
              <w:marTop w:val="0"/>
              <w:marBottom w:val="0"/>
              <w:divBdr>
                <w:top w:val="none" w:sz="0" w:space="0" w:color="auto"/>
                <w:left w:val="none" w:sz="0" w:space="0" w:color="auto"/>
                <w:bottom w:val="none" w:sz="0" w:space="0" w:color="auto"/>
                <w:right w:val="none" w:sz="0" w:space="0" w:color="auto"/>
              </w:divBdr>
            </w:div>
            <w:div w:id="1811626661">
              <w:marLeft w:val="0"/>
              <w:marRight w:val="0"/>
              <w:marTop w:val="0"/>
              <w:marBottom w:val="0"/>
              <w:divBdr>
                <w:top w:val="none" w:sz="0" w:space="0" w:color="auto"/>
                <w:left w:val="none" w:sz="0" w:space="0" w:color="auto"/>
                <w:bottom w:val="none" w:sz="0" w:space="0" w:color="auto"/>
                <w:right w:val="none" w:sz="0" w:space="0" w:color="auto"/>
              </w:divBdr>
            </w:div>
            <w:div w:id="1869218773">
              <w:marLeft w:val="0"/>
              <w:marRight w:val="0"/>
              <w:marTop w:val="0"/>
              <w:marBottom w:val="0"/>
              <w:divBdr>
                <w:top w:val="none" w:sz="0" w:space="0" w:color="auto"/>
                <w:left w:val="none" w:sz="0" w:space="0" w:color="auto"/>
                <w:bottom w:val="none" w:sz="0" w:space="0" w:color="auto"/>
                <w:right w:val="none" w:sz="0" w:space="0" w:color="auto"/>
              </w:divBdr>
            </w:div>
            <w:div w:id="371541774">
              <w:marLeft w:val="0"/>
              <w:marRight w:val="0"/>
              <w:marTop w:val="0"/>
              <w:marBottom w:val="0"/>
              <w:divBdr>
                <w:top w:val="none" w:sz="0" w:space="0" w:color="auto"/>
                <w:left w:val="none" w:sz="0" w:space="0" w:color="auto"/>
                <w:bottom w:val="none" w:sz="0" w:space="0" w:color="auto"/>
                <w:right w:val="none" w:sz="0" w:space="0" w:color="auto"/>
              </w:divBdr>
            </w:div>
            <w:div w:id="332487599">
              <w:marLeft w:val="0"/>
              <w:marRight w:val="0"/>
              <w:marTop w:val="0"/>
              <w:marBottom w:val="0"/>
              <w:divBdr>
                <w:top w:val="none" w:sz="0" w:space="0" w:color="auto"/>
                <w:left w:val="none" w:sz="0" w:space="0" w:color="auto"/>
                <w:bottom w:val="none" w:sz="0" w:space="0" w:color="auto"/>
                <w:right w:val="none" w:sz="0" w:space="0" w:color="auto"/>
              </w:divBdr>
            </w:div>
            <w:div w:id="1733768040">
              <w:marLeft w:val="0"/>
              <w:marRight w:val="0"/>
              <w:marTop w:val="0"/>
              <w:marBottom w:val="0"/>
              <w:divBdr>
                <w:top w:val="none" w:sz="0" w:space="0" w:color="auto"/>
                <w:left w:val="none" w:sz="0" w:space="0" w:color="auto"/>
                <w:bottom w:val="none" w:sz="0" w:space="0" w:color="auto"/>
                <w:right w:val="none" w:sz="0" w:space="0" w:color="auto"/>
              </w:divBdr>
            </w:div>
            <w:div w:id="668289615">
              <w:marLeft w:val="0"/>
              <w:marRight w:val="0"/>
              <w:marTop w:val="0"/>
              <w:marBottom w:val="0"/>
              <w:divBdr>
                <w:top w:val="none" w:sz="0" w:space="0" w:color="auto"/>
                <w:left w:val="none" w:sz="0" w:space="0" w:color="auto"/>
                <w:bottom w:val="none" w:sz="0" w:space="0" w:color="auto"/>
                <w:right w:val="none" w:sz="0" w:space="0" w:color="auto"/>
              </w:divBdr>
            </w:div>
            <w:div w:id="1353802171">
              <w:marLeft w:val="0"/>
              <w:marRight w:val="0"/>
              <w:marTop w:val="0"/>
              <w:marBottom w:val="0"/>
              <w:divBdr>
                <w:top w:val="none" w:sz="0" w:space="0" w:color="auto"/>
                <w:left w:val="none" w:sz="0" w:space="0" w:color="auto"/>
                <w:bottom w:val="none" w:sz="0" w:space="0" w:color="auto"/>
                <w:right w:val="none" w:sz="0" w:space="0" w:color="auto"/>
              </w:divBdr>
            </w:div>
            <w:div w:id="1828090432">
              <w:marLeft w:val="0"/>
              <w:marRight w:val="0"/>
              <w:marTop w:val="0"/>
              <w:marBottom w:val="0"/>
              <w:divBdr>
                <w:top w:val="none" w:sz="0" w:space="0" w:color="auto"/>
                <w:left w:val="none" w:sz="0" w:space="0" w:color="auto"/>
                <w:bottom w:val="none" w:sz="0" w:space="0" w:color="auto"/>
                <w:right w:val="none" w:sz="0" w:space="0" w:color="auto"/>
              </w:divBdr>
            </w:div>
            <w:div w:id="870530900">
              <w:marLeft w:val="0"/>
              <w:marRight w:val="0"/>
              <w:marTop w:val="0"/>
              <w:marBottom w:val="0"/>
              <w:divBdr>
                <w:top w:val="none" w:sz="0" w:space="0" w:color="auto"/>
                <w:left w:val="none" w:sz="0" w:space="0" w:color="auto"/>
                <w:bottom w:val="none" w:sz="0" w:space="0" w:color="auto"/>
                <w:right w:val="none" w:sz="0" w:space="0" w:color="auto"/>
              </w:divBdr>
            </w:div>
            <w:div w:id="304551947">
              <w:marLeft w:val="0"/>
              <w:marRight w:val="0"/>
              <w:marTop w:val="0"/>
              <w:marBottom w:val="0"/>
              <w:divBdr>
                <w:top w:val="none" w:sz="0" w:space="0" w:color="auto"/>
                <w:left w:val="none" w:sz="0" w:space="0" w:color="auto"/>
                <w:bottom w:val="none" w:sz="0" w:space="0" w:color="auto"/>
                <w:right w:val="none" w:sz="0" w:space="0" w:color="auto"/>
              </w:divBdr>
            </w:div>
            <w:div w:id="1513489640">
              <w:marLeft w:val="0"/>
              <w:marRight w:val="0"/>
              <w:marTop w:val="0"/>
              <w:marBottom w:val="0"/>
              <w:divBdr>
                <w:top w:val="none" w:sz="0" w:space="0" w:color="auto"/>
                <w:left w:val="none" w:sz="0" w:space="0" w:color="auto"/>
                <w:bottom w:val="none" w:sz="0" w:space="0" w:color="auto"/>
                <w:right w:val="none" w:sz="0" w:space="0" w:color="auto"/>
              </w:divBdr>
            </w:div>
            <w:div w:id="783186980">
              <w:marLeft w:val="0"/>
              <w:marRight w:val="0"/>
              <w:marTop w:val="0"/>
              <w:marBottom w:val="0"/>
              <w:divBdr>
                <w:top w:val="none" w:sz="0" w:space="0" w:color="auto"/>
                <w:left w:val="none" w:sz="0" w:space="0" w:color="auto"/>
                <w:bottom w:val="none" w:sz="0" w:space="0" w:color="auto"/>
                <w:right w:val="none" w:sz="0" w:space="0" w:color="auto"/>
              </w:divBdr>
            </w:div>
            <w:div w:id="317736040">
              <w:marLeft w:val="0"/>
              <w:marRight w:val="0"/>
              <w:marTop w:val="0"/>
              <w:marBottom w:val="0"/>
              <w:divBdr>
                <w:top w:val="none" w:sz="0" w:space="0" w:color="auto"/>
                <w:left w:val="none" w:sz="0" w:space="0" w:color="auto"/>
                <w:bottom w:val="none" w:sz="0" w:space="0" w:color="auto"/>
                <w:right w:val="none" w:sz="0" w:space="0" w:color="auto"/>
              </w:divBdr>
            </w:div>
            <w:div w:id="1544171731">
              <w:marLeft w:val="0"/>
              <w:marRight w:val="0"/>
              <w:marTop w:val="0"/>
              <w:marBottom w:val="0"/>
              <w:divBdr>
                <w:top w:val="none" w:sz="0" w:space="0" w:color="auto"/>
                <w:left w:val="none" w:sz="0" w:space="0" w:color="auto"/>
                <w:bottom w:val="none" w:sz="0" w:space="0" w:color="auto"/>
                <w:right w:val="none" w:sz="0" w:space="0" w:color="auto"/>
              </w:divBdr>
            </w:div>
            <w:div w:id="736588757">
              <w:marLeft w:val="0"/>
              <w:marRight w:val="0"/>
              <w:marTop w:val="0"/>
              <w:marBottom w:val="0"/>
              <w:divBdr>
                <w:top w:val="none" w:sz="0" w:space="0" w:color="auto"/>
                <w:left w:val="none" w:sz="0" w:space="0" w:color="auto"/>
                <w:bottom w:val="none" w:sz="0" w:space="0" w:color="auto"/>
                <w:right w:val="none" w:sz="0" w:space="0" w:color="auto"/>
              </w:divBdr>
            </w:div>
            <w:div w:id="1620065906">
              <w:marLeft w:val="0"/>
              <w:marRight w:val="0"/>
              <w:marTop w:val="0"/>
              <w:marBottom w:val="0"/>
              <w:divBdr>
                <w:top w:val="none" w:sz="0" w:space="0" w:color="auto"/>
                <w:left w:val="none" w:sz="0" w:space="0" w:color="auto"/>
                <w:bottom w:val="none" w:sz="0" w:space="0" w:color="auto"/>
                <w:right w:val="none" w:sz="0" w:space="0" w:color="auto"/>
              </w:divBdr>
            </w:div>
            <w:div w:id="1038966625">
              <w:marLeft w:val="0"/>
              <w:marRight w:val="0"/>
              <w:marTop w:val="0"/>
              <w:marBottom w:val="0"/>
              <w:divBdr>
                <w:top w:val="none" w:sz="0" w:space="0" w:color="auto"/>
                <w:left w:val="none" w:sz="0" w:space="0" w:color="auto"/>
                <w:bottom w:val="none" w:sz="0" w:space="0" w:color="auto"/>
                <w:right w:val="none" w:sz="0" w:space="0" w:color="auto"/>
              </w:divBdr>
            </w:div>
            <w:div w:id="846795213">
              <w:marLeft w:val="0"/>
              <w:marRight w:val="0"/>
              <w:marTop w:val="0"/>
              <w:marBottom w:val="0"/>
              <w:divBdr>
                <w:top w:val="none" w:sz="0" w:space="0" w:color="auto"/>
                <w:left w:val="none" w:sz="0" w:space="0" w:color="auto"/>
                <w:bottom w:val="none" w:sz="0" w:space="0" w:color="auto"/>
                <w:right w:val="none" w:sz="0" w:space="0" w:color="auto"/>
              </w:divBdr>
            </w:div>
            <w:div w:id="1698038491">
              <w:marLeft w:val="0"/>
              <w:marRight w:val="0"/>
              <w:marTop w:val="0"/>
              <w:marBottom w:val="0"/>
              <w:divBdr>
                <w:top w:val="none" w:sz="0" w:space="0" w:color="auto"/>
                <w:left w:val="none" w:sz="0" w:space="0" w:color="auto"/>
                <w:bottom w:val="none" w:sz="0" w:space="0" w:color="auto"/>
                <w:right w:val="none" w:sz="0" w:space="0" w:color="auto"/>
              </w:divBdr>
            </w:div>
            <w:div w:id="161240736">
              <w:marLeft w:val="0"/>
              <w:marRight w:val="0"/>
              <w:marTop w:val="0"/>
              <w:marBottom w:val="0"/>
              <w:divBdr>
                <w:top w:val="none" w:sz="0" w:space="0" w:color="auto"/>
                <w:left w:val="none" w:sz="0" w:space="0" w:color="auto"/>
                <w:bottom w:val="none" w:sz="0" w:space="0" w:color="auto"/>
                <w:right w:val="none" w:sz="0" w:space="0" w:color="auto"/>
              </w:divBdr>
            </w:div>
            <w:div w:id="1422288587">
              <w:marLeft w:val="0"/>
              <w:marRight w:val="0"/>
              <w:marTop w:val="0"/>
              <w:marBottom w:val="0"/>
              <w:divBdr>
                <w:top w:val="none" w:sz="0" w:space="0" w:color="auto"/>
                <w:left w:val="none" w:sz="0" w:space="0" w:color="auto"/>
                <w:bottom w:val="none" w:sz="0" w:space="0" w:color="auto"/>
                <w:right w:val="none" w:sz="0" w:space="0" w:color="auto"/>
              </w:divBdr>
            </w:div>
            <w:div w:id="393967893">
              <w:marLeft w:val="0"/>
              <w:marRight w:val="0"/>
              <w:marTop w:val="0"/>
              <w:marBottom w:val="0"/>
              <w:divBdr>
                <w:top w:val="none" w:sz="0" w:space="0" w:color="auto"/>
                <w:left w:val="none" w:sz="0" w:space="0" w:color="auto"/>
                <w:bottom w:val="none" w:sz="0" w:space="0" w:color="auto"/>
                <w:right w:val="none" w:sz="0" w:space="0" w:color="auto"/>
              </w:divBdr>
            </w:div>
            <w:div w:id="1021905262">
              <w:marLeft w:val="0"/>
              <w:marRight w:val="0"/>
              <w:marTop w:val="0"/>
              <w:marBottom w:val="0"/>
              <w:divBdr>
                <w:top w:val="none" w:sz="0" w:space="0" w:color="auto"/>
                <w:left w:val="none" w:sz="0" w:space="0" w:color="auto"/>
                <w:bottom w:val="none" w:sz="0" w:space="0" w:color="auto"/>
                <w:right w:val="none" w:sz="0" w:space="0" w:color="auto"/>
              </w:divBdr>
            </w:div>
            <w:div w:id="1085686115">
              <w:marLeft w:val="0"/>
              <w:marRight w:val="0"/>
              <w:marTop w:val="0"/>
              <w:marBottom w:val="0"/>
              <w:divBdr>
                <w:top w:val="none" w:sz="0" w:space="0" w:color="auto"/>
                <w:left w:val="none" w:sz="0" w:space="0" w:color="auto"/>
                <w:bottom w:val="none" w:sz="0" w:space="0" w:color="auto"/>
                <w:right w:val="none" w:sz="0" w:space="0" w:color="auto"/>
              </w:divBdr>
            </w:div>
            <w:div w:id="408618242">
              <w:marLeft w:val="0"/>
              <w:marRight w:val="0"/>
              <w:marTop w:val="0"/>
              <w:marBottom w:val="0"/>
              <w:divBdr>
                <w:top w:val="none" w:sz="0" w:space="0" w:color="auto"/>
                <w:left w:val="none" w:sz="0" w:space="0" w:color="auto"/>
                <w:bottom w:val="none" w:sz="0" w:space="0" w:color="auto"/>
                <w:right w:val="none" w:sz="0" w:space="0" w:color="auto"/>
              </w:divBdr>
            </w:div>
            <w:div w:id="378549573">
              <w:marLeft w:val="0"/>
              <w:marRight w:val="0"/>
              <w:marTop w:val="0"/>
              <w:marBottom w:val="0"/>
              <w:divBdr>
                <w:top w:val="none" w:sz="0" w:space="0" w:color="auto"/>
                <w:left w:val="none" w:sz="0" w:space="0" w:color="auto"/>
                <w:bottom w:val="none" w:sz="0" w:space="0" w:color="auto"/>
                <w:right w:val="none" w:sz="0" w:space="0" w:color="auto"/>
              </w:divBdr>
            </w:div>
            <w:div w:id="777219545">
              <w:marLeft w:val="0"/>
              <w:marRight w:val="0"/>
              <w:marTop w:val="0"/>
              <w:marBottom w:val="0"/>
              <w:divBdr>
                <w:top w:val="none" w:sz="0" w:space="0" w:color="auto"/>
                <w:left w:val="none" w:sz="0" w:space="0" w:color="auto"/>
                <w:bottom w:val="none" w:sz="0" w:space="0" w:color="auto"/>
                <w:right w:val="none" w:sz="0" w:space="0" w:color="auto"/>
              </w:divBdr>
            </w:div>
            <w:div w:id="1453328356">
              <w:marLeft w:val="0"/>
              <w:marRight w:val="0"/>
              <w:marTop w:val="0"/>
              <w:marBottom w:val="0"/>
              <w:divBdr>
                <w:top w:val="none" w:sz="0" w:space="0" w:color="auto"/>
                <w:left w:val="none" w:sz="0" w:space="0" w:color="auto"/>
                <w:bottom w:val="none" w:sz="0" w:space="0" w:color="auto"/>
                <w:right w:val="none" w:sz="0" w:space="0" w:color="auto"/>
              </w:divBdr>
            </w:div>
            <w:div w:id="1123812840">
              <w:marLeft w:val="0"/>
              <w:marRight w:val="0"/>
              <w:marTop w:val="0"/>
              <w:marBottom w:val="0"/>
              <w:divBdr>
                <w:top w:val="none" w:sz="0" w:space="0" w:color="auto"/>
                <w:left w:val="none" w:sz="0" w:space="0" w:color="auto"/>
                <w:bottom w:val="none" w:sz="0" w:space="0" w:color="auto"/>
                <w:right w:val="none" w:sz="0" w:space="0" w:color="auto"/>
              </w:divBdr>
            </w:div>
            <w:div w:id="691615092">
              <w:marLeft w:val="0"/>
              <w:marRight w:val="0"/>
              <w:marTop w:val="0"/>
              <w:marBottom w:val="0"/>
              <w:divBdr>
                <w:top w:val="none" w:sz="0" w:space="0" w:color="auto"/>
                <w:left w:val="none" w:sz="0" w:space="0" w:color="auto"/>
                <w:bottom w:val="none" w:sz="0" w:space="0" w:color="auto"/>
                <w:right w:val="none" w:sz="0" w:space="0" w:color="auto"/>
              </w:divBdr>
            </w:div>
            <w:div w:id="804275921">
              <w:marLeft w:val="0"/>
              <w:marRight w:val="0"/>
              <w:marTop w:val="0"/>
              <w:marBottom w:val="0"/>
              <w:divBdr>
                <w:top w:val="none" w:sz="0" w:space="0" w:color="auto"/>
                <w:left w:val="none" w:sz="0" w:space="0" w:color="auto"/>
                <w:bottom w:val="none" w:sz="0" w:space="0" w:color="auto"/>
                <w:right w:val="none" w:sz="0" w:space="0" w:color="auto"/>
              </w:divBdr>
            </w:div>
            <w:div w:id="1290819584">
              <w:marLeft w:val="0"/>
              <w:marRight w:val="0"/>
              <w:marTop w:val="0"/>
              <w:marBottom w:val="0"/>
              <w:divBdr>
                <w:top w:val="none" w:sz="0" w:space="0" w:color="auto"/>
                <w:left w:val="none" w:sz="0" w:space="0" w:color="auto"/>
                <w:bottom w:val="none" w:sz="0" w:space="0" w:color="auto"/>
                <w:right w:val="none" w:sz="0" w:space="0" w:color="auto"/>
              </w:divBdr>
            </w:div>
            <w:div w:id="375013345">
              <w:marLeft w:val="0"/>
              <w:marRight w:val="0"/>
              <w:marTop w:val="0"/>
              <w:marBottom w:val="0"/>
              <w:divBdr>
                <w:top w:val="none" w:sz="0" w:space="0" w:color="auto"/>
                <w:left w:val="none" w:sz="0" w:space="0" w:color="auto"/>
                <w:bottom w:val="none" w:sz="0" w:space="0" w:color="auto"/>
                <w:right w:val="none" w:sz="0" w:space="0" w:color="auto"/>
              </w:divBdr>
            </w:div>
            <w:div w:id="983657624">
              <w:marLeft w:val="0"/>
              <w:marRight w:val="0"/>
              <w:marTop w:val="0"/>
              <w:marBottom w:val="0"/>
              <w:divBdr>
                <w:top w:val="none" w:sz="0" w:space="0" w:color="auto"/>
                <w:left w:val="none" w:sz="0" w:space="0" w:color="auto"/>
                <w:bottom w:val="none" w:sz="0" w:space="0" w:color="auto"/>
                <w:right w:val="none" w:sz="0" w:space="0" w:color="auto"/>
              </w:divBdr>
            </w:div>
            <w:div w:id="721757460">
              <w:marLeft w:val="0"/>
              <w:marRight w:val="0"/>
              <w:marTop w:val="0"/>
              <w:marBottom w:val="0"/>
              <w:divBdr>
                <w:top w:val="none" w:sz="0" w:space="0" w:color="auto"/>
                <w:left w:val="none" w:sz="0" w:space="0" w:color="auto"/>
                <w:bottom w:val="none" w:sz="0" w:space="0" w:color="auto"/>
                <w:right w:val="none" w:sz="0" w:space="0" w:color="auto"/>
              </w:divBdr>
            </w:div>
            <w:div w:id="1948000033">
              <w:marLeft w:val="0"/>
              <w:marRight w:val="0"/>
              <w:marTop w:val="0"/>
              <w:marBottom w:val="0"/>
              <w:divBdr>
                <w:top w:val="none" w:sz="0" w:space="0" w:color="auto"/>
                <w:left w:val="none" w:sz="0" w:space="0" w:color="auto"/>
                <w:bottom w:val="none" w:sz="0" w:space="0" w:color="auto"/>
                <w:right w:val="none" w:sz="0" w:space="0" w:color="auto"/>
              </w:divBdr>
            </w:div>
            <w:div w:id="1220944021">
              <w:marLeft w:val="0"/>
              <w:marRight w:val="0"/>
              <w:marTop w:val="0"/>
              <w:marBottom w:val="0"/>
              <w:divBdr>
                <w:top w:val="none" w:sz="0" w:space="0" w:color="auto"/>
                <w:left w:val="none" w:sz="0" w:space="0" w:color="auto"/>
                <w:bottom w:val="none" w:sz="0" w:space="0" w:color="auto"/>
                <w:right w:val="none" w:sz="0" w:space="0" w:color="auto"/>
              </w:divBdr>
            </w:div>
            <w:div w:id="2069106255">
              <w:marLeft w:val="0"/>
              <w:marRight w:val="0"/>
              <w:marTop w:val="0"/>
              <w:marBottom w:val="0"/>
              <w:divBdr>
                <w:top w:val="none" w:sz="0" w:space="0" w:color="auto"/>
                <w:left w:val="none" w:sz="0" w:space="0" w:color="auto"/>
                <w:bottom w:val="none" w:sz="0" w:space="0" w:color="auto"/>
                <w:right w:val="none" w:sz="0" w:space="0" w:color="auto"/>
              </w:divBdr>
            </w:div>
            <w:div w:id="1996295335">
              <w:marLeft w:val="0"/>
              <w:marRight w:val="0"/>
              <w:marTop w:val="0"/>
              <w:marBottom w:val="0"/>
              <w:divBdr>
                <w:top w:val="none" w:sz="0" w:space="0" w:color="auto"/>
                <w:left w:val="none" w:sz="0" w:space="0" w:color="auto"/>
                <w:bottom w:val="none" w:sz="0" w:space="0" w:color="auto"/>
                <w:right w:val="none" w:sz="0" w:space="0" w:color="auto"/>
              </w:divBdr>
            </w:div>
            <w:div w:id="1615597345">
              <w:marLeft w:val="0"/>
              <w:marRight w:val="0"/>
              <w:marTop w:val="0"/>
              <w:marBottom w:val="0"/>
              <w:divBdr>
                <w:top w:val="none" w:sz="0" w:space="0" w:color="auto"/>
                <w:left w:val="none" w:sz="0" w:space="0" w:color="auto"/>
                <w:bottom w:val="none" w:sz="0" w:space="0" w:color="auto"/>
                <w:right w:val="none" w:sz="0" w:space="0" w:color="auto"/>
              </w:divBdr>
            </w:div>
            <w:div w:id="1909269204">
              <w:marLeft w:val="0"/>
              <w:marRight w:val="0"/>
              <w:marTop w:val="0"/>
              <w:marBottom w:val="0"/>
              <w:divBdr>
                <w:top w:val="none" w:sz="0" w:space="0" w:color="auto"/>
                <w:left w:val="none" w:sz="0" w:space="0" w:color="auto"/>
                <w:bottom w:val="none" w:sz="0" w:space="0" w:color="auto"/>
                <w:right w:val="none" w:sz="0" w:space="0" w:color="auto"/>
              </w:divBdr>
            </w:div>
            <w:div w:id="737822468">
              <w:marLeft w:val="0"/>
              <w:marRight w:val="0"/>
              <w:marTop w:val="0"/>
              <w:marBottom w:val="0"/>
              <w:divBdr>
                <w:top w:val="none" w:sz="0" w:space="0" w:color="auto"/>
                <w:left w:val="none" w:sz="0" w:space="0" w:color="auto"/>
                <w:bottom w:val="none" w:sz="0" w:space="0" w:color="auto"/>
                <w:right w:val="none" w:sz="0" w:space="0" w:color="auto"/>
              </w:divBdr>
            </w:div>
            <w:div w:id="1998608689">
              <w:marLeft w:val="0"/>
              <w:marRight w:val="0"/>
              <w:marTop w:val="0"/>
              <w:marBottom w:val="0"/>
              <w:divBdr>
                <w:top w:val="none" w:sz="0" w:space="0" w:color="auto"/>
                <w:left w:val="none" w:sz="0" w:space="0" w:color="auto"/>
                <w:bottom w:val="none" w:sz="0" w:space="0" w:color="auto"/>
                <w:right w:val="none" w:sz="0" w:space="0" w:color="auto"/>
              </w:divBdr>
            </w:div>
            <w:div w:id="1607694512">
              <w:marLeft w:val="0"/>
              <w:marRight w:val="0"/>
              <w:marTop w:val="0"/>
              <w:marBottom w:val="0"/>
              <w:divBdr>
                <w:top w:val="none" w:sz="0" w:space="0" w:color="auto"/>
                <w:left w:val="none" w:sz="0" w:space="0" w:color="auto"/>
                <w:bottom w:val="none" w:sz="0" w:space="0" w:color="auto"/>
                <w:right w:val="none" w:sz="0" w:space="0" w:color="auto"/>
              </w:divBdr>
            </w:div>
            <w:div w:id="627978059">
              <w:marLeft w:val="0"/>
              <w:marRight w:val="0"/>
              <w:marTop w:val="0"/>
              <w:marBottom w:val="0"/>
              <w:divBdr>
                <w:top w:val="none" w:sz="0" w:space="0" w:color="auto"/>
                <w:left w:val="none" w:sz="0" w:space="0" w:color="auto"/>
                <w:bottom w:val="none" w:sz="0" w:space="0" w:color="auto"/>
                <w:right w:val="none" w:sz="0" w:space="0" w:color="auto"/>
              </w:divBdr>
            </w:div>
            <w:div w:id="1910798233">
              <w:marLeft w:val="0"/>
              <w:marRight w:val="0"/>
              <w:marTop w:val="0"/>
              <w:marBottom w:val="0"/>
              <w:divBdr>
                <w:top w:val="none" w:sz="0" w:space="0" w:color="auto"/>
                <w:left w:val="none" w:sz="0" w:space="0" w:color="auto"/>
                <w:bottom w:val="none" w:sz="0" w:space="0" w:color="auto"/>
                <w:right w:val="none" w:sz="0" w:space="0" w:color="auto"/>
              </w:divBdr>
            </w:div>
            <w:div w:id="1363625093">
              <w:marLeft w:val="0"/>
              <w:marRight w:val="0"/>
              <w:marTop w:val="0"/>
              <w:marBottom w:val="0"/>
              <w:divBdr>
                <w:top w:val="none" w:sz="0" w:space="0" w:color="auto"/>
                <w:left w:val="none" w:sz="0" w:space="0" w:color="auto"/>
                <w:bottom w:val="none" w:sz="0" w:space="0" w:color="auto"/>
                <w:right w:val="none" w:sz="0" w:space="0" w:color="auto"/>
              </w:divBdr>
            </w:div>
            <w:div w:id="1094713896">
              <w:marLeft w:val="0"/>
              <w:marRight w:val="0"/>
              <w:marTop w:val="0"/>
              <w:marBottom w:val="0"/>
              <w:divBdr>
                <w:top w:val="none" w:sz="0" w:space="0" w:color="auto"/>
                <w:left w:val="none" w:sz="0" w:space="0" w:color="auto"/>
                <w:bottom w:val="none" w:sz="0" w:space="0" w:color="auto"/>
                <w:right w:val="none" w:sz="0" w:space="0" w:color="auto"/>
              </w:divBdr>
            </w:div>
            <w:div w:id="958531546">
              <w:marLeft w:val="0"/>
              <w:marRight w:val="0"/>
              <w:marTop w:val="0"/>
              <w:marBottom w:val="0"/>
              <w:divBdr>
                <w:top w:val="none" w:sz="0" w:space="0" w:color="auto"/>
                <w:left w:val="none" w:sz="0" w:space="0" w:color="auto"/>
                <w:bottom w:val="none" w:sz="0" w:space="0" w:color="auto"/>
                <w:right w:val="none" w:sz="0" w:space="0" w:color="auto"/>
              </w:divBdr>
            </w:div>
            <w:div w:id="904409442">
              <w:marLeft w:val="0"/>
              <w:marRight w:val="0"/>
              <w:marTop w:val="0"/>
              <w:marBottom w:val="0"/>
              <w:divBdr>
                <w:top w:val="none" w:sz="0" w:space="0" w:color="auto"/>
                <w:left w:val="none" w:sz="0" w:space="0" w:color="auto"/>
                <w:bottom w:val="none" w:sz="0" w:space="0" w:color="auto"/>
                <w:right w:val="none" w:sz="0" w:space="0" w:color="auto"/>
              </w:divBdr>
            </w:div>
            <w:div w:id="291904666">
              <w:marLeft w:val="0"/>
              <w:marRight w:val="0"/>
              <w:marTop w:val="0"/>
              <w:marBottom w:val="0"/>
              <w:divBdr>
                <w:top w:val="none" w:sz="0" w:space="0" w:color="auto"/>
                <w:left w:val="none" w:sz="0" w:space="0" w:color="auto"/>
                <w:bottom w:val="none" w:sz="0" w:space="0" w:color="auto"/>
                <w:right w:val="none" w:sz="0" w:space="0" w:color="auto"/>
              </w:divBdr>
            </w:div>
            <w:div w:id="1471363648">
              <w:marLeft w:val="0"/>
              <w:marRight w:val="0"/>
              <w:marTop w:val="0"/>
              <w:marBottom w:val="0"/>
              <w:divBdr>
                <w:top w:val="none" w:sz="0" w:space="0" w:color="auto"/>
                <w:left w:val="none" w:sz="0" w:space="0" w:color="auto"/>
                <w:bottom w:val="none" w:sz="0" w:space="0" w:color="auto"/>
                <w:right w:val="none" w:sz="0" w:space="0" w:color="auto"/>
              </w:divBdr>
            </w:div>
            <w:div w:id="1397240316">
              <w:marLeft w:val="0"/>
              <w:marRight w:val="0"/>
              <w:marTop w:val="0"/>
              <w:marBottom w:val="0"/>
              <w:divBdr>
                <w:top w:val="none" w:sz="0" w:space="0" w:color="auto"/>
                <w:left w:val="none" w:sz="0" w:space="0" w:color="auto"/>
                <w:bottom w:val="none" w:sz="0" w:space="0" w:color="auto"/>
                <w:right w:val="none" w:sz="0" w:space="0" w:color="auto"/>
              </w:divBdr>
            </w:div>
            <w:div w:id="552038576">
              <w:marLeft w:val="0"/>
              <w:marRight w:val="0"/>
              <w:marTop w:val="0"/>
              <w:marBottom w:val="0"/>
              <w:divBdr>
                <w:top w:val="none" w:sz="0" w:space="0" w:color="auto"/>
                <w:left w:val="none" w:sz="0" w:space="0" w:color="auto"/>
                <w:bottom w:val="none" w:sz="0" w:space="0" w:color="auto"/>
                <w:right w:val="none" w:sz="0" w:space="0" w:color="auto"/>
              </w:divBdr>
            </w:div>
            <w:div w:id="766847914">
              <w:marLeft w:val="0"/>
              <w:marRight w:val="0"/>
              <w:marTop w:val="0"/>
              <w:marBottom w:val="0"/>
              <w:divBdr>
                <w:top w:val="none" w:sz="0" w:space="0" w:color="auto"/>
                <w:left w:val="none" w:sz="0" w:space="0" w:color="auto"/>
                <w:bottom w:val="none" w:sz="0" w:space="0" w:color="auto"/>
                <w:right w:val="none" w:sz="0" w:space="0" w:color="auto"/>
              </w:divBdr>
            </w:div>
            <w:div w:id="706370612">
              <w:marLeft w:val="0"/>
              <w:marRight w:val="0"/>
              <w:marTop w:val="0"/>
              <w:marBottom w:val="0"/>
              <w:divBdr>
                <w:top w:val="none" w:sz="0" w:space="0" w:color="auto"/>
                <w:left w:val="none" w:sz="0" w:space="0" w:color="auto"/>
                <w:bottom w:val="none" w:sz="0" w:space="0" w:color="auto"/>
                <w:right w:val="none" w:sz="0" w:space="0" w:color="auto"/>
              </w:divBdr>
            </w:div>
            <w:div w:id="1490290965">
              <w:marLeft w:val="0"/>
              <w:marRight w:val="0"/>
              <w:marTop w:val="0"/>
              <w:marBottom w:val="0"/>
              <w:divBdr>
                <w:top w:val="none" w:sz="0" w:space="0" w:color="auto"/>
                <w:left w:val="none" w:sz="0" w:space="0" w:color="auto"/>
                <w:bottom w:val="none" w:sz="0" w:space="0" w:color="auto"/>
                <w:right w:val="none" w:sz="0" w:space="0" w:color="auto"/>
              </w:divBdr>
            </w:div>
            <w:div w:id="592506">
              <w:marLeft w:val="0"/>
              <w:marRight w:val="0"/>
              <w:marTop w:val="0"/>
              <w:marBottom w:val="0"/>
              <w:divBdr>
                <w:top w:val="none" w:sz="0" w:space="0" w:color="auto"/>
                <w:left w:val="none" w:sz="0" w:space="0" w:color="auto"/>
                <w:bottom w:val="none" w:sz="0" w:space="0" w:color="auto"/>
                <w:right w:val="none" w:sz="0" w:space="0" w:color="auto"/>
              </w:divBdr>
            </w:div>
            <w:div w:id="2111582198">
              <w:marLeft w:val="0"/>
              <w:marRight w:val="0"/>
              <w:marTop w:val="0"/>
              <w:marBottom w:val="0"/>
              <w:divBdr>
                <w:top w:val="none" w:sz="0" w:space="0" w:color="auto"/>
                <w:left w:val="none" w:sz="0" w:space="0" w:color="auto"/>
                <w:bottom w:val="none" w:sz="0" w:space="0" w:color="auto"/>
                <w:right w:val="none" w:sz="0" w:space="0" w:color="auto"/>
              </w:divBdr>
            </w:div>
            <w:div w:id="378942084">
              <w:marLeft w:val="0"/>
              <w:marRight w:val="0"/>
              <w:marTop w:val="0"/>
              <w:marBottom w:val="0"/>
              <w:divBdr>
                <w:top w:val="none" w:sz="0" w:space="0" w:color="auto"/>
                <w:left w:val="none" w:sz="0" w:space="0" w:color="auto"/>
                <w:bottom w:val="none" w:sz="0" w:space="0" w:color="auto"/>
                <w:right w:val="none" w:sz="0" w:space="0" w:color="auto"/>
              </w:divBdr>
            </w:div>
            <w:div w:id="2107383496">
              <w:marLeft w:val="0"/>
              <w:marRight w:val="0"/>
              <w:marTop w:val="0"/>
              <w:marBottom w:val="0"/>
              <w:divBdr>
                <w:top w:val="none" w:sz="0" w:space="0" w:color="auto"/>
                <w:left w:val="none" w:sz="0" w:space="0" w:color="auto"/>
                <w:bottom w:val="none" w:sz="0" w:space="0" w:color="auto"/>
                <w:right w:val="none" w:sz="0" w:space="0" w:color="auto"/>
              </w:divBdr>
            </w:div>
            <w:div w:id="1976374669">
              <w:marLeft w:val="0"/>
              <w:marRight w:val="0"/>
              <w:marTop w:val="0"/>
              <w:marBottom w:val="0"/>
              <w:divBdr>
                <w:top w:val="none" w:sz="0" w:space="0" w:color="auto"/>
                <w:left w:val="none" w:sz="0" w:space="0" w:color="auto"/>
                <w:bottom w:val="none" w:sz="0" w:space="0" w:color="auto"/>
                <w:right w:val="none" w:sz="0" w:space="0" w:color="auto"/>
              </w:divBdr>
            </w:div>
            <w:div w:id="1038814919">
              <w:marLeft w:val="0"/>
              <w:marRight w:val="0"/>
              <w:marTop w:val="0"/>
              <w:marBottom w:val="0"/>
              <w:divBdr>
                <w:top w:val="none" w:sz="0" w:space="0" w:color="auto"/>
                <w:left w:val="none" w:sz="0" w:space="0" w:color="auto"/>
                <w:bottom w:val="none" w:sz="0" w:space="0" w:color="auto"/>
                <w:right w:val="none" w:sz="0" w:space="0" w:color="auto"/>
              </w:divBdr>
            </w:div>
            <w:div w:id="1918124000">
              <w:marLeft w:val="0"/>
              <w:marRight w:val="0"/>
              <w:marTop w:val="0"/>
              <w:marBottom w:val="0"/>
              <w:divBdr>
                <w:top w:val="none" w:sz="0" w:space="0" w:color="auto"/>
                <w:left w:val="none" w:sz="0" w:space="0" w:color="auto"/>
                <w:bottom w:val="none" w:sz="0" w:space="0" w:color="auto"/>
                <w:right w:val="none" w:sz="0" w:space="0" w:color="auto"/>
              </w:divBdr>
            </w:div>
            <w:div w:id="525825747">
              <w:marLeft w:val="0"/>
              <w:marRight w:val="0"/>
              <w:marTop w:val="0"/>
              <w:marBottom w:val="0"/>
              <w:divBdr>
                <w:top w:val="none" w:sz="0" w:space="0" w:color="auto"/>
                <w:left w:val="none" w:sz="0" w:space="0" w:color="auto"/>
                <w:bottom w:val="none" w:sz="0" w:space="0" w:color="auto"/>
                <w:right w:val="none" w:sz="0" w:space="0" w:color="auto"/>
              </w:divBdr>
            </w:div>
            <w:div w:id="381908961">
              <w:marLeft w:val="0"/>
              <w:marRight w:val="0"/>
              <w:marTop w:val="0"/>
              <w:marBottom w:val="0"/>
              <w:divBdr>
                <w:top w:val="none" w:sz="0" w:space="0" w:color="auto"/>
                <w:left w:val="none" w:sz="0" w:space="0" w:color="auto"/>
                <w:bottom w:val="none" w:sz="0" w:space="0" w:color="auto"/>
                <w:right w:val="none" w:sz="0" w:space="0" w:color="auto"/>
              </w:divBdr>
            </w:div>
            <w:div w:id="468744962">
              <w:marLeft w:val="0"/>
              <w:marRight w:val="0"/>
              <w:marTop w:val="0"/>
              <w:marBottom w:val="0"/>
              <w:divBdr>
                <w:top w:val="none" w:sz="0" w:space="0" w:color="auto"/>
                <w:left w:val="none" w:sz="0" w:space="0" w:color="auto"/>
                <w:bottom w:val="none" w:sz="0" w:space="0" w:color="auto"/>
                <w:right w:val="none" w:sz="0" w:space="0" w:color="auto"/>
              </w:divBdr>
            </w:div>
            <w:div w:id="718942524">
              <w:marLeft w:val="0"/>
              <w:marRight w:val="0"/>
              <w:marTop w:val="0"/>
              <w:marBottom w:val="0"/>
              <w:divBdr>
                <w:top w:val="none" w:sz="0" w:space="0" w:color="auto"/>
                <w:left w:val="none" w:sz="0" w:space="0" w:color="auto"/>
                <w:bottom w:val="none" w:sz="0" w:space="0" w:color="auto"/>
                <w:right w:val="none" w:sz="0" w:space="0" w:color="auto"/>
              </w:divBdr>
            </w:div>
            <w:div w:id="1871995161">
              <w:marLeft w:val="0"/>
              <w:marRight w:val="0"/>
              <w:marTop w:val="0"/>
              <w:marBottom w:val="0"/>
              <w:divBdr>
                <w:top w:val="none" w:sz="0" w:space="0" w:color="auto"/>
                <w:left w:val="none" w:sz="0" w:space="0" w:color="auto"/>
                <w:bottom w:val="none" w:sz="0" w:space="0" w:color="auto"/>
                <w:right w:val="none" w:sz="0" w:space="0" w:color="auto"/>
              </w:divBdr>
            </w:div>
            <w:div w:id="495263425">
              <w:marLeft w:val="0"/>
              <w:marRight w:val="0"/>
              <w:marTop w:val="0"/>
              <w:marBottom w:val="0"/>
              <w:divBdr>
                <w:top w:val="none" w:sz="0" w:space="0" w:color="auto"/>
                <w:left w:val="none" w:sz="0" w:space="0" w:color="auto"/>
                <w:bottom w:val="none" w:sz="0" w:space="0" w:color="auto"/>
                <w:right w:val="none" w:sz="0" w:space="0" w:color="auto"/>
              </w:divBdr>
            </w:div>
            <w:div w:id="1704788219">
              <w:marLeft w:val="0"/>
              <w:marRight w:val="0"/>
              <w:marTop w:val="0"/>
              <w:marBottom w:val="0"/>
              <w:divBdr>
                <w:top w:val="none" w:sz="0" w:space="0" w:color="auto"/>
                <w:left w:val="none" w:sz="0" w:space="0" w:color="auto"/>
                <w:bottom w:val="none" w:sz="0" w:space="0" w:color="auto"/>
                <w:right w:val="none" w:sz="0" w:space="0" w:color="auto"/>
              </w:divBdr>
            </w:div>
            <w:div w:id="555361829">
              <w:marLeft w:val="0"/>
              <w:marRight w:val="0"/>
              <w:marTop w:val="0"/>
              <w:marBottom w:val="0"/>
              <w:divBdr>
                <w:top w:val="none" w:sz="0" w:space="0" w:color="auto"/>
                <w:left w:val="none" w:sz="0" w:space="0" w:color="auto"/>
                <w:bottom w:val="none" w:sz="0" w:space="0" w:color="auto"/>
                <w:right w:val="none" w:sz="0" w:space="0" w:color="auto"/>
              </w:divBdr>
            </w:div>
            <w:div w:id="1554342772">
              <w:marLeft w:val="0"/>
              <w:marRight w:val="0"/>
              <w:marTop w:val="0"/>
              <w:marBottom w:val="0"/>
              <w:divBdr>
                <w:top w:val="none" w:sz="0" w:space="0" w:color="auto"/>
                <w:left w:val="none" w:sz="0" w:space="0" w:color="auto"/>
                <w:bottom w:val="none" w:sz="0" w:space="0" w:color="auto"/>
                <w:right w:val="none" w:sz="0" w:space="0" w:color="auto"/>
              </w:divBdr>
            </w:div>
            <w:div w:id="172766906">
              <w:marLeft w:val="0"/>
              <w:marRight w:val="0"/>
              <w:marTop w:val="0"/>
              <w:marBottom w:val="0"/>
              <w:divBdr>
                <w:top w:val="none" w:sz="0" w:space="0" w:color="auto"/>
                <w:left w:val="none" w:sz="0" w:space="0" w:color="auto"/>
                <w:bottom w:val="none" w:sz="0" w:space="0" w:color="auto"/>
                <w:right w:val="none" w:sz="0" w:space="0" w:color="auto"/>
              </w:divBdr>
            </w:div>
            <w:div w:id="549847740">
              <w:marLeft w:val="0"/>
              <w:marRight w:val="0"/>
              <w:marTop w:val="0"/>
              <w:marBottom w:val="0"/>
              <w:divBdr>
                <w:top w:val="none" w:sz="0" w:space="0" w:color="auto"/>
                <w:left w:val="none" w:sz="0" w:space="0" w:color="auto"/>
                <w:bottom w:val="none" w:sz="0" w:space="0" w:color="auto"/>
                <w:right w:val="none" w:sz="0" w:space="0" w:color="auto"/>
              </w:divBdr>
            </w:div>
            <w:div w:id="2145543010">
              <w:marLeft w:val="0"/>
              <w:marRight w:val="0"/>
              <w:marTop w:val="0"/>
              <w:marBottom w:val="0"/>
              <w:divBdr>
                <w:top w:val="none" w:sz="0" w:space="0" w:color="auto"/>
                <w:left w:val="none" w:sz="0" w:space="0" w:color="auto"/>
                <w:bottom w:val="none" w:sz="0" w:space="0" w:color="auto"/>
                <w:right w:val="none" w:sz="0" w:space="0" w:color="auto"/>
              </w:divBdr>
            </w:div>
            <w:div w:id="1202089467">
              <w:marLeft w:val="0"/>
              <w:marRight w:val="0"/>
              <w:marTop w:val="0"/>
              <w:marBottom w:val="0"/>
              <w:divBdr>
                <w:top w:val="none" w:sz="0" w:space="0" w:color="auto"/>
                <w:left w:val="none" w:sz="0" w:space="0" w:color="auto"/>
                <w:bottom w:val="none" w:sz="0" w:space="0" w:color="auto"/>
                <w:right w:val="none" w:sz="0" w:space="0" w:color="auto"/>
              </w:divBdr>
            </w:div>
            <w:div w:id="1637831252">
              <w:marLeft w:val="0"/>
              <w:marRight w:val="0"/>
              <w:marTop w:val="0"/>
              <w:marBottom w:val="0"/>
              <w:divBdr>
                <w:top w:val="none" w:sz="0" w:space="0" w:color="auto"/>
                <w:left w:val="none" w:sz="0" w:space="0" w:color="auto"/>
                <w:bottom w:val="none" w:sz="0" w:space="0" w:color="auto"/>
                <w:right w:val="none" w:sz="0" w:space="0" w:color="auto"/>
              </w:divBdr>
            </w:div>
            <w:div w:id="2124494764">
              <w:marLeft w:val="0"/>
              <w:marRight w:val="0"/>
              <w:marTop w:val="0"/>
              <w:marBottom w:val="0"/>
              <w:divBdr>
                <w:top w:val="none" w:sz="0" w:space="0" w:color="auto"/>
                <w:left w:val="none" w:sz="0" w:space="0" w:color="auto"/>
                <w:bottom w:val="none" w:sz="0" w:space="0" w:color="auto"/>
                <w:right w:val="none" w:sz="0" w:space="0" w:color="auto"/>
              </w:divBdr>
            </w:div>
            <w:div w:id="1470125616">
              <w:marLeft w:val="0"/>
              <w:marRight w:val="0"/>
              <w:marTop w:val="0"/>
              <w:marBottom w:val="0"/>
              <w:divBdr>
                <w:top w:val="none" w:sz="0" w:space="0" w:color="auto"/>
                <w:left w:val="none" w:sz="0" w:space="0" w:color="auto"/>
                <w:bottom w:val="none" w:sz="0" w:space="0" w:color="auto"/>
                <w:right w:val="none" w:sz="0" w:space="0" w:color="auto"/>
              </w:divBdr>
            </w:div>
            <w:div w:id="162353478">
              <w:marLeft w:val="0"/>
              <w:marRight w:val="0"/>
              <w:marTop w:val="0"/>
              <w:marBottom w:val="0"/>
              <w:divBdr>
                <w:top w:val="none" w:sz="0" w:space="0" w:color="auto"/>
                <w:left w:val="none" w:sz="0" w:space="0" w:color="auto"/>
                <w:bottom w:val="none" w:sz="0" w:space="0" w:color="auto"/>
                <w:right w:val="none" w:sz="0" w:space="0" w:color="auto"/>
              </w:divBdr>
            </w:div>
            <w:div w:id="2028949042">
              <w:marLeft w:val="0"/>
              <w:marRight w:val="0"/>
              <w:marTop w:val="0"/>
              <w:marBottom w:val="0"/>
              <w:divBdr>
                <w:top w:val="none" w:sz="0" w:space="0" w:color="auto"/>
                <w:left w:val="none" w:sz="0" w:space="0" w:color="auto"/>
                <w:bottom w:val="none" w:sz="0" w:space="0" w:color="auto"/>
                <w:right w:val="none" w:sz="0" w:space="0" w:color="auto"/>
              </w:divBdr>
            </w:div>
            <w:div w:id="1972706521">
              <w:marLeft w:val="0"/>
              <w:marRight w:val="0"/>
              <w:marTop w:val="0"/>
              <w:marBottom w:val="0"/>
              <w:divBdr>
                <w:top w:val="none" w:sz="0" w:space="0" w:color="auto"/>
                <w:left w:val="none" w:sz="0" w:space="0" w:color="auto"/>
                <w:bottom w:val="none" w:sz="0" w:space="0" w:color="auto"/>
                <w:right w:val="none" w:sz="0" w:space="0" w:color="auto"/>
              </w:divBdr>
            </w:div>
            <w:div w:id="1260721664">
              <w:marLeft w:val="0"/>
              <w:marRight w:val="0"/>
              <w:marTop w:val="0"/>
              <w:marBottom w:val="0"/>
              <w:divBdr>
                <w:top w:val="none" w:sz="0" w:space="0" w:color="auto"/>
                <w:left w:val="none" w:sz="0" w:space="0" w:color="auto"/>
                <w:bottom w:val="none" w:sz="0" w:space="0" w:color="auto"/>
                <w:right w:val="none" w:sz="0" w:space="0" w:color="auto"/>
              </w:divBdr>
            </w:div>
            <w:div w:id="512651796">
              <w:marLeft w:val="0"/>
              <w:marRight w:val="0"/>
              <w:marTop w:val="0"/>
              <w:marBottom w:val="0"/>
              <w:divBdr>
                <w:top w:val="none" w:sz="0" w:space="0" w:color="auto"/>
                <w:left w:val="none" w:sz="0" w:space="0" w:color="auto"/>
                <w:bottom w:val="none" w:sz="0" w:space="0" w:color="auto"/>
                <w:right w:val="none" w:sz="0" w:space="0" w:color="auto"/>
              </w:divBdr>
            </w:div>
            <w:div w:id="118108279">
              <w:marLeft w:val="0"/>
              <w:marRight w:val="0"/>
              <w:marTop w:val="0"/>
              <w:marBottom w:val="0"/>
              <w:divBdr>
                <w:top w:val="none" w:sz="0" w:space="0" w:color="auto"/>
                <w:left w:val="none" w:sz="0" w:space="0" w:color="auto"/>
                <w:bottom w:val="none" w:sz="0" w:space="0" w:color="auto"/>
                <w:right w:val="none" w:sz="0" w:space="0" w:color="auto"/>
              </w:divBdr>
            </w:div>
            <w:div w:id="1685667370">
              <w:marLeft w:val="0"/>
              <w:marRight w:val="0"/>
              <w:marTop w:val="0"/>
              <w:marBottom w:val="0"/>
              <w:divBdr>
                <w:top w:val="none" w:sz="0" w:space="0" w:color="auto"/>
                <w:left w:val="none" w:sz="0" w:space="0" w:color="auto"/>
                <w:bottom w:val="none" w:sz="0" w:space="0" w:color="auto"/>
                <w:right w:val="none" w:sz="0" w:space="0" w:color="auto"/>
              </w:divBdr>
            </w:div>
            <w:div w:id="1632587629">
              <w:marLeft w:val="0"/>
              <w:marRight w:val="0"/>
              <w:marTop w:val="0"/>
              <w:marBottom w:val="0"/>
              <w:divBdr>
                <w:top w:val="none" w:sz="0" w:space="0" w:color="auto"/>
                <w:left w:val="none" w:sz="0" w:space="0" w:color="auto"/>
                <w:bottom w:val="none" w:sz="0" w:space="0" w:color="auto"/>
                <w:right w:val="none" w:sz="0" w:space="0" w:color="auto"/>
              </w:divBdr>
            </w:div>
            <w:div w:id="868685891">
              <w:marLeft w:val="0"/>
              <w:marRight w:val="0"/>
              <w:marTop w:val="0"/>
              <w:marBottom w:val="0"/>
              <w:divBdr>
                <w:top w:val="none" w:sz="0" w:space="0" w:color="auto"/>
                <w:left w:val="none" w:sz="0" w:space="0" w:color="auto"/>
                <w:bottom w:val="none" w:sz="0" w:space="0" w:color="auto"/>
                <w:right w:val="none" w:sz="0" w:space="0" w:color="auto"/>
              </w:divBdr>
            </w:div>
            <w:div w:id="155858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76388">
      <w:bodyDiv w:val="1"/>
      <w:marLeft w:val="0"/>
      <w:marRight w:val="0"/>
      <w:marTop w:val="0"/>
      <w:marBottom w:val="0"/>
      <w:divBdr>
        <w:top w:val="none" w:sz="0" w:space="0" w:color="auto"/>
        <w:left w:val="none" w:sz="0" w:space="0" w:color="auto"/>
        <w:bottom w:val="none" w:sz="0" w:space="0" w:color="auto"/>
        <w:right w:val="none" w:sz="0" w:space="0" w:color="auto"/>
      </w:divBdr>
      <w:divsChild>
        <w:div w:id="2035691210">
          <w:marLeft w:val="0"/>
          <w:marRight w:val="0"/>
          <w:marTop w:val="0"/>
          <w:marBottom w:val="0"/>
          <w:divBdr>
            <w:top w:val="none" w:sz="0" w:space="0" w:color="auto"/>
            <w:left w:val="none" w:sz="0" w:space="0" w:color="auto"/>
            <w:bottom w:val="none" w:sz="0" w:space="0" w:color="auto"/>
            <w:right w:val="none" w:sz="0" w:space="0" w:color="auto"/>
          </w:divBdr>
          <w:divsChild>
            <w:div w:id="1528903731">
              <w:marLeft w:val="0"/>
              <w:marRight w:val="0"/>
              <w:marTop w:val="0"/>
              <w:marBottom w:val="0"/>
              <w:divBdr>
                <w:top w:val="none" w:sz="0" w:space="0" w:color="auto"/>
                <w:left w:val="none" w:sz="0" w:space="0" w:color="auto"/>
                <w:bottom w:val="none" w:sz="0" w:space="0" w:color="auto"/>
                <w:right w:val="none" w:sz="0" w:space="0" w:color="auto"/>
              </w:divBdr>
              <w:divsChild>
                <w:div w:id="1687361033">
                  <w:marLeft w:val="0"/>
                  <w:marRight w:val="0"/>
                  <w:marTop w:val="0"/>
                  <w:marBottom w:val="0"/>
                  <w:divBdr>
                    <w:top w:val="none" w:sz="0" w:space="0" w:color="auto"/>
                    <w:left w:val="none" w:sz="0" w:space="0" w:color="auto"/>
                    <w:bottom w:val="none" w:sz="0" w:space="0" w:color="auto"/>
                    <w:right w:val="none" w:sz="0" w:space="0" w:color="auto"/>
                  </w:divBdr>
                </w:div>
              </w:divsChild>
            </w:div>
            <w:div w:id="366682217">
              <w:marLeft w:val="0"/>
              <w:marRight w:val="0"/>
              <w:marTop w:val="0"/>
              <w:marBottom w:val="0"/>
              <w:divBdr>
                <w:top w:val="none" w:sz="0" w:space="0" w:color="auto"/>
                <w:left w:val="none" w:sz="0" w:space="0" w:color="auto"/>
                <w:bottom w:val="none" w:sz="0" w:space="0" w:color="auto"/>
                <w:right w:val="none" w:sz="0" w:space="0" w:color="auto"/>
              </w:divBdr>
            </w:div>
          </w:divsChild>
        </w:div>
        <w:div w:id="1165391171">
          <w:marLeft w:val="0"/>
          <w:marRight w:val="0"/>
          <w:marTop w:val="0"/>
          <w:marBottom w:val="0"/>
          <w:divBdr>
            <w:top w:val="none" w:sz="0" w:space="0" w:color="auto"/>
            <w:left w:val="none" w:sz="0" w:space="0" w:color="auto"/>
            <w:bottom w:val="none" w:sz="0" w:space="0" w:color="auto"/>
            <w:right w:val="none" w:sz="0" w:space="0" w:color="auto"/>
          </w:divBdr>
          <w:divsChild>
            <w:div w:id="619189698">
              <w:marLeft w:val="0"/>
              <w:marRight w:val="0"/>
              <w:marTop w:val="0"/>
              <w:marBottom w:val="0"/>
              <w:divBdr>
                <w:top w:val="none" w:sz="0" w:space="0" w:color="auto"/>
                <w:left w:val="none" w:sz="0" w:space="0" w:color="auto"/>
                <w:bottom w:val="none" w:sz="0" w:space="0" w:color="auto"/>
                <w:right w:val="none" w:sz="0" w:space="0" w:color="auto"/>
              </w:divBdr>
              <w:divsChild>
                <w:div w:id="354237542">
                  <w:marLeft w:val="0"/>
                  <w:marRight w:val="0"/>
                  <w:marTop w:val="0"/>
                  <w:marBottom w:val="0"/>
                  <w:divBdr>
                    <w:top w:val="none" w:sz="0" w:space="0" w:color="auto"/>
                    <w:left w:val="none" w:sz="0" w:space="0" w:color="auto"/>
                    <w:bottom w:val="none" w:sz="0" w:space="0" w:color="auto"/>
                    <w:right w:val="none" w:sz="0" w:space="0" w:color="auto"/>
                  </w:divBdr>
                </w:div>
              </w:divsChild>
            </w:div>
            <w:div w:id="115182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10166">
      <w:bodyDiv w:val="1"/>
      <w:marLeft w:val="0"/>
      <w:marRight w:val="0"/>
      <w:marTop w:val="0"/>
      <w:marBottom w:val="0"/>
      <w:divBdr>
        <w:top w:val="none" w:sz="0" w:space="0" w:color="auto"/>
        <w:left w:val="none" w:sz="0" w:space="0" w:color="auto"/>
        <w:bottom w:val="none" w:sz="0" w:space="0" w:color="auto"/>
        <w:right w:val="none" w:sz="0" w:space="0" w:color="auto"/>
      </w:divBdr>
    </w:div>
    <w:div w:id="1144005472">
      <w:bodyDiv w:val="1"/>
      <w:marLeft w:val="0"/>
      <w:marRight w:val="0"/>
      <w:marTop w:val="0"/>
      <w:marBottom w:val="0"/>
      <w:divBdr>
        <w:top w:val="none" w:sz="0" w:space="0" w:color="auto"/>
        <w:left w:val="none" w:sz="0" w:space="0" w:color="auto"/>
        <w:bottom w:val="none" w:sz="0" w:space="0" w:color="auto"/>
        <w:right w:val="none" w:sz="0" w:space="0" w:color="auto"/>
      </w:divBdr>
    </w:div>
    <w:div w:id="1156918807">
      <w:bodyDiv w:val="1"/>
      <w:marLeft w:val="0"/>
      <w:marRight w:val="0"/>
      <w:marTop w:val="0"/>
      <w:marBottom w:val="0"/>
      <w:divBdr>
        <w:top w:val="none" w:sz="0" w:space="0" w:color="auto"/>
        <w:left w:val="none" w:sz="0" w:space="0" w:color="auto"/>
        <w:bottom w:val="none" w:sz="0" w:space="0" w:color="auto"/>
        <w:right w:val="none" w:sz="0" w:space="0" w:color="auto"/>
      </w:divBdr>
      <w:divsChild>
        <w:div w:id="1917785952">
          <w:marLeft w:val="0"/>
          <w:marRight w:val="0"/>
          <w:marTop w:val="0"/>
          <w:marBottom w:val="0"/>
          <w:divBdr>
            <w:top w:val="none" w:sz="0" w:space="0" w:color="auto"/>
            <w:left w:val="none" w:sz="0" w:space="0" w:color="auto"/>
            <w:bottom w:val="none" w:sz="0" w:space="0" w:color="auto"/>
            <w:right w:val="none" w:sz="0" w:space="0" w:color="auto"/>
          </w:divBdr>
          <w:divsChild>
            <w:div w:id="199236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28247">
      <w:bodyDiv w:val="1"/>
      <w:marLeft w:val="0"/>
      <w:marRight w:val="0"/>
      <w:marTop w:val="0"/>
      <w:marBottom w:val="0"/>
      <w:divBdr>
        <w:top w:val="none" w:sz="0" w:space="0" w:color="auto"/>
        <w:left w:val="none" w:sz="0" w:space="0" w:color="auto"/>
        <w:bottom w:val="none" w:sz="0" w:space="0" w:color="auto"/>
        <w:right w:val="none" w:sz="0" w:space="0" w:color="auto"/>
      </w:divBdr>
    </w:div>
    <w:div w:id="1192718161">
      <w:bodyDiv w:val="1"/>
      <w:marLeft w:val="0"/>
      <w:marRight w:val="0"/>
      <w:marTop w:val="0"/>
      <w:marBottom w:val="0"/>
      <w:divBdr>
        <w:top w:val="none" w:sz="0" w:space="0" w:color="auto"/>
        <w:left w:val="none" w:sz="0" w:space="0" w:color="auto"/>
        <w:bottom w:val="none" w:sz="0" w:space="0" w:color="auto"/>
        <w:right w:val="none" w:sz="0" w:space="0" w:color="auto"/>
      </w:divBdr>
    </w:div>
    <w:div w:id="1216311096">
      <w:bodyDiv w:val="1"/>
      <w:marLeft w:val="0"/>
      <w:marRight w:val="0"/>
      <w:marTop w:val="0"/>
      <w:marBottom w:val="0"/>
      <w:divBdr>
        <w:top w:val="none" w:sz="0" w:space="0" w:color="auto"/>
        <w:left w:val="none" w:sz="0" w:space="0" w:color="auto"/>
        <w:bottom w:val="none" w:sz="0" w:space="0" w:color="auto"/>
        <w:right w:val="none" w:sz="0" w:space="0" w:color="auto"/>
      </w:divBdr>
    </w:div>
    <w:div w:id="1280262806">
      <w:bodyDiv w:val="1"/>
      <w:marLeft w:val="0"/>
      <w:marRight w:val="0"/>
      <w:marTop w:val="0"/>
      <w:marBottom w:val="0"/>
      <w:divBdr>
        <w:top w:val="none" w:sz="0" w:space="0" w:color="auto"/>
        <w:left w:val="none" w:sz="0" w:space="0" w:color="auto"/>
        <w:bottom w:val="none" w:sz="0" w:space="0" w:color="auto"/>
        <w:right w:val="none" w:sz="0" w:space="0" w:color="auto"/>
      </w:divBdr>
    </w:div>
    <w:div w:id="1346058473">
      <w:bodyDiv w:val="1"/>
      <w:marLeft w:val="0"/>
      <w:marRight w:val="0"/>
      <w:marTop w:val="0"/>
      <w:marBottom w:val="0"/>
      <w:divBdr>
        <w:top w:val="none" w:sz="0" w:space="0" w:color="auto"/>
        <w:left w:val="none" w:sz="0" w:space="0" w:color="auto"/>
        <w:bottom w:val="none" w:sz="0" w:space="0" w:color="auto"/>
        <w:right w:val="none" w:sz="0" w:space="0" w:color="auto"/>
      </w:divBdr>
    </w:div>
    <w:div w:id="1356886162">
      <w:bodyDiv w:val="1"/>
      <w:marLeft w:val="0"/>
      <w:marRight w:val="0"/>
      <w:marTop w:val="0"/>
      <w:marBottom w:val="0"/>
      <w:divBdr>
        <w:top w:val="none" w:sz="0" w:space="0" w:color="auto"/>
        <w:left w:val="none" w:sz="0" w:space="0" w:color="auto"/>
        <w:bottom w:val="none" w:sz="0" w:space="0" w:color="auto"/>
        <w:right w:val="none" w:sz="0" w:space="0" w:color="auto"/>
      </w:divBdr>
    </w:div>
    <w:div w:id="1389381271">
      <w:bodyDiv w:val="1"/>
      <w:marLeft w:val="0"/>
      <w:marRight w:val="0"/>
      <w:marTop w:val="0"/>
      <w:marBottom w:val="0"/>
      <w:divBdr>
        <w:top w:val="none" w:sz="0" w:space="0" w:color="auto"/>
        <w:left w:val="none" w:sz="0" w:space="0" w:color="auto"/>
        <w:bottom w:val="none" w:sz="0" w:space="0" w:color="auto"/>
        <w:right w:val="none" w:sz="0" w:space="0" w:color="auto"/>
      </w:divBdr>
    </w:div>
    <w:div w:id="1393961468">
      <w:bodyDiv w:val="1"/>
      <w:marLeft w:val="0"/>
      <w:marRight w:val="0"/>
      <w:marTop w:val="0"/>
      <w:marBottom w:val="0"/>
      <w:divBdr>
        <w:top w:val="none" w:sz="0" w:space="0" w:color="auto"/>
        <w:left w:val="none" w:sz="0" w:space="0" w:color="auto"/>
        <w:bottom w:val="none" w:sz="0" w:space="0" w:color="auto"/>
        <w:right w:val="none" w:sz="0" w:space="0" w:color="auto"/>
      </w:divBdr>
    </w:div>
    <w:div w:id="1395351976">
      <w:bodyDiv w:val="1"/>
      <w:marLeft w:val="0"/>
      <w:marRight w:val="0"/>
      <w:marTop w:val="0"/>
      <w:marBottom w:val="0"/>
      <w:divBdr>
        <w:top w:val="none" w:sz="0" w:space="0" w:color="auto"/>
        <w:left w:val="none" w:sz="0" w:space="0" w:color="auto"/>
        <w:bottom w:val="none" w:sz="0" w:space="0" w:color="auto"/>
        <w:right w:val="none" w:sz="0" w:space="0" w:color="auto"/>
      </w:divBdr>
    </w:div>
    <w:div w:id="1422095811">
      <w:bodyDiv w:val="1"/>
      <w:marLeft w:val="0"/>
      <w:marRight w:val="0"/>
      <w:marTop w:val="0"/>
      <w:marBottom w:val="0"/>
      <w:divBdr>
        <w:top w:val="none" w:sz="0" w:space="0" w:color="auto"/>
        <w:left w:val="none" w:sz="0" w:space="0" w:color="auto"/>
        <w:bottom w:val="none" w:sz="0" w:space="0" w:color="auto"/>
        <w:right w:val="none" w:sz="0" w:space="0" w:color="auto"/>
      </w:divBdr>
      <w:divsChild>
        <w:div w:id="1540387827">
          <w:marLeft w:val="0"/>
          <w:marRight w:val="0"/>
          <w:marTop w:val="0"/>
          <w:marBottom w:val="0"/>
          <w:divBdr>
            <w:top w:val="none" w:sz="0" w:space="0" w:color="auto"/>
            <w:left w:val="none" w:sz="0" w:space="0" w:color="auto"/>
            <w:bottom w:val="none" w:sz="0" w:space="0" w:color="auto"/>
            <w:right w:val="none" w:sz="0" w:space="0" w:color="auto"/>
          </w:divBdr>
          <w:divsChild>
            <w:div w:id="6474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9055">
      <w:bodyDiv w:val="1"/>
      <w:marLeft w:val="0"/>
      <w:marRight w:val="0"/>
      <w:marTop w:val="0"/>
      <w:marBottom w:val="0"/>
      <w:divBdr>
        <w:top w:val="none" w:sz="0" w:space="0" w:color="auto"/>
        <w:left w:val="none" w:sz="0" w:space="0" w:color="auto"/>
        <w:bottom w:val="none" w:sz="0" w:space="0" w:color="auto"/>
        <w:right w:val="none" w:sz="0" w:space="0" w:color="auto"/>
      </w:divBdr>
    </w:div>
    <w:div w:id="1507357316">
      <w:bodyDiv w:val="1"/>
      <w:marLeft w:val="0"/>
      <w:marRight w:val="0"/>
      <w:marTop w:val="0"/>
      <w:marBottom w:val="0"/>
      <w:divBdr>
        <w:top w:val="none" w:sz="0" w:space="0" w:color="auto"/>
        <w:left w:val="none" w:sz="0" w:space="0" w:color="auto"/>
        <w:bottom w:val="none" w:sz="0" w:space="0" w:color="auto"/>
        <w:right w:val="none" w:sz="0" w:space="0" w:color="auto"/>
      </w:divBdr>
    </w:div>
    <w:div w:id="1525511341">
      <w:bodyDiv w:val="1"/>
      <w:marLeft w:val="0"/>
      <w:marRight w:val="0"/>
      <w:marTop w:val="0"/>
      <w:marBottom w:val="0"/>
      <w:divBdr>
        <w:top w:val="none" w:sz="0" w:space="0" w:color="auto"/>
        <w:left w:val="none" w:sz="0" w:space="0" w:color="auto"/>
        <w:bottom w:val="none" w:sz="0" w:space="0" w:color="auto"/>
        <w:right w:val="none" w:sz="0" w:space="0" w:color="auto"/>
      </w:divBdr>
      <w:divsChild>
        <w:div w:id="608587289">
          <w:marLeft w:val="0"/>
          <w:marRight w:val="0"/>
          <w:marTop w:val="0"/>
          <w:marBottom w:val="0"/>
          <w:divBdr>
            <w:top w:val="none" w:sz="0" w:space="0" w:color="auto"/>
            <w:left w:val="none" w:sz="0" w:space="0" w:color="auto"/>
            <w:bottom w:val="none" w:sz="0" w:space="0" w:color="auto"/>
            <w:right w:val="none" w:sz="0" w:space="0" w:color="auto"/>
          </w:divBdr>
          <w:divsChild>
            <w:div w:id="390924762">
              <w:marLeft w:val="0"/>
              <w:marRight w:val="0"/>
              <w:marTop w:val="0"/>
              <w:marBottom w:val="0"/>
              <w:divBdr>
                <w:top w:val="none" w:sz="0" w:space="0" w:color="auto"/>
                <w:left w:val="none" w:sz="0" w:space="0" w:color="auto"/>
                <w:bottom w:val="none" w:sz="0" w:space="0" w:color="auto"/>
                <w:right w:val="none" w:sz="0" w:space="0" w:color="auto"/>
              </w:divBdr>
              <w:divsChild>
                <w:div w:id="790125225">
                  <w:marLeft w:val="0"/>
                  <w:marRight w:val="0"/>
                  <w:marTop w:val="0"/>
                  <w:marBottom w:val="0"/>
                  <w:divBdr>
                    <w:top w:val="none" w:sz="0" w:space="0" w:color="auto"/>
                    <w:left w:val="none" w:sz="0" w:space="0" w:color="auto"/>
                    <w:bottom w:val="none" w:sz="0" w:space="0" w:color="auto"/>
                    <w:right w:val="none" w:sz="0" w:space="0" w:color="auto"/>
                  </w:divBdr>
                </w:div>
              </w:divsChild>
            </w:div>
            <w:div w:id="1918251106">
              <w:marLeft w:val="0"/>
              <w:marRight w:val="0"/>
              <w:marTop w:val="0"/>
              <w:marBottom w:val="0"/>
              <w:divBdr>
                <w:top w:val="none" w:sz="0" w:space="0" w:color="auto"/>
                <w:left w:val="none" w:sz="0" w:space="0" w:color="auto"/>
                <w:bottom w:val="none" w:sz="0" w:space="0" w:color="auto"/>
                <w:right w:val="none" w:sz="0" w:space="0" w:color="auto"/>
              </w:divBdr>
            </w:div>
          </w:divsChild>
        </w:div>
        <w:div w:id="1060861169">
          <w:marLeft w:val="0"/>
          <w:marRight w:val="0"/>
          <w:marTop w:val="0"/>
          <w:marBottom w:val="0"/>
          <w:divBdr>
            <w:top w:val="none" w:sz="0" w:space="0" w:color="auto"/>
            <w:left w:val="none" w:sz="0" w:space="0" w:color="auto"/>
            <w:bottom w:val="none" w:sz="0" w:space="0" w:color="auto"/>
            <w:right w:val="none" w:sz="0" w:space="0" w:color="auto"/>
          </w:divBdr>
          <w:divsChild>
            <w:div w:id="1520046064">
              <w:marLeft w:val="0"/>
              <w:marRight w:val="0"/>
              <w:marTop w:val="0"/>
              <w:marBottom w:val="0"/>
              <w:divBdr>
                <w:top w:val="none" w:sz="0" w:space="0" w:color="auto"/>
                <w:left w:val="none" w:sz="0" w:space="0" w:color="auto"/>
                <w:bottom w:val="none" w:sz="0" w:space="0" w:color="auto"/>
                <w:right w:val="none" w:sz="0" w:space="0" w:color="auto"/>
              </w:divBdr>
              <w:divsChild>
                <w:div w:id="1018310848">
                  <w:marLeft w:val="0"/>
                  <w:marRight w:val="0"/>
                  <w:marTop w:val="0"/>
                  <w:marBottom w:val="0"/>
                  <w:divBdr>
                    <w:top w:val="none" w:sz="0" w:space="0" w:color="auto"/>
                    <w:left w:val="none" w:sz="0" w:space="0" w:color="auto"/>
                    <w:bottom w:val="none" w:sz="0" w:space="0" w:color="auto"/>
                    <w:right w:val="none" w:sz="0" w:space="0" w:color="auto"/>
                  </w:divBdr>
                </w:div>
              </w:divsChild>
            </w:div>
            <w:div w:id="18998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40275">
      <w:bodyDiv w:val="1"/>
      <w:marLeft w:val="0"/>
      <w:marRight w:val="0"/>
      <w:marTop w:val="0"/>
      <w:marBottom w:val="0"/>
      <w:divBdr>
        <w:top w:val="none" w:sz="0" w:space="0" w:color="auto"/>
        <w:left w:val="none" w:sz="0" w:space="0" w:color="auto"/>
        <w:bottom w:val="none" w:sz="0" w:space="0" w:color="auto"/>
        <w:right w:val="none" w:sz="0" w:space="0" w:color="auto"/>
      </w:divBdr>
    </w:div>
    <w:div w:id="1563561640">
      <w:bodyDiv w:val="1"/>
      <w:marLeft w:val="0"/>
      <w:marRight w:val="0"/>
      <w:marTop w:val="0"/>
      <w:marBottom w:val="0"/>
      <w:divBdr>
        <w:top w:val="none" w:sz="0" w:space="0" w:color="auto"/>
        <w:left w:val="none" w:sz="0" w:space="0" w:color="auto"/>
        <w:bottom w:val="none" w:sz="0" w:space="0" w:color="auto"/>
        <w:right w:val="none" w:sz="0" w:space="0" w:color="auto"/>
      </w:divBdr>
      <w:divsChild>
        <w:div w:id="1265961580">
          <w:marLeft w:val="0"/>
          <w:marRight w:val="0"/>
          <w:marTop w:val="0"/>
          <w:marBottom w:val="0"/>
          <w:divBdr>
            <w:top w:val="none" w:sz="0" w:space="0" w:color="auto"/>
            <w:left w:val="none" w:sz="0" w:space="0" w:color="auto"/>
            <w:bottom w:val="none" w:sz="0" w:space="0" w:color="auto"/>
            <w:right w:val="none" w:sz="0" w:space="0" w:color="auto"/>
          </w:divBdr>
          <w:divsChild>
            <w:div w:id="15824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89757">
      <w:bodyDiv w:val="1"/>
      <w:marLeft w:val="0"/>
      <w:marRight w:val="0"/>
      <w:marTop w:val="0"/>
      <w:marBottom w:val="0"/>
      <w:divBdr>
        <w:top w:val="none" w:sz="0" w:space="0" w:color="auto"/>
        <w:left w:val="none" w:sz="0" w:space="0" w:color="auto"/>
        <w:bottom w:val="none" w:sz="0" w:space="0" w:color="auto"/>
        <w:right w:val="none" w:sz="0" w:space="0" w:color="auto"/>
      </w:divBdr>
    </w:div>
    <w:div w:id="1680738313">
      <w:bodyDiv w:val="1"/>
      <w:marLeft w:val="0"/>
      <w:marRight w:val="0"/>
      <w:marTop w:val="0"/>
      <w:marBottom w:val="0"/>
      <w:divBdr>
        <w:top w:val="none" w:sz="0" w:space="0" w:color="auto"/>
        <w:left w:val="none" w:sz="0" w:space="0" w:color="auto"/>
        <w:bottom w:val="none" w:sz="0" w:space="0" w:color="auto"/>
        <w:right w:val="none" w:sz="0" w:space="0" w:color="auto"/>
      </w:divBdr>
    </w:div>
    <w:div w:id="1699311423">
      <w:bodyDiv w:val="1"/>
      <w:marLeft w:val="0"/>
      <w:marRight w:val="0"/>
      <w:marTop w:val="0"/>
      <w:marBottom w:val="0"/>
      <w:divBdr>
        <w:top w:val="none" w:sz="0" w:space="0" w:color="auto"/>
        <w:left w:val="none" w:sz="0" w:space="0" w:color="auto"/>
        <w:bottom w:val="none" w:sz="0" w:space="0" w:color="auto"/>
        <w:right w:val="none" w:sz="0" w:space="0" w:color="auto"/>
      </w:divBdr>
    </w:div>
    <w:div w:id="1718551103">
      <w:bodyDiv w:val="1"/>
      <w:marLeft w:val="0"/>
      <w:marRight w:val="0"/>
      <w:marTop w:val="0"/>
      <w:marBottom w:val="0"/>
      <w:divBdr>
        <w:top w:val="none" w:sz="0" w:space="0" w:color="auto"/>
        <w:left w:val="none" w:sz="0" w:space="0" w:color="auto"/>
        <w:bottom w:val="none" w:sz="0" w:space="0" w:color="auto"/>
        <w:right w:val="none" w:sz="0" w:space="0" w:color="auto"/>
      </w:divBdr>
    </w:div>
    <w:div w:id="1726415495">
      <w:bodyDiv w:val="1"/>
      <w:marLeft w:val="0"/>
      <w:marRight w:val="0"/>
      <w:marTop w:val="0"/>
      <w:marBottom w:val="0"/>
      <w:divBdr>
        <w:top w:val="none" w:sz="0" w:space="0" w:color="auto"/>
        <w:left w:val="none" w:sz="0" w:space="0" w:color="auto"/>
        <w:bottom w:val="none" w:sz="0" w:space="0" w:color="auto"/>
        <w:right w:val="none" w:sz="0" w:space="0" w:color="auto"/>
      </w:divBdr>
    </w:div>
    <w:div w:id="1746101259">
      <w:bodyDiv w:val="1"/>
      <w:marLeft w:val="0"/>
      <w:marRight w:val="0"/>
      <w:marTop w:val="0"/>
      <w:marBottom w:val="0"/>
      <w:divBdr>
        <w:top w:val="none" w:sz="0" w:space="0" w:color="auto"/>
        <w:left w:val="none" w:sz="0" w:space="0" w:color="auto"/>
        <w:bottom w:val="none" w:sz="0" w:space="0" w:color="auto"/>
        <w:right w:val="none" w:sz="0" w:space="0" w:color="auto"/>
      </w:divBdr>
    </w:div>
    <w:div w:id="1753550550">
      <w:bodyDiv w:val="1"/>
      <w:marLeft w:val="0"/>
      <w:marRight w:val="0"/>
      <w:marTop w:val="0"/>
      <w:marBottom w:val="0"/>
      <w:divBdr>
        <w:top w:val="none" w:sz="0" w:space="0" w:color="auto"/>
        <w:left w:val="none" w:sz="0" w:space="0" w:color="auto"/>
        <w:bottom w:val="none" w:sz="0" w:space="0" w:color="auto"/>
        <w:right w:val="none" w:sz="0" w:space="0" w:color="auto"/>
      </w:divBdr>
    </w:div>
    <w:div w:id="1786926693">
      <w:bodyDiv w:val="1"/>
      <w:marLeft w:val="0"/>
      <w:marRight w:val="0"/>
      <w:marTop w:val="0"/>
      <w:marBottom w:val="0"/>
      <w:divBdr>
        <w:top w:val="none" w:sz="0" w:space="0" w:color="auto"/>
        <w:left w:val="none" w:sz="0" w:space="0" w:color="auto"/>
        <w:bottom w:val="none" w:sz="0" w:space="0" w:color="auto"/>
        <w:right w:val="none" w:sz="0" w:space="0" w:color="auto"/>
      </w:divBdr>
    </w:div>
    <w:div w:id="1896505863">
      <w:bodyDiv w:val="1"/>
      <w:marLeft w:val="0"/>
      <w:marRight w:val="0"/>
      <w:marTop w:val="0"/>
      <w:marBottom w:val="0"/>
      <w:divBdr>
        <w:top w:val="none" w:sz="0" w:space="0" w:color="auto"/>
        <w:left w:val="none" w:sz="0" w:space="0" w:color="auto"/>
        <w:bottom w:val="none" w:sz="0" w:space="0" w:color="auto"/>
        <w:right w:val="none" w:sz="0" w:space="0" w:color="auto"/>
      </w:divBdr>
    </w:div>
    <w:div w:id="1911042640">
      <w:bodyDiv w:val="1"/>
      <w:marLeft w:val="0"/>
      <w:marRight w:val="0"/>
      <w:marTop w:val="0"/>
      <w:marBottom w:val="0"/>
      <w:divBdr>
        <w:top w:val="none" w:sz="0" w:space="0" w:color="auto"/>
        <w:left w:val="none" w:sz="0" w:space="0" w:color="auto"/>
        <w:bottom w:val="none" w:sz="0" w:space="0" w:color="auto"/>
        <w:right w:val="none" w:sz="0" w:space="0" w:color="auto"/>
      </w:divBdr>
    </w:div>
    <w:div w:id="1957249462">
      <w:bodyDiv w:val="1"/>
      <w:marLeft w:val="0"/>
      <w:marRight w:val="0"/>
      <w:marTop w:val="0"/>
      <w:marBottom w:val="0"/>
      <w:divBdr>
        <w:top w:val="none" w:sz="0" w:space="0" w:color="auto"/>
        <w:left w:val="none" w:sz="0" w:space="0" w:color="auto"/>
        <w:bottom w:val="none" w:sz="0" w:space="0" w:color="auto"/>
        <w:right w:val="none" w:sz="0" w:space="0" w:color="auto"/>
      </w:divBdr>
    </w:div>
    <w:div w:id="1972053986">
      <w:bodyDiv w:val="1"/>
      <w:marLeft w:val="0"/>
      <w:marRight w:val="0"/>
      <w:marTop w:val="0"/>
      <w:marBottom w:val="0"/>
      <w:divBdr>
        <w:top w:val="none" w:sz="0" w:space="0" w:color="auto"/>
        <w:left w:val="none" w:sz="0" w:space="0" w:color="auto"/>
        <w:bottom w:val="none" w:sz="0" w:space="0" w:color="auto"/>
        <w:right w:val="none" w:sz="0" w:space="0" w:color="auto"/>
      </w:divBdr>
    </w:div>
    <w:div w:id="1992323618">
      <w:bodyDiv w:val="1"/>
      <w:marLeft w:val="0"/>
      <w:marRight w:val="0"/>
      <w:marTop w:val="0"/>
      <w:marBottom w:val="0"/>
      <w:divBdr>
        <w:top w:val="none" w:sz="0" w:space="0" w:color="auto"/>
        <w:left w:val="none" w:sz="0" w:space="0" w:color="auto"/>
        <w:bottom w:val="none" w:sz="0" w:space="0" w:color="auto"/>
        <w:right w:val="none" w:sz="0" w:space="0" w:color="auto"/>
      </w:divBdr>
      <w:divsChild>
        <w:div w:id="1960258309">
          <w:marLeft w:val="0"/>
          <w:marRight w:val="0"/>
          <w:marTop w:val="0"/>
          <w:marBottom w:val="0"/>
          <w:divBdr>
            <w:top w:val="none" w:sz="0" w:space="0" w:color="auto"/>
            <w:left w:val="none" w:sz="0" w:space="0" w:color="auto"/>
            <w:bottom w:val="none" w:sz="0" w:space="0" w:color="auto"/>
            <w:right w:val="none" w:sz="0" w:space="0" w:color="auto"/>
          </w:divBdr>
          <w:divsChild>
            <w:div w:id="237056348">
              <w:marLeft w:val="0"/>
              <w:marRight w:val="0"/>
              <w:marTop w:val="0"/>
              <w:marBottom w:val="0"/>
              <w:divBdr>
                <w:top w:val="none" w:sz="0" w:space="0" w:color="auto"/>
                <w:left w:val="none" w:sz="0" w:space="0" w:color="auto"/>
                <w:bottom w:val="none" w:sz="0" w:space="0" w:color="auto"/>
                <w:right w:val="none" w:sz="0" w:space="0" w:color="auto"/>
              </w:divBdr>
            </w:div>
            <w:div w:id="847671160">
              <w:marLeft w:val="0"/>
              <w:marRight w:val="0"/>
              <w:marTop w:val="0"/>
              <w:marBottom w:val="0"/>
              <w:divBdr>
                <w:top w:val="none" w:sz="0" w:space="0" w:color="auto"/>
                <w:left w:val="none" w:sz="0" w:space="0" w:color="auto"/>
                <w:bottom w:val="none" w:sz="0" w:space="0" w:color="auto"/>
                <w:right w:val="none" w:sz="0" w:space="0" w:color="auto"/>
              </w:divBdr>
            </w:div>
            <w:div w:id="2072926784">
              <w:marLeft w:val="0"/>
              <w:marRight w:val="0"/>
              <w:marTop w:val="0"/>
              <w:marBottom w:val="0"/>
              <w:divBdr>
                <w:top w:val="none" w:sz="0" w:space="0" w:color="auto"/>
                <w:left w:val="none" w:sz="0" w:space="0" w:color="auto"/>
                <w:bottom w:val="none" w:sz="0" w:space="0" w:color="auto"/>
                <w:right w:val="none" w:sz="0" w:space="0" w:color="auto"/>
              </w:divBdr>
            </w:div>
            <w:div w:id="2025353902">
              <w:marLeft w:val="0"/>
              <w:marRight w:val="0"/>
              <w:marTop w:val="0"/>
              <w:marBottom w:val="0"/>
              <w:divBdr>
                <w:top w:val="none" w:sz="0" w:space="0" w:color="auto"/>
                <w:left w:val="none" w:sz="0" w:space="0" w:color="auto"/>
                <w:bottom w:val="none" w:sz="0" w:space="0" w:color="auto"/>
                <w:right w:val="none" w:sz="0" w:space="0" w:color="auto"/>
              </w:divBdr>
            </w:div>
            <w:div w:id="613247271">
              <w:marLeft w:val="0"/>
              <w:marRight w:val="0"/>
              <w:marTop w:val="0"/>
              <w:marBottom w:val="0"/>
              <w:divBdr>
                <w:top w:val="none" w:sz="0" w:space="0" w:color="auto"/>
                <w:left w:val="none" w:sz="0" w:space="0" w:color="auto"/>
                <w:bottom w:val="none" w:sz="0" w:space="0" w:color="auto"/>
                <w:right w:val="none" w:sz="0" w:space="0" w:color="auto"/>
              </w:divBdr>
            </w:div>
            <w:div w:id="897015463">
              <w:marLeft w:val="0"/>
              <w:marRight w:val="0"/>
              <w:marTop w:val="0"/>
              <w:marBottom w:val="0"/>
              <w:divBdr>
                <w:top w:val="none" w:sz="0" w:space="0" w:color="auto"/>
                <w:left w:val="none" w:sz="0" w:space="0" w:color="auto"/>
                <w:bottom w:val="none" w:sz="0" w:space="0" w:color="auto"/>
                <w:right w:val="none" w:sz="0" w:space="0" w:color="auto"/>
              </w:divBdr>
            </w:div>
            <w:div w:id="1473250861">
              <w:marLeft w:val="0"/>
              <w:marRight w:val="0"/>
              <w:marTop w:val="0"/>
              <w:marBottom w:val="0"/>
              <w:divBdr>
                <w:top w:val="none" w:sz="0" w:space="0" w:color="auto"/>
                <w:left w:val="none" w:sz="0" w:space="0" w:color="auto"/>
                <w:bottom w:val="none" w:sz="0" w:space="0" w:color="auto"/>
                <w:right w:val="none" w:sz="0" w:space="0" w:color="auto"/>
              </w:divBdr>
            </w:div>
            <w:div w:id="119110303">
              <w:marLeft w:val="0"/>
              <w:marRight w:val="0"/>
              <w:marTop w:val="0"/>
              <w:marBottom w:val="0"/>
              <w:divBdr>
                <w:top w:val="none" w:sz="0" w:space="0" w:color="auto"/>
                <w:left w:val="none" w:sz="0" w:space="0" w:color="auto"/>
                <w:bottom w:val="none" w:sz="0" w:space="0" w:color="auto"/>
                <w:right w:val="none" w:sz="0" w:space="0" w:color="auto"/>
              </w:divBdr>
            </w:div>
            <w:div w:id="1359354783">
              <w:marLeft w:val="0"/>
              <w:marRight w:val="0"/>
              <w:marTop w:val="0"/>
              <w:marBottom w:val="0"/>
              <w:divBdr>
                <w:top w:val="none" w:sz="0" w:space="0" w:color="auto"/>
                <w:left w:val="none" w:sz="0" w:space="0" w:color="auto"/>
                <w:bottom w:val="none" w:sz="0" w:space="0" w:color="auto"/>
                <w:right w:val="none" w:sz="0" w:space="0" w:color="auto"/>
              </w:divBdr>
            </w:div>
            <w:div w:id="596326638">
              <w:marLeft w:val="0"/>
              <w:marRight w:val="0"/>
              <w:marTop w:val="0"/>
              <w:marBottom w:val="0"/>
              <w:divBdr>
                <w:top w:val="none" w:sz="0" w:space="0" w:color="auto"/>
                <w:left w:val="none" w:sz="0" w:space="0" w:color="auto"/>
                <w:bottom w:val="none" w:sz="0" w:space="0" w:color="auto"/>
                <w:right w:val="none" w:sz="0" w:space="0" w:color="auto"/>
              </w:divBdr>
            </w:div>
            <w:div w:id="160047232">
              <w:marLeft w:val="0"/>
              <w:marRight w:val="0"/>
              <w:marTop w:val="0"/>
              <w:marBottom w:val="0"/>
              <w:divBdr>
                <w:top w:val="none" w:sz="0" w:space="0" w:color="auto"/>
                <w:left w:val="none" w:sz="0" w:space="0" w:color="auto"/>
                <w:bottom w:val="none" w:sz="0" w:space="0" w:color="auto"/>
                <w:right w:val="none" w:sz="0" w:space="0" w:color="auto"/>
              </w:divBdr>
            </w:div>
            <w:div w:id="1724334136">
              <w:marLeft w:val="0"/>
              <w:marRight w:val="0"/>
              <w:marTop w:val="0"/>
              <w:marBottom w:val="0"/>
              <w:divBdr>
                <w:top w:val="none" w:sz="0" w:space="0" w:color="auto"/>
                <w:left w:val="none" w:sz="0" w:space="0" w:color="auto"/>
                <w:bottom w:val="none" w:sz="0" w:space="0" w:color="auto"/>
                <w:right w:val="none" w:sz="0" w:space="0" w:color="auto"/>
              </w:divBdr>
            </w:div>
            <w:div w:id="964314036">
              <w:marLeft w:val="0"/>
              <w:marRight w:val="0"/>
              <w:marTop w:val="0"/>
              <w:marBottom w:val="0"/>
              <w:divBdr>
                <w:top w:val="none" w:sz="0" w:space="0" w:color="auto"/>
                <w:left w:val="none" w:sz="0" w:space="0" w:color="auto"/>
                <w:bottom w:val="none" w:sz="0" w:space="0" w:color="auto"/>
                <w:right w:val="none" w:sz="0" w:space="0" w:color="auto"/>
              </w:divBdr>
            </w:div>
            <w:div w:id="1912695000">
              <w:marLeft w:val="0"/>
              <w:marRight w:val="0"/>
              <w:marTop w:val="0"/>
              <w:marBottom w:val="0"/>
              <w:divBdr>
                <w:top w:val="none" w:sz="0" w:space="0" w:color="auto"/>
                <w:left w:val="none" w:sz="0" w:space="0" w:color="auto"/>
                <w:bottom w:val="none" w:sz="0" w:space="0" w:color="auto"/>
                <w:right w:val="none" w:sz="0" w:space="0" w:color="auto"/>
              </w:divBdr>
            </w:div>
            <w:div w:id="1454400876">
              <w:marLeft w:val="0"/>
              <w:marRight w:val="0"/>
              <w:marTop w:val="0"/>
              <w:marBottom w:val="0"/>
              <w:divBdr>
                <w:top w:val="none" w:sz="0" w:space="0" w:color="auto"/>
                <w:left w:val="none" w:sz="0" w:space="0" w:color="auto"/>
                <w:bottom w:val="none" w:sz="0" w:space="0" w:color="auto"/>
                <w:right w:val="none" w:sz="0" w:space="0" w:color="auto"/>
              </w:divBdr>
            </w:div>
            <w:div w:id="207375089">
              <w:marLeft w:val="0"/>
              <w:marRight w:val="0"/>
              <w:marTop w:val="0"/>
              <w:marBottom w:val="0"/>
              <w:divBdr>
                <w:top w:val="none" w:sz="0" w:space="0" w:color="auto"/>
                <w:left w:val="none" w:sz="0" w:space="0" w:color="auto"/>
                <w:bottom w:val="none" w:sz="0" w:space="0" w:color="auto"/>
                <w:right w:val="none" w:sz="0" w:space="0" w:color="auto"/>
              </w:divBdr>
            </w:div>
            <w:div w:id="810682462">
              <w:marLeft w:val="0"/>
              <w:marRight w:val="0"/>
              <w:marTop w:val="0"/>
              <w:marBottom w:val="0"/>
              <w:divBdr>
                <w:top w:val="none" w:sz="0" w:space="0" w:color="auto"/>
                <w:left w:val="none" w:sz="0" w:space="0" w:color="auto"/>
                <w:bottom w:val="none" w:sz="0" w:space="0" w:color="auto"/>
                <w:right w:val="none" w:sz="0" w:space="0" w:color="auto"/>
              </w:divBdr>
            </w:div>
            <w:div w:id="2094427870">
              <w:marLeft w:val="0"/>
              <w:marRight w:val="0"/>
              <w:marTop w:val="0"/>
              <w:marBottom w:val="0"/>
              <w:divBdr>
                <w:top w:val="none" w:sz="0" w:space="0" w:color="auto"/>
                <w:left w:val="none" w:sz="0" w:space="0" w:color="auto"/>
                <w:bottom w:val="none" w:sz="0" w:space="0" w:color="auto"/>
                <w:right w:val="none" w:sz="0" w:space="0" w:color="auto"/>
              </w:divBdr>
            </w:div>
            <w:div w:id="1361853532">
              <w:marLeft w:val="0"/>
              <w:marRight w:val="0"/>
              <w:marTop w:val="0"/>
              <w:marBottom w:val="0"/>
              <w:divBdr>
                <w:top w:val="none" w:sz="0" w:space="0" w:color="auto"/>
                <w:left w:val="none" w:sz="0" w:space="0" w:color="auto"/>
                <w:bottom w:val="none" w:sz="0" w:space="0" w:color="auto"/>
                <w:right w:val="none" w:sz="0" w:space="0" w:color="auto"/>
              </w:divBdr>
            </w:div>
            <w:div w:id="663581602">
              <w:marLeft w:val="0"/>
              <w:marRight w:val="0"/>
              <w:marTop w:val="0"/>
              <w:marBottom w:val="0"/>
              <w:divBdr>
                <w:top w:val="none" w:sz="0" w:space="0" w:color="auto"/>
                <w:left w:val="none" w:sz="0" w:space="0" w:color="auto"/>
                <w:bottom w:val="none" w:sz="0" w:space="0" w:color="auto"/>
                <w:right w:val="none" w:sz="0" w:space="0" w:color="auto"/>
              </w:divBdr>
            </w:div>
            <w:div w:id="914707823">
              <w:marLeft w:val="0"/>
              <w:marRight w:val="0"/>
              <w:marTop w:val="0"/>
              <w:marBottom w:val="0"/>
              <w:divBdr>
                <w:top w:val="none" w:sz="0" w:space="0" w:color="auto"/>
                <w:left w:val="none" w:sz="0" w:space="0" w:color="auto"/>
                <w:bottom w:val="none" w:sz="0" w:space="0" w:color="auto"/>
                <w:right w:val="none" w:sz="0" w:space="0" w:color="auto"/>
              </w:divBdr>
            </w:div>
            <w:div w:id="892888006">
              <w:marLeft w:val="0"/>
              <w:marRight w:val="0"/>
              <w:marTop w:val="0"/>
              <w:marBottom w:val="0"/>
              <w:divBdr>
                <w:top w:val="none" w:sz="0" w:space="0" w:color="auto"/>
                <w:left w:val="none" w:sz="0" w:space="0" w:color="auto"/>
                <w:bottom w:val="none" w:sz="0" w:space="0" w:color="auto"/>
                <w:right w:val="none" w:sz="0" w:space="0" w:color="auto"/>
              </w:divBdr>
            </w:div>
            <w:div w:id="1056275870">
              <w:marLeft w:val="0"/>
              <w:marRight w:val="0"/>
              <w:marTop w:val="0"/>
              <w:marBottom w:val="0"/>
              <w:divBdr>
                <w:top w:val="none" w:sz="0" w:space="0" w:color="auto"/>
                <w:left w:val="none" w:sz="0" w:space="0" w:color="auto"/>
                <w:bottom w:val="none" w:sz="0" w:space="0" w:color="auto"/>
                <w:right w:val="none" w:sz="0" w:space="0" w:color="auto"/>
              </w:divBdr>
            </w:div>
            <w:div w:id="1343782842">
              <w:marLeft w:val="0"/>
              <w:marRight w:val="0"/>
              <w:marTop w:val="0"/>
              <w:marBottom w:val="0"/>
              <w:divBdr>
                <w:top w:val="none" w:sz="0" w:space="0" w:color="auto"/>
                <w:left w:val="none" w:sz="0" w:space="0" w:color="auto"/>
                <w:bottom w:val="none" w:sz="0" w:space="0" w:color="auto"/>
                <w:right w:val="none" w:sz="0" w:space="0" w:color="auto"/>
              </w:divBdr>
            </w:div>
            <w:div w:id="887641860">
              <w:marLeft w:val="0"/>
              <w:marRight w:val="0"/>
              <w:marTop w:val="0"/>
              <w:marBottom w:val="0"/>
              <w:divBdr>
                <w:top w:val="none" w:sz="0" w:space="0" w:color="auto"/>
                <w:left w:val="none" w:sz="0" w:space="0" w:color="auto"/>
                <w:bottom w:val="none" w:sz="0" w:space="0" w:color="auto"/>
                <w:right w:val="none" w:sz="0" w:space="0" w:color="auto"/>
              </w:divBdr>
            </w:div>
            <w:div w:id="1297880039">
              <w:marLeft w:val="0"/>
              <w:marRight w:val="0"/>
              <w:marTop w:val="0"/>
              <w:marBottom w:val="0"/>
              <w:divBdr>
                <w:top w:val="none" w:sz="0" w:space="0" w:color="auto"/>
                <w:left w:val="none" w:sz="0" w:space="0" w:color="auto"/>
                <w:bottom w:val="none" w:sz="0" w:space="0" w:color="auto"/>
                <w:right w:val="none" w:sz="0" w:space="0" w:color="auto"/>
              </w:divBdr>
            </w:div>
            <w:div w:id="124813290">
              <w:marLeft w:val="0"/>
              <w:marRight w:val="0"/>
              <w:marTop w:val="0"/>
              <w:marBottom w:val="0"/>
              <w:divBdr>
                <w:top w:val="none" w:sz="0" w:space="0" w:color="auto"/>
                <w:left w:val="none" w:sz="0" w:space="0" w:color="auto"/>
                <w:bottom w:val="none" w:sz="0" w:space="0" w:color="auto"/>
                <w:right w:val="none" w:sz="0" w:space="0" w:color="auto"/>
              </w:divBdr>
            </w:div>
            <w:div w:id="1626037483">
              <w:marLeft w:val="0"/>
              <w:marRight w:val="0"/>
              <w:marTop w:val="0"/>
              <w:marBottom w:val="0"/>
              <w:divBdr>
                <w:top w:val="none" w:sz="0" w:space="0" w:color="auto"/>
                <w:left w:val="none" w:sz="0" w:space="0" w:color="auto"/>
                <w:bottom w:val="none" w:sz="0" w:space="0" w:color="auto"/>
                <w:right w:val="none" w:sz="0" w:space="0" w:color="auto"/>
              </w:divBdr>
            </w:div>
            <w:div w:id="1417508834">
              <w:marLeft w:val="0"/>
              <w:marRight w:val="0"/>
              <w:marTop w:val="0"/>
              <w:marBottom w:val="0"/>
              <w:divBdr>
                <w:top w:val="none" w:sz="0" w:space="0" w:color="auto"/>
                <w:left w:val="none" w:sz="0" w:space="0" w:color="auto"/>
                <w:bottom w:val="none" w:sz="0" w:space="0" w:color="auto"/>
                <w:right w:val="none" w:sz="0" w:space="0" w:color="auto"/>
              </w:divBdr>
            </w:div>
            <w:div w:id="885609292">
              <w:marLeft w:val="0"/>
              <w:marRight w:val="0"/>
              <w:marTop w:val="0"/>
              <w:marBottom w:val="0"/>
              <w:divBdr>
                <w:top w:val="none" w:sz="0" w:space="0" w:color="auto"/>
                <w:left w:val="none" w:sz="0" w:space="0" w:color="auto"/>
                <w:bottom w:val="none" w:sz="0" w:space="0" w:color="auto"/>
                <w:right w:val="none" w:sz="0" w:space="0" w:color="auto"/>
              </w:divBdr>
            </w:div>
            <w:div w:id="781069761">
              <w:marLeft w:val="0"/>
              <w:marRight w:val="0"/>
              <w:marTop w:val="0"/>
              <w:marBottom w:val="0"/>
              <w:divBdr>
                <w:top w:val="none" w:sz="0" w:space="0" w:color="auto"/>
                <w:left w:val="none" w:sz="0" w:space="0" w:color="auto"/>
                <w:bottom w:val="none" w:sz="0" w:space="0" w:color="auto"/>
                <w:right w:val="none" w:sz="0" w:space="0" w:color="auto"/>
              </w:divBdr>
            </w:div>
            <w:div w:id="1578829166">
              <w:marLeft w:val="0"/>
              <w:marRight w:val="0"/>
              <w:marTop w:val="0"/>
              <w:marBottom w:val="0"/>
              <w:divBdr>
                <w:top w:val="none" w:sz="0" w:space="0" w:color="auto"/>
                <w:left w:val="none" w:sz="0" w:space="0" w:color="auto"/>
                <w:bottom w:val="none" w:sz="0" w:space="0" w:color="auto"/>
                <w:right w:val="none" w:sz="0" w:space="0" w:color="auto"/>
              </w:divBdr>
            </w:div>
            <w:div w:id="1611280064">
              <w:marLeft w:val="0"/>
              <w:marRight w:val="0"/>
              <w:marTop w:val="0"/>
              <w:marBottom w:val="0"/>
              <w:divBdr>
                <w:top w:val="none" w:sz="0" w:space="0" w:color="auto"/>
                <w:left w:val="none" w:sz="0" w:space="0" w:color="auto"/>
                <w:bottom w:val="none" w:sz="0" w:space="0" w:color="auto"/>
                <w:right w:val="none" w:sz="0" w:space="0" w:color="auto"/>
              </w:divBdr>
            </w:div>
            <w:div w:id="319314679">
              <w:marLeft w:val="0"/>
              <w:marRight w:val="0"/>
              <w:marTop w:val="0"/>
              <w:marBottom w:val="0"/>
              <w:divBdr>
                <w:top w:val="none" w:sz="0" w:space="0" w:color="auto"/>
                <w:left w:val="none" w:sz="0" w:space="0" w:color="auto"/>
                <w:bottom w:val="none" w:sz="0" w:space="0" w:color="auto"/>
                <w:right w:val="none" w:sz="0" w:space="0" w:color="auto"/>
              </w:divBdr>
            </w:div>
            <w:div w:id="1428190968">
              <w:marLeft w:val="0"/>
              <w:marRight w:val="0"/>
              <w:marTop w:val="0"/>
              <w:marBottom w:val="0"/>
              <w:divBdr>
                <w:top w:val="none" w:sz="0" w:space="0" w:color="auto"/>
                <w:left w:val="none" w:sz="0" w:space="0" w:color="auto"/>
                <w:bottom w:val="none" w:sz="0" w:space="0" w:color="auto"/>
                <w:right w:val="none" w:sz="0" w:space="0" w:color="auto"/>
              </w:divBdr>
            </w:div>
            <w:div w:id="945692067">
              <w:marLeft w:val="0"/>
              <w:marRight w:val="0"/>
              <w:marTop w:val="0"/>
              <w:marBottom w:val="0"/>
              <w:divBdr>
                <w:top w:val="none" w:sz="0" w:space="0" w:color="auto"/>
                <w:left w:val="none" w:sz="0" w:space="0" w:color="auto"/>
                <w:bottom w:val="none" w:sz="0" w:space="0" w:color="auto"/>
                <w:right w:val="none" w:sz="0" w:space="0" w:color="auto"/>
              </w:divBdr>
            </w:div>
            <w:div w:id="2106222001">
              <w:marLeft w:val="0"/>
              <w:marRight w:val="0"/>
              <w:marTop w:val="0"/>
              <w:marBottom w:val="0"/>
              <w:divBdr>
                <w:top w:val="none" w:sz="0" w:space="0" w:color="auto"/>
                <w:left w:val="none" w:sz="0" w:space="0" w:color="auto"/>
                <w:bottom w:val="none" w:sz="0" w:space="0" w:color="auto"/>
                <w:right w:val="none" w:sz="0" w:space="0" w:color="auto"/>
              </w:divBdr>
            </w:div>
            <w:div w:id="1669164736">
              <w:marLeft w:val="0"/>
              <w:marRight w:val="0"/>
              <w:marTop w:val="0"/>
              <w:marBottom w:val="0"/>
              <w:divBdr>
                <w:top w:val="none" w:sz="0" w:space="0" w:color="auto"/>
                <w:left w:val="none" w:sz="0" w:space="0" w:color="auto"/>
                <w:bottom w:val="none" w:sz="0" w:space="0" w:color="auto"/>
                <w:right w:val="none" w:sz="0" w:space="0" w:color="auto"/>
              </w:divBdr>
            </w:div>
            <w:div w:id="1889761101">
              <w:marLeft w:val="0"/>
              <w:marRight w:val="0"/>
              <w:marTop w:val="0"/>
              <w:marBottom w:val="0"/>
              <w:divBdr>
                <w:top w:val="none" w:sz="0" w:space="0" w:color="auto"/>
                <w:left w:val="none" w:sz="0" w:space="0" w:color="auto"/>
                <w:bottom w:val="none" w:sz="0" w:space="0" w:color="auto"/>
                <w:right w:val="none" w:sz="0" w:space="0" w:color="auto"/>
              </w:divBdr>
            </w:div>
            <w:div w:id="1800223842">
              <w:marLeft w:val="0"/>
              <w:marRight w:val="0"/>
              <w:marTop w:val="0"/>
              <w:marBottom w:val="0"/>
              <w:divBdr>
                <w:top w:val="none" w:sz="0" w:space="0" w:color="auto"/>
                <w:left w:val="none" w:sz="0" w:space="0" w:color="auto"/>
                <w:bottom w:val="none" w:sz="0" w:space="0" w:color="auto"/>
                <w:right w:val="none" w:sz="0" w:space="0" w:color="auto"/>
              </w:divBdr>
            </w:div>
            <w:div w:id="623928759">
              <w:marLeft w:val="0"/>
              <w:marRight w:val="0"/>
              <w:marTop w:val="0"/>
              <w:marBottom w:val="0"/>
              <w:divBdr>
                <w:top w:val="none" w:sz="0" w:space="0" w:color="auto"/>
                <w:left w:val="none" w:sz="0" w:space="0" w:color="auto"/>
                <w:bottom w:val="none" w:sz="0" w:space="0" w:color="auto"/>
                <w:right w:val="none" w:sz="0" w:space="0" w:color="auto"/>
              </w:divBdr>
            </w:div>
            <w:div w:id="1350255702">
              <w:marLeft w:val="0"/>
              <w:marRight w:val="0"/>
              <w:marTop w:val="0"/>
              <w:marBottom w:val="0"/>
              <w:divBdr>
                <w:top w:val="none" w:sz="0" w:space="0" w:color="auto"/>
                <w:left w:val="none" w:sz="0" w:space="0" w:color="auto"/>
                <w:bottom w:val="none" w:sz="0" w:space="0" w:color="auto"/>
                <w:right w:val="none" w:sz="0" w:space="0" w:color="auto"/>
              </w:divBdr>
            </w:div>
            <w:div w:id="598492726">
              <w:marLeft w:val="0"/>
              <w:marRight w:val="0"/>
              <w:marTop w:val="0"/>
              <w:marBottom w:val="0"/>
              <w:divBdr>
                <w:top w:val="none" w:sz="0" w:space="0" w:color="auto"/>
                <w:left w:val="none" w:sz="0" w:space="0" w:color="auto"/>
                <w:bottom w:val="none" w:sz="0" w:space="0" w:color="auto"/>
                <w:right w:val="none" w:sz="0" w:space="0" w:color="auto"/>
              </w:divBdr>
            </w:div>
            <w:div w:id="360397607">
              <w:marLeft w:val="0"/>
              <w:marRight w:val="0"/>
              <w:marTop w:val="0"/>
              <w:marBottom w:val="0"/>
              <w:divBdr>
                <w:top w:val="none" w:sz="0" w:space="0" w:color="auto"/>
                <w:left w:val="none" w:sz="0" w:space="0" w:color="auto"/>
                <w:bottom w:val="none" w:sz="0" w:space="0" w:color="auto"/>
                <w:right w:val="none" w:sz="0" w:space="0" w:color="auto"/>
              </w:divBdr>
            </w:div>
            <w:div w:id="1406339099">
              <w:marLeft w:val="0"/>
              <w:marRight w:val="0"/>
              <w:marTop w:val="0"/>
              <w:marBottom w:val="0"/>
              <w:divBdr>
                <w:top w:val="none" w:sz="0" w:space="0" w:color="auto"/>
                <w:left w:val="none" w:sz="0" w:space="0" w:color="auto"/>
                <w:bottom w:val="none" w:sz="0" w:space="0" w:color="auto"/>
                <w:right w:val="none" w:sz="0" w:space="0" w:color="auto"/>
              </w:divBdr>
            </w:div>
            <w:div w:id="1999575116">
              <w:marLeft w:val="0"/>
              <w:marRight w:val="0"/>
              <w:marTop w:val="0"/>
              <w:marBottom w:val="0"/>
              <w:divBdr>
                <w:top w:val="none" w:sz="0" w:space="0" w:color="auto"/>
                <w:left w:val="none" w:sz="0" w:space="0" w:color="auto"/>
                <w:bottom w:val="none" w:sz="0" w:space="0" w:color="auto"/>
                <w:right w:val="none" w:sz="0" w:space="0" w:color="auto"/>
              </w:divBdr>
            </w:div>
            <w:div w:id="523397400">
              <w:marLeft w:val="0"/>
              <w:marRight w:val="0"/>
              <w:marTop w:val="0"/>
              <w:marBottom w:val="0"/>
              <w:divBdr>
                <w:top w:val="none" w:sz="0" w:space="0" w:color="auto"/>
                <w:left w:val="none" w:sz="0" w:space="0" w:color="auto"/>
                <w:bottom w:val="none" w:sz="0" w:space="0" w:color="auto"/>
                <w:right w:val="none" w:sz="0" w:space="0" w:color="auto"/>
              </w:divBdr>
            </w:div>
            <w:div w:id="1384593790">
              <w:marLeft w:val="0"/>
              <w:marRight w:val="0"/>
              <w:marTop w:val="0"/>
              <w:marBottom w:val="0"/>
              <w:divBdr>
                <w:top w:val="none" w:sz="0" w:space="0" w:color="auto"/>
                <w:left w:val="none" w:sz="0" w:space="0" w:color="auto"/>
                <w:bottom w:val="none" w:sz="0" w:space="0" w:color="auto"/>
                <w:right w:val="none" w:sz="0" w:space="0" w:color="auto"/>
              </w:divBdr>
            </w:div>
            <w:div w:id="907112549">
              <w:marLeft w:val="0"/>
              <w:marRight w:val="0"/>
              <w:marTop w:val="0"/>
              <w:marBottom w:val="0"/>
              <w:divBdr>
                <w:top w:val="none" w:sz="0" w:space="0" w:color="auto"/>
                <w:left w:val="none" w:sz="0" w:space="0" w:color="auto"/>
                <w:bottom w:val="none" w:sz="0" w:space="0" w:color="auto"/>
                <w:right w:val="none" w:sz="0" w:space="0" w:color="auto"/>
              </w:divBdr>
            </w:div>
            <w:div w:id="8875964">
              <w:marLeft w:val="0"/>
              <w:marRight w:val="0"/>
              <w:marTop w:val="0"/>
              <w:marBottom w:val="0"/>
              <w:divBdr>
                <w:top w:val="none" w:sz="0" w:space="0" w:color="auto"/>
                <w:left w:val="none" w:sz="0" w:space="0" w:color="auto"/>
                <w:bottom w:val="none" w:sz="0" w:space="0" w:color="auto"/>
                <w:right w:val="none" w:sz="0" w:space="0" w:color="auto"/>
              </w:divBdr>
            </w:div>
            <w:div w:id="537352156">
              <w:marLeft w:val="0"/>
              <w:marRight w:val="0"/>
              <w:marTop w:val="0"/>
              <w:marBottom w:val="0"/>
              <w:divBdr>
                <w:top w:val="none" w:sz="0" w:space="0" w:color="auto"/>
                <w:left w:val="none" w:sz="0" w:space="0" w:color="auto"/>
                <w:bottom w:val="none" w:sz="0" w:space="0" w:color="auto"/>
                <w:right w:val="none" w:sz="0" w:space="0" w:color="auto"/>
              </w:divBdr>
            </w:div>
            <w:div w:id="1063406532">
              <w:marLeft w:val="0"/>
              <w:marRight w:val="0"/>
              <w:marTop w:val="0"/>
              <w:marBottom w:val="0"/>
              <w:divBdr>
                <w:top w:val="none" w:sz="0" w:space="0" w:color="auto"/>
                <w:left w:val="none" w:sz="0" w:space="0" w:color="auto"/>
                <w:bottom w:val="none" w:sz="0" w:space="0" w:color="auto"/>
                <w:right w:val="none" w:sz="0" w:space="0" w:color="auto"/>
              </w:divBdr>
            </w:div>
            <w:div w:id="1038974963">
              <w:marLeft w:val="0"/>
              <w:marRight w:val="0"/>
              <w:marTop w:val="0"/>
              <w:marBottom w:val="0"/>
              <w:divBdr>
                <w:top w:val="none" w:sz="0" w:space="0" w:color="auto"/>
                <w:left w:val="none" w:sz="0" w:space="0" w:color="auto"/>
                <w:bottom w:val="none" w:sz="0" w:space="0" w:color="auto"/>
                <w:right w:val="none" w:sz="0" w:space="0" w:color="auto"/>
              </w:divBdr>
            </w:div>
            <w:div w:id="796875398">
              <w:marLeft w:val="0"/>
              <w:marRight w:val="0"/>
              <w:marTop w:val="0"/>
              <w:marBottom w:val="0"/>
              <w:divBdr>
                <w:top w:val="none" w:sz="0" w:space="0" w:color="auto"/>
                <w:left w:val="none" w:sz="0" w:space="0" w:color="auto"/>
                <w:bottom w:val="none" w:sz="0" w:space="0" w:color="auto"/>
                <w:right w:val="none" w:sz="0" w:space="0" w:color="auto"/>
              </w:divBdr>
            </w:div>
            <w:div w:id="1576352427">
              <w:marLeft w:val="0"/>
              <w:marRight w:val="0"/>
              <w:marTop w:val="0"/>
              <w:marBottom w:val="0"/>
              <w:divBdr>
                <w:top w:val="none" w:sz="0" w:space="0" w:color="auto"/>
                <w:left w:val="none" w:sz="0" w:space="0" w:color="auto"/>
                <w:bottom w:val="none" w:sz="0" w:space="0" w:color="auto"/>
                <w:right w:val="none" w:sz="0" w:space="0" w:color="auto"/>
              </w:divBdr>
            </w:div>
            <w:div w:id="1537278822">
              <w:marLeft w:val="0"/>
              <w:marRight w:val="0"/>
              <w:marTop w:val="0"/>
              <w:marBottom w:val="0"/>
              <w:divBdr>
                <w:top w:val="none" w:sz="0" w:space="0" w:color="auto"/>
                <w:left w:val="none" w:sz="0" w:space="0" w:color="auto"/>
                <w:bottom w:val="none" w:sz="0" w:space="0" w:color="auto"/>
                <w:right w:val="none" w:sz="0" w:space="0" w:color="auto"/>
              </w:divBdr>
            </w:div>
            <w:div w:id="1918008250">
              <w:marLeft w:val="0"/>
              <w:marRight w:val="0"/>
              <w:marTop w:val="0"/>
              <w:marBottom w:val="0"/>
              <w:divBdr>
                <w:top w:val="none" w:sz="0" w:space="0" w:color="auto"/>
                <w:left w:val="none" w:sz="0" w:space="0" w:color="auto"/>
                <w:bottom w:val="none" w:sz="0" w:space="0" w:color="auto"/>
                <w:right w:val="none" w:sz="0" w:space="0" w:color="auto"/>
              </w:divBdr>
            </w:div>
            <w:div w:id="1169179432">
              <w:marLeft w:val="0"/>
              <w:marRight w:val="0"/>
              <w:marTop w:val="0"/>
              <w:marBottom w:val="0"/>
              <w:divBdr>
                <w:top w:val="none" w:sz="0" w:space="0" w:color="auto"/>
                <w:left w:val="none" w:sz="0" w:space="0" w:color="auto"/>
                <w:bottom w:val="none" w:sz="0" w:space="0" w:color="auto"/>
                <w:right w:val="none" w:sz="0" w:space="0" w:color="auto"/>
              </w:divBdr>
            </w:div>
            <w:div w:id="1795322416">
              <w:marLeft w:val="0"/>
              <w:marRight w:val="0"/>
              <w:marTop w:val="0"/>
              <w:marBottom w:val="0"/>
              <w:divBdr>
                <w:top w:val="none" w:sz="0" w:space="0" w:color="auto"/>
                <w:left w:val="none" w:sz="0" w:space="0" w:color="auto"/>
                <w:bottom w:val="none" w:sz="0" w:space="0" w:color="auto"/>
                <w:right w:val="none" w:sz="0" w:space="0" w:color="auto"/>
              </w:divBdr>
            </w:div>
            <w:div w:id="1416130448">
              <w:marLeft w:val="0"/>
              <w:marRight w:val="0"/>
              <w:marTop w:val="0"/>
              <w:marBottom w:val="0"/>
              <w:divBdr>
                <w:top w:val="none" w:sz="0" w:space="0" w:color="auto"/>
                <w:left w:val="none" w:sz="0" w:space="0" w:color="auto"/>
                <w:bottom w:val="none" w:sz="0" w:space="0" w:color="auto"/>
                <w:right w:val="none" w:sz="0" w:space="0" w:color="auto"/>
              </w:divBdr>
            </w:div>
            <w:div w:id="247277769">
              <w:marLeft w:val="0"/>
              <w:marRight w:val="0"/>
              <w:marTop w:val="0"/>
              <w:marBottom w:val="0"/>
              <w:divBdr>
                <w:top w:val="none" w:sz="0" w:space="0" w:color="auto"/>
                <w:left w:val="none" w:sz="0" w:space="0" w:color="auto"/>
                <w:bottom w:val="none" w:sz="0" w:space="0" w:color="auto"/>
                <w:right w:val="none" w:sz="0" w:space="0" w:color="auto"/>
              </w:divBdr>
            </w:div>
            <w:div w:id="1022635576">
              <w:marLeft w:val="0"/>
              <w:marRight w:val="0"/>
              <w:marTop w:val="0"/>
              <w:marBottom w:val="0"/>
              <w:divBdr>
                <w:top w:val="none" w:sz="0" w:space="0" w:color="auto"/>
                <w:left w:val="none" w:sz="0" w:space="0" w:color="auto"/>
                <w:bottom w:val="none" w:sz="0" w:space="0" w:color="auto"/>
                <w:right w:val="none" w:sz="0" w:space="0" w:color="auto"/>
              </w:divBdr>
            </w:div>
            <w:div w:id="791897272">
              <w:marLeft w:val="0"/>
              <w:marRight w:val="0"/>
              <w:marTop w:val="0"/>
              <w:marBottom w:val="0"/>
              <w:divBdr>
                <w:top w:val="none" w:sz="0" w:space="0" w:color="auto"/>
                <w:left w:val="none" w:sz="0" w:space="0" w:color="auto"/>
                <w:bottom w:val="none" w:sz="0" w:space="0" w:color="auto"/>
                <w:right w:val="none" w:sz="0" w:space="0" w:color="auto"/>
              </w:divBdr>
            </w:div>
            <w:div w:id="418062260">
              <w:marLeft w:val="0"/>
              <w:marRight w:val="0"/>
              <w:marTop w:val="0"/>
              <w:marBottom w:val="0"/>
              <w:divBdr>
                <w:top w:val="none" w:sz="0" w:space="0" w:color="auto"/>
                <w:left w:val="none" w:sz="0" w:space="0" w:color="auto"/>
                <w:bottom w:val="none" w:sz="0" w:space="0" w:color="auto"/>
                <w:right w:val="none" w:sz="0" w:space="0" w:color="auto"/>
              </w:divBdr>
            </w:div>
            <w:div w:id="1315139380">
              <w:marLeft w:val="0"/>
              <w:marRight w:val="0"/>
              <w:marTop w:val="0"/>
              <w:marBottom w:val="0"/>
              <w:divBdr>
                <w:top w:val="none" w:sz="0" w:space="0" w:color="auto"/>
                <w:left w:val="none" w:sz="0" w:space="0" w:color="auto"/>
                <w:bottom w:val="none" w:sz="0" w:space="0" w:color="auto"/>
                <w:right w:val="none" w:sz="0" w:space="0" w:color="auto"/>
              </w:divBdr>
            </w:div>
            <w:div w:id="1300837535">
              <w:marLeft w:val="0"/>
              <w:marRight w:val="0"/>
              <w:marTop w:val="0"/>
              <w:marBottom w:val="0"/>
              <w:divBdr>
                <w:top w:val="none" w:sz="0" w:space="0" w:color="auto"/>
                <w:left w:val="none" w:sz="0" w:space="0" w:color="auto"/>
                <w:bottom w:val="none" w:sz="0" w:space="0" w:color="auto"/>
                <w:right w:val="none" w:sz="0" w:space="0" w:color="auto"/>
              </w:divBdr>
            </w:div>
            <w:div w:id="1180041866">
              <w:marLeft w:val="0"/>
              <w:marRight w:val="0"/>
              <w:marTop w:val="0"/>
              <w:marBottom w:val="0"/>
              <w:divBdr>
                <w:top w:val="none" w:sz="0" w:space="0" w:color="auto"/>
                <w:left w:val="none" w:sz="0" w:space="0" w:color="auto"/>
                <w:bottom w:val="none" w:sz="0" w:space="0" w:color="auto"/>
                <w:right w:val="none" w:sz="0" w:space="0" w:color="auto"/>
              </w:divBdr>
            </w:div>
            <w:div w:id="2082411700">
              <w:marLeft w:val="0"/>
              <w:marRight w:val="0"/>
              <w:marTop w:val="0"/>
              <w:marBottom w:val="0"/>
              <w:divBdr>
                <w:top w:val="none" w:sz="0" w:space="0" w:color="auto"/>
                <w:left w:val="none" w:sz="0" w:space="0" w:color="auto"/>
                <w:bottom w:val="none" w:sz="0" w:space="0" w:color="auto"/>
                <w:right w:val="none" w:sz="0" w:space="0" w:color="auto"/>
              </w:divBdr>
            </w:div>
            <w:div w:id="1535540926">
              <w:marLeft w:val="0"/>
              <w:marRight w:val="0"/>
              <w:marTop w:val="0"/>
              <w:marBottom w:val="0"/>
              <w:divBdr>
                <w:top w:val="none" w:sz="0" w:space="0" w:color="auto"/>
                <w:left w:val="none" w:sz="0" w:space="0" w:color="auto"/>
                <w:bottom w:val="none" w:sz="0" w:space="0" w:color="auto"/>
                <w:right w:val="none" w:sz="0" w:space="0" w:color="auto"/>
              </w:divBdr>
            </w:div>
            <w:div w:id="1783108173">
              <w:marLeft w:val="0"/>
              <w:marRight w:val="0"/>
              <w:marTop w:val="0"/>
              <w:marBottom w:val="0"/>
              <w:divBdr>
                <w:top w:val="none" w:sz="0" w:space="0" w:color="auto"/>
                <w:left w:val="none" w:sz="0" w:space="0" w:color="auto"/>
                <w:bottom w:val="none" w:sz="0" w:space="0" w:color="auto"/>
                <w:right w:val="none" w:sz="0" w:space="0" w:color="auto"/>
              </w:divBdr>
            </w:div>
            <w:div w:id="640767768">
              <w:marLeft w:val="0"/>
              <w:marRight w:val="0"/>
              <w:marTop w:val="0"/>
              <w:marBottom w:val="0"/>
              <w:divBdr>
                <w:top w:val="none" w:sz="0" w:space="0" w:color="auto"/>
                <w:left w:val="none" w:sz="0" w:space="0" w:color="auto"/>
                <w:bottom w:val="none" w:sz="0" w:space="0" w:color="auto"/>
                <w:right w:val="none" w:sz="0" w:space="0" w:color="auto"/>
              </w:divBdr>
            </w:div>
            <w:div w:id="1619144632">
              <w:marLeft w:val="0"/>
              <w:marRight w:val="0"/>
              <w:marTop w:val="0"/>
              <w:marBottom w:val="0"/>
              <w:divBdr>
                <w:top w:val="none" w:sz="0" w:space="0" w:color="auto"/>
                <w:left w:val="none" w:sz="0" w:space="0" w:color="auto"/>
                <w:bottom w:val="none" w:sz="0" w:space="0" w:color="auto"/>
                <w:right w:val="none" w:sz="0" w:space="0" w:color="auto"/>
              </w:divBdr>
            </w:div>
            <w:div w:id="708265491">
              <w:marLeft w:val="0"/>
              <w:marRight w:val="0"/>
              <w:marTop w:val="0"/>
              <w:marBottom w:val="0"/>
              <w:divBdr>
                <w:top w:val="none" w:sz="0" w:space="0" w:color="auto"/>
                <w:left w:val="none" w:sz="0" w:space="0" w:color="auto"/>
                <w:bottom w:val="none" w:sz="0" w:space="0" w:color="auto"/>
                <w:right w:val="none" w:sz="0" w:space="0" w:color="auto"/>
              </w:divBdr>
            </w:div>
            <w:div w:id="1437484501">
              <w:marLeft w:val="0"/>
              <w:marRight w:val="0"/>
              <w:marTop w:val="0"/>
              <w:marBottom w:val="0"/>
              <w:divBdr>
                <w:top w:val="none" w:sz="0" w:space="0" w:color="auto"/>
                <w:left w:val="none" w:sz="0" w:space="0" w:color="auto"/>
                <w:bottom w:val="none" w:sz="0" w:space="0" w:color="auto"/>
                <w:right w:val="none" w:sz="0" w:space="0" w:color="auto"/>
              </w:divBdr>
            </w:div>
            <w:div w:id="303003074">
              <w:marLeft w:val="0"/>
              <w:marRight w:val="0"/>
              <w:marTop w:val="0"/>
              <w:marBottom w:val="0"/>
              <w:divBdr>
                <w:top w:val="none" w:sz="0" w:space="0" w:color="auto"/>
                <w:left w:val="none" w:sz="0" w:space="0" w:color="auto"/>
                <w:bottom w:val="none" w:sz="0" w:space="0" w:color="auto"/>
                <w:right w:val="none" w:sz="0" w:space="0" w:color="auto"/>
              </w:divBdr>
            </w:div>
            <w:div w:id="1073354406">
              <w:marLeft w:val="0"/>
              <w:marRight w:val="0"/>
              <w:marTop w:val="0"/>
              <w:marBottom w:val="0"/>
              <w:divBdr>
                <w:top w:val="none" w:sz="0" w:space="0" w:color="auto"/>
                <w:left w:val="none" w:sz="0" w:space="0" w:color="auto"/>
                <w:bottom w:val="none" w:sz="0" w:space="0" w:color="auto"/>
                <w:right w:val="none" w:sz="0" w:space="0" w:color="auto"/>
              </w:divBdr>
            </w:div>
            <w:div w:id="1519276223">
              <w:marLeft w:val="0"/>
              <w:marRight w:val="0"/>
              <w:marTop w:val="0"/>
              <w:marBottom w:val="0"/>
              <w:divBdr>
                <w:top w:val="none" w:sz="0" w:space="0" w:color="auto"/>
                <w:left w:val="none" w:sz="0" w:space="0" w:color="auto"/>
                <w:bottom w:val="none" w:sz="0" w:space="0" w:color="auto"/>
                <w:right w:val="none" w:sz="0" w:space="0" w:color="auto"/>
              </w:divBdr>
            </w:div>
            <w:div w:id="1413896218">
              <w:marLeft w:val="0"/>
              <w:marRight w:val="0"/>
              <w:marTop w:val="0"/>
              <w:marBottom w:val="0"/>
              <w:divBdr>
                <w:top w:val="none" w:sz="0" w:space="0" w:color="auto"/>
                <w:left w:val="none" w:sz="0" w:space="0" w:color="auto"/>
                <w:bottom w:val="none" w:sz="0" w:space="0" w:color="auto"/>
                <w:right w:val="none" w:sz="0" w:space="0" w:color="auto"/>
              </w:divBdr>
            </w:div>
            <w:div w:id="195390552">
              <w:marLeft w:val="0"/>
              <w:marRight w:val="0"/>
              <w:marTop w:val="0"/>
              <w:marBottom w:val="0"/>
              <w:divBdr>
                <w:top w:val="none" w:sz="0" w:space="0" w:color="auto"/>
                <w:left w:val="none" w:sz="0" w:space="0" w:color="auto"/>
                <w:bottom w:val="none" w:sz="0" w:space="0" w:color="auto"/>
                <w:right w:val="none" w:sz="0" w:space="0" w:color="auto"/>
              </w:divBdr>
            </w:div>
            <w:div w:id="158497581">
              <w:marLeft w:val="0"/>
              <w:marRight w:val="0"/>
              <w:marTop w:val="0"/>
              <w:marBottom w:val="0"/>
              <w:divBdr>
                <w:top w:val="none" w:sz="0" w:space="0" w:color="auto"/>
                <w:left w:val="none" w:sz="0" w:space="0" w:color="auto"/>
                <w:bottom w:val="none" w:sz="0" w:space="0" w:color="auto"/>
                <w:right w:val="none" w:sz="0" w:space="0" w:color="auto"/>
              </w:divBdr>
            </w:div>
            <w:div w:id="551380744">
              <w:marLeft w:val="0"/>
              <w:marRight w:val="0"/>
              <w:marTop w:val="0"/>
              <w:marBottom w:val="0"/>
              <w:divBdr>
                <w:top w:val="none" w:sz="0" w:space="0" w:color="auto"/>
                <w:left w:val="none" w:sz="0" w:space="0" w:color="auto"/>
                <w:bottom w:val="none" w:sz="0" w:space="0" w:color="auto"/>
                <w:right w:val="none" w:sz="0" w:space="0" w:color="auto"/>
              </w:divBdr>
            </w:div>
            <w:div w:id="931746077">
              <w:marLeft w:val="0"/>
              <w:marRight w:val="0"/>
              <w:marTop w:val="0"/>
              <w:marBottom w:val="0"/>
              <w:divBdr>
                <w:top w:val="none" w:sz="0" w:space="0" w:color="auto"/>
                <w:left w:val="none" w:sz="0" w:space="0" w:color="auto"/>
                <w:bottom w:val="none" w:sz="0" w:space="0" w:color="auto"/>
                <w:right w:val="none" w:sz="0" w:space="0" w:color="auto"/>
              </w:divBdr>
            </w:div>
            <w:div w:id="1744252830">
              <w:marLeft w:val="0"/>
              <w:marRight w:val="0"/>
              <w:marTop w:val="0"/>
              <w:marBottom w:val="0"/>
              <w:divBdr>
                <w:top w:val="none" w:sz="0" w:space="0" w:color="auto"/>
                <w:left w:val="none" w:sz="0" w:space="0" w:color="auto"/>
                <w:bottom w:val="none" w:sz="0" w:space="0" w:color="auto"/>
                <w:right w:val="none" w:sz="0" w:space="0" w:color="auto"/>
              </w:divBdr>
            </w:div>
            <w:div w:id="1457259505">
              <w:marLeft w:val="0"/>
              <w:marRight w:val="0"/>
              <w:marTop w:val="0"/>
              <w:marBottom w:val="0"/>
              <w:divBdr>
                <w:top w:val="none" w:sz="0" w:space="0" w:color="auto"/>
                <w:left w:val="none" w:sz="0" w:space="0" w:color="auto"/>
                <w:bottom w:val="none" w:sz="0" w:space="0" w:color="auto"/>
                <w:right w:val="none" w:sz="0" w:space="0" w:color="auto"/>
              </w:divBdr>
            </w:div>
            <w:div w:id="1006786689">
              <w:marLeft w:val="0"/>
              <w:marRight w:val="0"/>
              <w:marTop w:val="0"/>
              <w:marBottom w:val="0"/>
              <w:divBdr>
                <w:top w:val="none" w:sz="0" w:space="0" w:color="auto"/>
                <w:left w:val="none" w:sz="0" w:space="0" w:color="auto"/>
                <w:bottom w:val="none" w:sz="0" w:space="0" w:color="auto"/>
                <w:right w:val="none" w:sz="0" w:space="0" w:color="auto"/>
              </w:divBdr>
            </w:div>
            <w:div w:id="2018800248">
              <w:marLeft w:val="0"/>
              <w:marRight w:val="0"/>
              <w:marTop w:val="0"/>
              <w:marBottom w:val="0"/>
              <w:divBdr>
                <w:top w:val="none" w:sz="0" w:space="0" w:color="auto"/>
                <w:left w:val="none" w:sz="0" w:space="0" w:color="auto"/>
                <w:bottom w:val="none" w:sz="0" w:space="0" w:color="auto"/>
                <w:right w:val="none" w:sz="0" w:space="0" w:color="auto"/>
              </w:divBdr>
            </w:div>
            <w:div w:id="503252642">
              <w:marLeft w:val="0"/>
              <w:marRight w:val="0"/>
              <w:marTop w:val="0"/>
              <w:marBottom w:val="0"/>
              <w:divBdr>
                <w:top w:val="none" w:sz="0" w:space="0" w:color="auto"/>
                <w:left w:val="none" w:sz="0" w:space="0" w:color="auto"/>
                <w:bottom w:val="none" w:sz="0" w:space="0" w:color="auto"/>
                <w:right w:val="none" w:sz="0" w:space="0" w:color="auto"/>
              </w:divBdr>
            </w:div>
            <w:div w:id="110589629">
              <w:marLeft w:val="0"/>
              <w:marRight w:val="0"/>
              <w:marTop w:val="0"/>
              <w:marBottom w:val="0"/>
              <w:divBdr>
                <w:top w:val="none" w:sz="0" w:space="0" w:color="auto"/>
                <w:left w:val="none" w:sz="0" w:space="0" w:color="auto"/>
                <w:bottom w:val="none" w:sz="0" w:space="0" w:color="auto"/>
                <w:right w:val="none" w:sz="0" w:space="0" w:color="auto"/>
              </w:divBdr>
            </w:div>
            <w:div w:id="1388183724">
              <w:marLeft w:val="0"/>
              <w:marRight w:val="0"/>
              <w:marTop w:val="0"/>
              <w:marBottom w:val="0"/>
              <w:divBdr>
                <w:top w:val="none" w:sz="0" w:space="0" w:color="auto"/>
                <w:left w:val="none" w:sz="0" w:space="0" w:color="auto"/>
                <w:bottom w:val="none" w:sz="0" w:space="0" w:color="auto"/>
                <w:right w:val="none" w:sz="0" w:space="0" w:color="auto"/>
              </w:divBdr>
            </w:div>
            <w:div w:id="1243637357">
              <w:marLeft w:val="0"/>
              <w:marRight w:val="0"/>
              <w:marTop w:val="0"/>
              <w:marBottom w:val="0"/>
              <w:divBdr>
                <w:top w:val="none" w:sz="0" w:space="0" w:color="auto"/>
                <w:left w:val="none" w:sz="0" w:space="0" w:color="auto"/>
                <w:bottom w:val="none" w:sz="0" w:space="0" w:color="auto"/>
                <w:right w:val="none" w:sz="0" w:space="0" w:color="auto"/>
              </w:divBdr>
            </w:div>
            <w:div w:id="2632010">
              <w:marLeft w:val="0"/>
              <w:marRight w:val="0"/>
              <w:marTop w:val="0"/>
              <w:marBottom w:val="0"/>
              <w:divBdr>
                <w:top w:val="none" w:sz="0" w:space="0" w:color="auto"/>
                <w:left w:val="none" w:sz="0" w:space="0" w:color="auto"/>
                <w:bottom w:val="none" w:sz="0" w:space="0" w:color="auto"/>
                <w:right w:val="none" w:sz="0" w:space="0" w:color="auto"/>
              </w:divBdr>
            </w:div>
            <w:div w:id="495390122">
              <w:marLeft w:val="0"/>
              <w:marRight w:val="0"/>
              <w:marTop w:val="0"/>
              <w:marBottom w:val="0"/>
              <w:divBdr>
                <w:top w:val="none" w:sz="0" w:space="0" w:color="auto"/>
                <w:left w:val="none" w:sz="0" w:space="0" w:color="auto"/>
                <w:bottom w:val="none" w:sz="0" w:space="0" w:color="auto"/>
                <w:right w:val="none" w:sz="0" w:space="0" w:color="auto"/>
              </w:divBdr>
            </w:div>
            <w:div w:id="883062767">
              <w:marLeft w:val="0"/>
              <w:marRight w:val="0"/>
              <w:marTop w:val="0"/>
              <w:marBottom w:val="0"/>
              <w:divBdr>
                <w:top w:val="none" w:sz="0" w:space="0" w:color="auto"/>
                <w:left w:val="none" w:sz="0" w:space="0" w:color="auto"/>
                <w:bottom w:val="none" w:sz="0" w:space="0" w:color="auto"/>
                <w:right w:val="none" w:sz="0" w:space="0" w:color="auto"/>
              </w:divBdr>
            </w:div>
            <w:div w:id="910698864">
              <w:marLeft w:val="0"/>
              <w:marRight w:val="0"/>
              <w:marTop w:val="0"/>
              <w:marBottom w:val="0"/>
              <w:divBdr>
                <w:top w:val="none" w:sz="0" w:space="0" w:color="auto"/>
                <w:left w:val="none" w:sz="0" w:space="0" w:color="auto"/>
                <w:bottom w:val="none" w:sz="0" w:space="0" w:color="auto"/>
                <w:right w:val="none" w:sz="0" w:space="0" w:color="auto"/>
              </w:divBdr>
            </w:div>
            <w:div w:id="1424719035">
              <w:marLeft w:val="0"/>
              <w:marRight w:val="0"/>
              <w:marTop w:val="0"/>
              <w:marBottom w:val="0"/>
              <w:divBdr>
                <w:top w:val="none" w:sz="0" w:space="0" w:color="auto"/>
                <w:left w:val="none" w:sz="0" w:space="0" w:color="auto"/>
                <w:bottom w:val="none" w:sz="0" w:space="0" w:color="auto"/>
                <w:right w:val="none" w:sz="0" w:space="0" w:color="auto"/>
              </w:divBdr>
            </w:div>
            <w:div w:id="826090155">
              <w:marLeft w:val="0"/>
              <w:marRight w:val="0"/>
              <w:marTop w:val="0"/>
              <w:marBottom w:val="0"/>
              <w:divBdr>
                <w:top w:val="none" w:sz="0" w:space="0" w:color="auto"/>
                <w:left w:val="none" w:sz="0" w:space="0" w:color="auto"/>
                <w:bottom w:val="none" w:sz="0" w:space="0" w:color="auto"/>
                <w:right w:val="none" w:sz="0" w:space="0" w:color="auto"/>
              </w:divBdr>
            </w:div>
            <w:div w:id="109783055">
              <w:marLeft w:val="0"/>
              <w:marRight w:val="0"/>
              <w:marTop w:val="0"/>
              <w:marBottom w:val="0"/>
              <w:divBdr>
                <w:top w:val="none" w:sz="0" w:space="0" w:color="auto"/>
                <w:left w:val="none" w:sz="0" w:space="0" w:color="auto"/>
                <w:bottom w:val="none" w:sz="0" w:space="0" w:color="auto"/>
                <w:right w:val="none" w:sz="0" w:space="0" w:color="auto"/>
              </w:divBdr>
            </w:div>
            <w:div w:id="1245384702">
              <w:marLeft w:val="0"/>
              <w:marRight w:val="0"/>
              <w:marTop w:val="0"/>
              <w:marBottom w:val="0"/>
              <w:divBdr>
                <w:top w:val="none" w:sz="0" w:space="0" w:color="auto"/>
                <w:left w:val="none" w:sz="0" w:space="0" w:color="auto"/>
                <w:bottom w:val="none" w:sz="0" w:space="0" w:color="auto"/>
                <w:right w:val="none" w:sz="0" w:space="0" w:color="auto"/>
              </w:divBdr>
            </w:div>
            <w:div w:id="296032717">
              <w:marLeft w:val="0"/>
              <w:marRight w:val="0"/>
              <w:marTop w:val="0"/>
              <w:marBottom w:val="0"/>
              <w:divBdr>
                <w:top w:val="none" w:sz="0" w:space="0" w:color="auto"/>
                <w:left w:val="none" w:sz="0" w:space="0" w:color="auto"/>
                <w:bottom w:val="none" w:sz="0" w:space="0" w:color="auto"/>
                <w:right w:val="none" w:sz="0" w:space="0" w:color="auto"/>
              </w:divBdr>
            </w:div>
            <w:div w:id="1751929490">
              <w:marLeft w:val="0"/>
              <w:marRight w:val="0"/>
              <w:marTop w:val="0"/>
              <w:marBottom w:val="0"/>
              <w:divBdr>
                <w:top w:val="none" w:sz="0" w:space="0" w:color="auto"/>
                <w:left w:val="none" w:sz="0" w:space="0" w:color="auto"/>
                <w:bottom w:val="none" w:sz="0" w:space="0" w:color="auto"/>
                <w:right w:val="none" w:sz="0" w:space="0" w:color="auto"/>
              </w:divBdr>
            </w:div>
            <w:div w:id="1318417950">
              <w:marLeft w:val="0"/>
              <w:marRight w:val="0"/>
              <w:marTop w:val="0"/>
              <w:marBottom w:val="0"/>
              <w:divBdr>
                <w:top w:val="none" w:sz="0" w:space="0" w:color="auto"/>
                <w:left w:val="none" w:sz="0" w:space="0" w:color="auto"/>
                <w:bottom w:val="none" w:sz="0" w:space="0" w:color="auto"/>
                <w:right w:val="none" w:sz="0" w:space="0" w:color="auto"/>
              </w:divBdr>
            </w:div>
            <w:div w:id="168839761">
              <w:marLeft w:val="0"/>
              <w:marRight w:val="0"/>
              <w:marTop w:val="0"/>
              <w:marBottom w:val="0"/>
              <w:divBdr>
                <w:top w:val="none" w:sz="0" w:space="0" w:color="auto"/>
                <w:left w:val="none" w:sz="0" w:space="0" w:color="auto"/>
                <w:bottom w:val="none" w:sz="0" w:space="0" w:color="auto"/>
                <w:right w:val="none" w:sz="0" w:space="0" w:color="auto"/>
              </w:divBdr>
            </w:div>
            <w:div w:id="881097992">
              <w:marLeft w:val="0"/>
              <w:marRight w:val="0"/>
              <w:marTop w:val="0"/>
              <w:marBottom w:val="0"/>
              <w:divBdr>
                <w:top w:val="none" w:sz="0" w:space="0" w:color="auto"/>
                <w:left w:val="none" w:sz="0" w:space="0" w:color="auto"/>
                <w:bottom w:val="none" w:sz="0" w:space="0" w:color="auto"/>
                <w:right w:val="none" w:sz="0" w:space="0" w:color="auto"/>
              </w:divBdr>
            </w:div>
            <w:div w:id="1373190515">
              <w:marLeft w:val="0"/>
              <w:marRight w:val="0"/>
              <w:marTop w:val="0"/>
              <w:marBottom w:val="0"/>
              <w:divBdr>
                <w:top w:val="none" w:sz="0" w:space="0" w:color="auto"/>
                <w:left w:val="none" w:sz="0" w:space="0" w:color="auto"/>
                <w:bottom w:val="none" w:sz="0" w:space="0" w:color="auto"/>
                <w:right w:val="none" w:sz="0" w:space="0" w:color="auto"/>
              </w:divBdr>
            </w:div>
            <w:div w:id="2011906632">
              <w:marLeft w:val="0"/>
              <w:marRight w:val="0"/>
              <w:marTop w:val="0"/>
              <w:marBottom w:val="0"/>
              <w:divBdr>
                <w:top w:val="none" w:sz="0" w:space="0" w:color="auto"/>
                <w:left w:val="none" w:sz="0" w:space="0" w:color="auto"/>
                <w:bottom w:val="none" w:sz="0" w:space="0" w:color="auto"/>
                <w:right w:val="none" w:sz="0" w:space="0" w:color="auto"/>
              </w:divBdr>
            </w:div>
            <w:div w:id="1602295458">
              <w:marLeft w:val="0"/>
              <w:marRight w:val="0"/>
              <w:marTop w:val="0"/>
              <w:marBottom w:val="0"/>
              <w:divBdr>
                <w:top w:val="none" w:sz="0" w:space="0" w:color="auto"/>
                <w:left w:val="none" w:sz="0" w:space="0" w:color="auto"/>
                <w:bottom w:val="none" w:sz="0" w:space="0" w:color="auto"/>
                <w:right w:val="none" w:sz="0" w:space="0" w:color="auto"/>
              </w:divBdr>
            </w:div>
            <w:div w:id="1499688324">
              <w:marLeft w:val="0"/>
              <w:marRight w:val="0"/>
              <w:marTop w:val="0"/>
              <w:marBottom w:val="0"/>
              <w:divBdr>
                <w:top w:val="none" w:sz="0" w:space="0" w:color="auto"/>
                <w:left w:val="none" w:sz="0" w:space="0" w:color="auto"/>
                <w:bottom w:val="none" w:sz="0" w:space="0" w:color="auto"/>
                <w:right w:val="none" w:sz="0" w:space="0" w:color="auto"/>
              </w:divBdr>
            </w:div>
            <w:div w:id="284239506">
              <w:marLeft w:val="0"/>
              <w:marRight w:val="0"/>
              <w:marTop w:val="0"/>
              <w:marBottom w:val="0"/>
              <w:divBdr>
                <w:top w:val="none" w:sz="0" w:space="0" w:color="auto"/>
                <w:left w:val="none" w:sz="0" w:space="0" w:color="auto"/>
                <w:bottom w:val="none" w:sz="0" w:space="0" w:color="auto"/>
                <w:right w:val="none" w:sz="0" w:space="0" w:color="auto"/>
              </w:divBdr>
            </w:div>
            <w:div w:id="876160751">
              <w:marLeft w:val="0"/>
              <w:marRight w:val="0"/>
              <w:marTop w:val="0"/>
              <w:marBottom w:val="0"/>
              <w:divBdr>
                <w:top w:val="none" w:sz="0" w:space="0" w:color="auto"/>
                <w:left w:val="none" w:sz="0" w:space="0" w:color="auto"/>
                <w:bottom w:val="none" w:sz="0" w:space="0" w:color="auto"/>
                <w:right w:val="none" w:sz="0" w:space="0" w:color="auto"/>
              </w:divBdr>
            </w:div>
            <w:div w:id="1001199222">
              <w:marLeft w:val="0"/>
              <w:marRight w:val="0"/>
              <w:marTop w:val="0"/>
              <w:marBottom w:val="0"/>
              <w:divBdr>
                <w:top w:val="none" w:sz="0" w:space="0" w:color="auto"/>
                <w:left w:val="none" w:sz="0" w:space="0" w:color="auto"/>
                <w:bottom w:val="none" w:sz="0" w:space="0" w:color="auto"/>
                <w:right w:val="none" w:sz="0" w:space="0" w:color="auto"/>
              </w:divBdr>
            </w:div>
            <w:div w:id="1131902985">
              <w:marLeft w:val="0"/>
              <w:marRight w:val="0"/>
              <w:marTop w:val="0"/>
              <w:marBottom w:val="0"/>
              <w:divBdr>
                <w:top w:val="none" w:sz="0" w:space="0" w:color="auto"/>
                <w:left w:val="none" w:sz="0" w:space="0" w:color="auto"/>
                <w:bottom w:val="none" w:sz="0" w:space="0" w:color="auto"/>
                <w:right w:val="none" w:sz="0" w:space="0" w:color="auto"/>
              </w:divBdr>
            </w:div>
            <w:div w:id="321930003">
              <w:marLeft w:val="0"/>
              <w:marRight w:val="0"/>
              <w:marTop w:val="0"/>
              <w:marBottom w:val="0"/>
              <w:divBdr>
                <w:top w:val="none" w:sz="0" w:space="0" w:color="auto"/>
                <w:left w:val="none" w:sz="0" w:space="0" w:color="auto"/>
                <w:bottom w:val="none" w:sz="0" w:space="0" w:color="auto"/>
                <w:right w:val="none" w:sz="0" w:space="0" w:color="auto"/>
              </w:divBdr>
            </w:div>
            <w:div w:id="1570768515">
              <w:marLeft w:val="0"/>
              <w:marRight w:val="0"/>
              <w:marTop w:val="0"/>
              <w:marBottom w:val="0"/>
              <w:divBdr>
                <w:top w:val="none" w:sz="0" w:space="0" w:color="auto"/>
                <w:left w:val="none" w:sz="0" w:space="0" w:color="auto"/>
                <w:bottom w:val="none" w:sz="0" w:space="0" w:color="auto"/>
                <w:right w:val="none" w:sz="0" w:space="0" w:color="auto"/>
              </w:divBdr>
            </w:div>
            <w:div w:id="1252084384">
              <w:marLeft w:val="0"/>
              <w:marRight w:val="0"/>
              <w:marTop w:val="0"/>
              <w:marBottom w:val="0"/>
              <w:divBdr>
                <w:top w:val="none" w:sz="0" w:space="0" w:color="auto"/>
                <w:left w:val="none" w:sz="0" w:space="0" w:color="auto"/>
                <w:bottom w:val="none" w:sz="0" w:space="0" w:color="auto"/>
                <w:right w:val="none" w:sz="0" w:space="0" w:color="auto"/>
              </w:divBdr>
            </w:div>
            <w:div w:id="167913862">
              <w:marLeft w:val="0"/>
              <w:marRight w:val="0"/>
              <w:marTop w:val="0"/>
              <w:marBottom w:val="0"/>
              <w:divBdr>
                <w:top w:val="none" w:sz="0" w:space="0" w:color="auto"/>
                <w:left w:val="none" w:sz="0" w:space="0" w:color="auto"/>
                <w:bottom w:val="none" w:sz="0" w:space="0" w:color="auto"/>
                <w:right w:val="none" w:sz="0" w:space="0" w:color="auto"/>
              </w:divBdr>
            </w:div>
            <w:div w:id="531891629">
              <w:marLeft w:val="0"/>
              <w:marRight w:val="0"/>
              <w:marTop w:val="0"/>
              <w:marBottom w:val="0"/>
              <w:divBdr>
                <w:top w:val="none" w:sz="0" w:space="0" w:color="auto"/>
                <w:left w:val="none" w:sz="0" w:space="0" w:color="auto"/>
                <w:bottom w:val="none" w:sz="0" w:space="0" w:color="auto"/>
                <w:right w:val="none" w:sz="0" w:space="0" w:color="auto"/>
              </w:divBdr>
            </w:div>
            <w:div w:id="903838014">
              <w:marLeft w:val="0"/>
              <w:marRight w:val="0"/>
              <w:marTop w:val="0"/>
              <w:marBottom w:val="0"/>
              <w:divBdr>
                <w:top w:val="none" w:sz="0" w:space="0" w:color="auto"/>
                <w:left w:val="none" w:sz="0" w:space="0" w:color="auto"/>
                <w:bottom w:val="none" w:sz="0" w:space="0" w:color="auto"/>
                <w:right w:val="none" w:sz="0" w:space="0" w:color="auto"/>
              </w:divBdr>
            </w:div>
            <w:div w:id="1506823166">
              <w:marLeft w:val="0"/>
              <w:marRight w:val="0"/>
              <w:marTop w:val="0"/>
              <w:marBottom w:val="0"/>
              <w:divBdr>
                <w:top w:val="none" w:sz="0" w:space="0" w:color="auto"/>
                <w:left w:val="none" w:sz="0" w:space="0" w:color="auto"/>
                <w:bottom w:val="none" w:sz="0" w:space="0" w:color="auto"/>
                <w:right w:val="none" w:sz="0" w:space="0" w:color="auto"/>
              </w:divBdr>
            </w:div>
            <w:div w:id="2028553275">
              <w:marLeft w:val="0"/>
              <w:marRight w:val="0"/>
              <w:marTop w:val="0"/>
              <w:marBottom w:val="0"/>
              <w:divBdr>
                <w:top w:val="none" w:sz="0" w:space="0" w:color="auto"/>
                <w:left w:val="none" w:sz="0" w:space="0" w:color="auto"/>
                <w:bottom w:val="none" w:sz="0" w:space="0" w:color="auto"/>
                <w:right w:val="none" w:sz="0" w:space="0" w:color="auto"/>
              </w:divBdr>
            </w:div>
            <w:div w:id="734203149">
              <w:marLeft w:val="0"/>
              <w:marRight w:val="0"/>
              <w:marTop w:val="0"/>
              <w:marBottom w:val="0"/>
              <w:divBdr>
                <w:top w:val="none" w:sz="0" w:space="0" w:color="auto"/>
                <w:left w:val="none" w:sz="0" w:space="0" w:color="auto"/>
                <w:bottom w:val="none" w:sz="0" w:space="0" w:color="auto"/>
                <w:right w:val="none" w:sz="0" w:space="0" w:color="auto"/>
              </w:divBdr>
            </w:div>
            <w:div w:id="779495877">
              <w:marLeft w:val="0"/>
              <w:marRight w:val="0"/>
              <w:marTop w:val="0"/>
              <w:marBottom w:val="0"/>
              <w:divBdr>
                <w:top w:val="none" w:sz="0" w:space="0" w:color="auto"/>
                <w:left w:val="none" w:sz="0" w:space="0" w:color="auto"/>
                <w:bottom w:val="none" w:sz="0" w:space="0" w:color="auto"/>
                <w:right w:val="none" w:sz="0" w:space="0" w:color="auto"/>
              </w:divBdr>
            </w:div>
            <w:div w:id="2128891420">
              <w:marLeft w:val="0"/>
              <w:marRight w:val="0"/>
              <w:marTop w:val="0"/>
              <w:marBottom w:val="0"/>
              <w:divBdr>
                <w:top w:val="none" w:sz="0" w:space="0" w:color="auto"/>
                <w:left w:val="none" w:sz="0" w:space="0" w:color="auto"/>
                <w:bottom w:val="none" w:sz="0" w:space="0" w:color="auto"/>
                <w:right w:val="none" w:sz="0" w:space="0" w:color="auto"/>
              </w:divBdr>
            </w:div>
            <w:div w:id="621158037">
              <w:marLeft w:val="0"/>
              <w:marRight w:val="0"/>
              <w:marTop w:val="0"/>
              <w:marBottom w:val="0"/>
              <w:divBdr>
                <w:top w:val="none" w:sz="0" w:space="0" w:color="auto"/>
                <w:left w:val="none" w:sz="0" w:space="0" w:color="auto"/>
                <w:bottom w:val="none" w:sz="0" w:space="0" w:color="auto"/>
                <w:right w:val="none" w:sz="0" w:space="0" w:color="auto"/>
              </w:divBdr>
            </w:div>
            <w:div w:id="1386298191">
              <w:marLeft w:val="0"/>
              <w:marRight w:val="0"/>
              <w:marTop w:val="0"/>
              <w:marBottom w:val="0"/>
              <w:divBdr>
                <w:top w:val="none" w:sz="0" w:space="0" w:color="auto"/>
                <w:left w:val="none" w:sz="0" w:space="0" w:color="auto"/>
                <w:bottom w:val="none" w:sz="0" w:space="0" w:color="auto"/>
                <w:right w:val="none" w:sz="0" w:space="0" w:color="auto"/>
              </w:divBdr>
            </w:div>
            <w:div w:id="1635140980">
              <w:marLeft w:val="0"/>
              <w:marRight w:val="0"/>
              <w:marTop w:val="0"/>
              <w:marBottom w:val="0"/>
              <w:divBdr>
                <w:top w:val="none" w:sz="0" w:space="0" w:color="auto"/>
                <w:left w:val="none" w:sz="0" w:space="0" w:color="auto"/>
                <w:bottom w:val="none" w:sz="0" w:space="0" w:color="auto"/>
                <w:right w:val="none" w:sz="0" w:space="0" w:color="auto"/>
              </w:divBdr>
            </w:div>
            <w:div w:id="346298510">
              <w:marLeft w:val="0"/>
              <w:marRight w:val="0"/>
              <w:marTop w:val="0"/>
              <w:marBottom w:val="0"/>
              <w:divBdr>
                <w:top w:val="none" w:sz="0" w:space="0" w:color="auto"/>
                <w:left w:val="none" w:sz="0" w:space="0" w:color="auto"/>
                <w:bottom w:val="none" w:sz="0" w:space="0" w:color="auto"/>
                <w:right w:val="none" w:sz="0" w:space="0" w:color="auto"/>
              </w:divBdr>
            </w:div>
            <w:div w:id="149757445">
              <w:marLeft w:val="0"/>
              <w:marRight w:val="0"/>
              <w:marTop w:val="0"/>
              <w:marBottom w:val="0"/>
              <w:divBdr>
                <w:top w:val="none" w:sz="0" w:space="0" w:color="auto"/>
                <w:left w:val="none" w:sz="0" w:space="0" w:color="auto"/>
                <w:bottom w:val="none" w:sz="0" w:space="0" w:color="auto"/>
                <w:right w:val="none" w:sz="0" w:space="0" w:color="auto"/>
              </w:divBdr>
            </w:div>
            <w:div w:id="603462705">
              <w:marLeft w:val="0"/>
              <w:marRight w:val="0"/>
              <w:marTop w:val="0"/>
              <w:marBottom w:val="0"/>
              <w:divBdr>
                <w:top w:val="none" w:sz="0" w:space="0" w:color="auto"/>
                <w:left w:val="none" w:sz="0" w:space="0" w:color="auto"/>
                <w:bottom w:val="none" w:sz="0" w:space="0" w:color="auto"/>
                <w:right w:val="none" w:sz="0" w:space="0" w:color="auto"/>
              </w:divBdr>
            </w:div>
            <w:div w:id="411044233">
              <w:marLeft w:val="0"/>
              <w:marRight w:val="0"/>
              <w:marTop w:val="0"/>
              <w:marBottom w:val="0"/>
              <w:divBdr>
                <w:top w:val="none" w:sz="0" w:space="0" w:color="auto"/>
                <w:left w:val="none" w:sz="0" w:space="0" w:color="auto"/>
                <w:bottom w:val="none" w:sz="0" w:space="0" w:color="auto"/>
                <w:right w:val="none" w:sz="0" w:space="0" w:color="auto"/>
              </w:divBdr>
            </w:div>
            <w:div w:id="1241137877">
              <w:marLeft w:val="0"/>
              <w:marRight w:val="0"/>
              <w:marTop w:val="0"/>
              <w:marBottom w:val="0"/>
              <w:divBdr>
                <w:top w:val="none" w:sz="0" w:space="0" w:color="auto"/>
                <w:left w:val="none" w:sz="0" w:space="0" w:color="auto"/>
                <w:bottom w:val="none" w:sz="0" w:space="0" w:color="auto"/>
                <w:right w:val="none" w:sz="0" w:space="0" w:color="auto"/>
              </w:divBdr>
            </w:div>
            <w:div w:id="322046830">
              <w:marLeft w:val="0"/>
              <w:marRight w:val="0"/>
              <w:marTop w:val="0"/>
              <w:marBottom w:val="0"/>
              <w:divBdr>
                <w:top w:val="none" w:sz="0" w:space="0" w:color="auto"/>
                <w:left w:val="none" w:sz="0" w:space="0" w:color="auto"/>
                <w:bottom w:val="none" w:sz="0" w:space="0" w:color="auto"/>
                <w:right w:val="none" w:sz="0" w:space="0" w:color="auto"/>
              </w:divBdr>
            </w:div>
            <w:div w:id="402316">
              <w:marLeft w:val="0"/>
              <w:marRight w:val="0"/>
              <w:marTop w:val="0"/>
              <w:marBottom w:val="0"/>
              <w:divBdr>
                <w:top w:val="none" w:sz="0" w:space="0" w:color="auto"/>
                <w:left w:val="none" w:sz="0" w:space="0" w:color="auto"/>
                <w:bottom w:val="none" w:sz="0" w:space="0" w:color="auto"/>
                <w:right w:val="none" w:sz="0" w:space="0" w:color="auto"/>
              </w:divBdr>
            </w:div>
            <w:div w:id="934171255">
              <w:marLeft w:val="0"/>
              <w:marRight w:val="0"/>
              <w:marTop w:val="0"/>
              <w:marBottom w:val="0"/>
              <w:divBdr>
                <w:top w:val="none" w:sz="0" w:space="0" w:color="auto"/>
                <w:left w:val="none" w:sz="0" w:space="0" w:color="auto"/>
                <w:bottom w:val="none" w:sz="0" w:space="0" w:color="auto"/>
                <w:right w:val="none" w:sz="0" w:space="0" w:color="auto"/>
              </w:divBdr>
            </w:div>
            <w:div w:id="1040130533">
              <w:marLeft w:val="0"/>
              <w:marRight w:val="0"/>
              <w:marTop w:val="0"/>
              <w:marBottom w:val="0"/>
              <w:divBdr>
                <w:top w:val="none" w:sz="0" w:space="0" w:color="auto"/>
                <w:left w:val="none" w:sz="0" w:space="0" w:color="auto"/>
                <w:bottom w:val="none" w:sz="0" w:space="0" w:color="auto"/>
                <w:right w:val="none" w:sz="0" w:space="0" w:color="auto"/>
              </w:divBdr>
            </w:div>
            <w:div w:id="1718891368">
              <w:marLeft w:val="0"/>
              <w:marRight w:val="0"/>
              <w:marTop w:val="0"/>
              <w:marBottom w:val="0"/>
              <w:divBdr>
                <w:top w:val="none" w:sz="0" w:space="0" w:color="auto"/>
                <w:left w:val="none" w:sz="0" w:space="0" w:color="auto"/>
                <w:bottom w:val="none" w:sz="0" w:space="0" w:color="auto"/>
                <w:right w:val="none" w:sz="0" w:space="0" w:color="auto"/>
              </w:divBdr>
            </w:div>
            <w:div w:id="559748684">
              <w:marLeft w:val="0"/>
              <w:marRight w:val="0"/>
              <w:marTop w:val="0"/>
              <w:marBottom w:val="0"/>
              <w:divBdr>
                <w:top w:val="none" w:sz="0" w:space="0" w:color="auto"/>
                <w:left w:val="none" w:sz="0" w:space="0" w:color="auto"/>
                <w:bottom w:val="none" w:sz="0" w:space="0" w:color="auto"/>
                <w:right w:val="none" w:sz="0" w:space="0" w:color="auto"/>
              </w:divBdr>
            </w:div>
            <w:div w:id="2018850021">
              <w:marLeft w:val="0"/>
              <w:marRight w:val="0"/>
              <w:marTop w:val="0"/>
              <w:marBottom w:val="0"/>
              <w:divBdr>
                <w:top w:val="none" w:sz="0" w:space="0" w:color="auto"/>
                <w:left w:val="none" w:sz="0" w:space="0" w:color="auto"/>
                <w:bottom w:val="none" w:sz="0" w:space="0" w:color="auto"/>
                <w:right w:val="none" w:sz="0" w:space="0" w:color="auto"/>
              </w:divBdr>
            </w:div>
            <w:div w:id="1129280462">
              <w:marLeft w:val="0"/>
              <w:marRight w:val="0"/>
              <w:marTop w:val="0"/>
              <w:marBottom w:val="0"/>
              <w:divBdr>
                <w:top w:val="none" w:sz="0" w:space="0" w:color="auto"/>
                <w:left w:val="none" w:sz="0" w:space="0" w:color="auto"/>
                <w:bottom w:val="none" w:sz="0" w:space="0" w:color="auto"/>
                <w:right w:val="none" w:sz="0" w:space="0" w:color="auto"/>
              </w:divBdr>
            </w:div>
            <w:div w:id="1054040734">
              <w:marLeft w:val="0"/>
              <w:marRight w:val="0"/>
              <w:marTop w:val="0"/>
              <w:marBottom w:val="0"/>
              <w:divBdr>
                <w:top w:val="none" w:sz="0" w:space="0" w:color="auto"/>
                <w:left w:val="none" w:sz="0" w:space="0" w:color="auto"/>
                <w:bottom w:val="none" w:sz="0" w:space="0" w:color="auto"/>
                <w:right w:val="none" w:sz="0" w:space="0" w:color="auto"/>
              </w:divBdr>
            </w:div>
            <w:div w:id="2049256525">
              <w:marLeft w:val="0"/>
              <w:marRight w:val="0"/>
              <w:marTop w:val="0"/>
              <w:marBottom w:val="0"/>
              <w:divBdr>
                <w:top w:val="none" w:sz="0" w:space="0" w:color="auto"/>
                <w:left w:val="none" w:sz="0" w:space="0" w:color="auto"/>
                <w:bottom w:val="none" w:sz="0" w:space="0" w:color="auto"/>
                <w:right w:val="none" w:sz="0" w:space="0" w:color="auto"/>
              </w:divBdr>
            </w:div>
            <w:div w:id="405612997">
              <w:marLeft w:val="0"/>
              <w:marRight w:val="0"/>
              <w:marTop w:val="0"/>
              <w:marBottom w:val="0"/>
              <w:divBdr>
                <w:top w:val="none" w:sz="0" w:space="0" w:color="auto"/>
                <w:left w:val="none" w:sz="0" w:space="0" w:color="auto"/>
                <w:bottom w:val="none" w:sz="0" w:space="0" w:color="auto"/>
                <w:right w:val="none" w:sz="0" w:space="0" w:color="auto"/>
              </w:divBdr>
            </w:div>
            <w:div w:id="27150653">
              <w:marLeft w:val="0"/>
              <w:marRight w:val="0"/>
              <w:marTop w:val="0"/>
              <w:marBottom w:val="0"/>
              <w:divBdr>
                <w:top w:val="none" w:sz="0" w:space="0" w:color="auto"/>
                <w:left w:val="none" w:sz="0" w:space="0" w:color="auto"/>
                <w:bottom w:val="none" w:sz="0" w:space="0" w:color="auto"/>
                <w:right w:val="none" w:sz="0" w:space="0" w:color="auto"/>
              </w:divBdr>
            </w:div>
            <w:div w:id="1254973586">
              <w:marLeft w:val="0"/>
              <w:marRight w:val="0"/>
              <w:marTop w:val="0"/>
              <w:marBottom w:val="0"/>
              <w:divBdr>
                <w:top w:val="none" w:sz="0" w:space="0" w:color="auto"/>
                <w:left w:val="none" w:sz="0" w:space="0" w:color="auto"/>
                <w:bottom w:val="none" w:sz="0" w:space="0" w:color="auto"/>
                <w:right w:val="none" w:sz="0" w:space="0" w:color="auto"/>
              </w:divBdr>
            </w:div>
            <w:div w:id="1845393327">
              <w:marLeft w:val="0"/>
              <w:marRight w:val="0"/>
              <w:marTop w:val="0"/>
              <w:marBottom w:val="0"/>
              <w:divBdr>
                <w:top w:val="none" w:sz="0" w:space="0" w:color="auto"/>
                <w:left w:val="none" w:sz="0" w:space="0" w:color="auto"/>
                <w:bottom w:val="none" w:sz="0" w:space="0" w:color="auto"/>
                <w:right w:val="none" w:sz="0" w:space="0" w:color="auto"/>
              </w:divBdr>
            </w:div>
            <w:div w:id="706565042">
              <w:marLeft w:val="0"/>
              <w:marRight w:val="0"/>
              <w:marTop w:val="0"/>
              <w:marBottom w:val="0"/>
              <w:divBdr>
                <w:top w:val="none" w:sz="0" w:space="0" w:color="auto"/>
                <w:left w:val="none" w:sz="0" w:space="0" w:color="auto"/>
                <w:bottom w:val="none" w:sz="0" w:space="0" w:color="auto"/>
                <w:right w:val="none" w:sz="0" w:space="0" w:color="auto"/>
              </w:divBdr>
            </w:div>
            <w:div w:id="53818700">
              <w:marLeft w:val="0"/>
              <w:marRight w:val="0"/>
              <w:marTop w:val="0"/>
              <w:marBottom w:val="0"/>
              <w:divBdr>
                <w:top w:val="none" w:sz="0" w:space="0" w:color="auto"/>
                <w:left w:val="none" w:sz="0" w:space="0" w:color="auto"/>
                <w:bottom w:val="none" w:sz="0" w:space="0" w:color="auto"/>
                <w:right w:val="none" w:sz="0" w:space="0" w:color="auto"/>
              </w:divBdr>
            </w:div>
            <w:div w:id="815071244">
              <w:marLeft w:val="0"/>
              <w:marRight w:val="0"/>
              <w:marTop w:val="0"/>
              <w:marBottom w:val="0"/>
              <w:divBdr>
                <w:top w:val="none" w:sz="0" w:space="0" w:color="auto"/>
                <w:left w:val="none" w:sz="0" w:space="0" w:color="auto"/>
                <w:bottom w:val="none" w:sz="0" w:space="0" w:color="auto"/>
                <w:right w:val="none" w:sz="0" w:space="0" w:color="auto"/>
              </w:divBdr>
            </w:div>
            <w:div w:id="1535968433">
              <w:marLeft w:val="0"/>
              <w:marRight w:val="0"/>
              <w:marTop w:val="0"/>
              <w:marBottom w:val="0"/>
              <w:divBdr>
                <w:top w:val="none" w:sz="0" w:space="0" w:color="auto"/>
                <w:left w:val="none" w:sz="0" w:space="0" w:color="auto"/>
                <w:bottom w:val="none" w:sz="0" w:space="0" w:color="auto"/>
                <w:right w:val="none" w:sz="0" w:space="0" w:color="auto"/>
              </w:divBdr>
            </w:div>
            <w:div w:id="1959527672">
              <w:marLeft w:val="0"/>
              <w:marRight w:val="0"/>
              <w:marTop w:val="0"/>
              <w:marBottom w:val="0"/>
              <w:divBdr>
                <w:top w:val="none" w:sz="0" w:space="0" w:color="auto"/>
                <w:left w:val="none" w:sz="0" w:space="0" w:color="auto"/>
                <w:bottom w:val="none" w:sz="0" w:space="0" w:color="auto"/>
                <w:right w:val="none" w:sz="0" w:space="0" w:color="auto"/>
              </w:divBdr>
            </w:div>
            <w:div w:id="782962979">
              <w:marLeft w:val="0"/>
              <w:marRight w:val="0"/>
              <w:marTop w:val="0"/>
              <w:marBottom w:val="0"/>
              <w:divBdr>
                <w:top w:val="none" w:sz="0" w:space="0" w:color="auto"/>
                <w:left w:val="none" w:sz="0" w:space="0" w:color="auto"/>
                <w:bottom w:val="none" w:sz="0" w:space="0" w:color="auto"/>
                <w:right w:val="none" w:sz="0" w:space="0" w:color="auto"/>
              </w:divBdr>
            </w:div>
            <w:div w:id="141964658">
              <w:marLeft w:val="0"/>
              <w:marRight w:val="0"/>
              <w:marTop w:val="0"/>
              <w:marBottom w:val="0"/>
              <w:divBdr>
                <w:top w:val="none" w:sz="0" w:space="0" w:color="auto"/>
                <w:left w:val="none" w:sz="0" w:space="0" w:color="auto"/>
                <w:bottom w:val="none" w:sz="0" w:space="0" w:color="auto"/>
                <w:right w:val="none" w:sz="0" w:space="0" w:color="auto"/>
              </w:divBdr>
            </w:div>
            <w:div w:id="1821342238">
              <w:marLeft w:val="0"/>
              <w:marRight w:val="0"/>
              <w:marTop w:val="0"/>
              <w:marBottom w:val="0"/>
              <w:divBdr>
                <w:top w:val="none" w:sz="0" w:space="0" w:color="auto"/>
                <w:left w:val="none" w:sz="0" w:space="0" w:color="auto"/>
                <w:bottom w:val="none" w:sz="0" w:space="0" w:color="auto"/>
                <w:right w:val="none" w:sz="0" w:space="0" w:color="auto"/>
              </w:divBdr>
            </w:div>
            <w:div w:id="2018968440">
              <w:marLeft w:val="0"/>
              <w:marRight w:val="0"/>
              <w:marTop w:val="0"/>
              <w:marBottom w:val="0"/>
              <w:divBdr>
                <w:top w:val="none" w:sz="0" w:space="0" w:color="auto"/>
                <w:left w:val="none" w:sz="0" w:space="0" w:color="auto"/>
                <w:bottom w:val="none" w:sz="0" w:space="0" w:color="auto"/>
                <w:right w:val="none" w:sz="0" w:space="0" w:color="auto"/>
              </w:divBdr>
            </w:div>
            <w:div w:id="489104138">
              <w:marLeft w:val="0"/>
              <w:marRight w:val="0"/>
              <w:marTop w:val="0"/>
              <w:marBottom w:val="0"/>
              <w:divBdr>
                <w:top w:val="none" w:sz="0" w:space="0" w:color="auto"/>
                <w:left w:val="none" w:sz="0" w:space="0" w:color="auto"/>
                <w:bottom w:val="none" w:sz="0" w:space="0" w:color="auto"/>
                <w:right w:val="none" w:sz="0" w:space="0" w:color="auto"/>
              </w:divBdr>
            </w:div>
            <w:div w:id="1382289891">
              <w:marLeft w:val="0"/>
              <w:marRight w:val="0"/>
              <w:marTop w:val="0"/>
              <w:marBottom w:val="0"/>
              <w:divBdr>
                <w:top w:val="none" w:sz="0" w:space="0" w:color="auto"/>
                <w:left w:val="none" w:sz="0" w:space="0" w:color="auto"/>
                <w:bottom w:val="none" w:sz="0" w:space="0" w:color="auto"/>
                <w:right w:val="none" w:sz="0" w:space="0" w:color="auto"/>
              </w:divBdr>
            </w:div>
            <w:div w:id="1139107914">
              <w:marLeft w:val="0"/>
              <w:marRight w:val="0"/>
              <w:marTop w:val="0"/>
              <w:marBottom w:val="0"/>
              <w:divBdr>
                <w:top w:val="none" w:sz="0" w:space="0" w:color="auto"/>
                <w:left w:val="none" w:sz="0" w:space="0" w:color="auto"/>
                <w:bottom w:val="none" w:sz="0" w:space="0" w:color="auto"/>
                <w:right w:val="none" w:sz="0" w:space="0" w:color="auto"/>
              </w:divBdr>
            </w:div>
            <w:div w:id="360060776">
              <w:marLeft w:val="0"/>
              <w:marRight w:val="0"/>
              <w:marTop w:val="0"/>
              <w:marBottom w:val="0"/>
              <w:divBdr>
                <w:top w:val="none" w:sz="0" w:space="0" w:color="auto"/>
                <w:left w:val="none" w:sz="0" w:space="0" w:color="auto"/>
                <w:bottom w:val="none" w:sz="0" w:space="0" w:color="auto"/>
                <w:right w:val="none" w:sz="0" w:space="0" w:color="auto"/>
              </w:divBdr>
            </w:div>
            <w:div w:id="51971351">
              <w:marLeft w:val="0"/>
              <w:marRight w:val="0"/>
              <w:marTop w:val="0"/>
              <w:marBottom w:val="0"/>
              <w:divBdr>
                <w:top w:val="none" w:sz="0" w:space="0" w:color="auto"/>
                <w:left w:val="none" w:sz="0" w:space="0" w:color="auto"/>
                <w:bottom w:val="none" w:sz="0" w:space="0" w:color="auto"/>
                <w:right w:val="none" w:sz="0" w:space="0" w:color="auto"/>
              </w:divBdr>
            </w:div>
            <w:div w:id="966394383">
              <w:marLeft w:val="0"/>
              <w:marRight w:val="0"/>
              <w:marTop w:val="0"/>
              <w:marBottom w:val="0"/>
              <w:divBdr>
                <w:top w:val="none" w:sz="0" w:space="0" w:color="auto"/>
                <w:left w:val="none" w:sz="0" w:space="0" w:color="auto"/>
                <w:bottom w:val="none" w:sz="0" w:space="0" w:color="auto"/>
                <w:right w:val="none" w:sz="0" w:space="0" w:color="auto"/>
              </w:divBdr>
            </w:div>
            <w:div w:id="2123332481">
              <w:marLeft w:val="0"/>
              <w:marRight w:val="0"/>
              <w:marTop w:val="0"/>
              <w:marBottom w:val="0"/>
              <w:divBdr>
                <w:top w:val="none" w:sz="0" w:space="0" w:color="auto"/>
                <w:left w:val="none" w:sz="0" w:space="0" w:color="auto"/>
                <w:bottom w:val="none" w:sz="0" w:space="0" w:color="auto"/>
                <w:right w:val="none" w:sz="0" w:space="0" w:color="auto"/>
              </w:divBdr>
            </w:div>
            <w:div w:id="1098603463">
              <w:marLeft w:val="0"/>
              <w:marRight w:val="0"/>
              <w:marTop w:val="0"/>
              <w:marBottom w:val="0"/>
              <w:divBdr>
                <w:top w:val="none" w:sz="0" w:space="0" w:color="auto"/>
                <w:left w:val="none" w:sz="0" w:space="0" w:color="auto"/>
                <w:bottom w:val="none" w:sz="0" w:space="0" w:color="auto"/>
                <w:right w:val="none" w:sz="0" w:space="0" w:color="auto"/>
              </w:divBdr>
            </w:div>
            <w:div w:id="353190004">
              <w:marLeft w:val="0"/>
              <w:marRight w:val="0"/>
              <w:marTop w:val="0"/>
              <w:marBottom w:val="0"/>
              <w:divBdr>
                <w:top w:val="none" w:sz="0" w:space="0" w:color="auto"/>
                <w:left w:val="none" w:sz="0" w:space="0" w:color="auto"/>
                <w:bottom w:val="none" w:sz="0" w:space="0" w:color="auto"/>
                <w:right w:val="none" w:sz="0" w:space="0" w:color="auto"/>
              </w:divBdr>
            </w:div>
            <w:div w:id="879902883">
              <w:marLeft w:val="0"/>
              <w:marRight w:val="0"/>
              <w:marTop w:val="0"/>
              <w:marBottom w:val="0"/>
              <w:divBdr>
                <w:top w:val="none" w:sz="0" w:space="0" w:color="auto"/>
                <w:left w:val="none" w:sz="0" w:space="0" w:color="auto"/>
                <w:bottom w:val="none" w:sz="0" w:space="0" w:color="auto"/>
                <w:right w:val="none" w:sz="0" w:space="0" w:color="auto"/>
              </w:divBdr>
            </w:div>
            <w:div w:id="1054086487">
              <w:marLeft w:val="0"/>
              <w:marRight w:val="0"/>
              <w:marTop w:val="0"/>
              <w:marBottom w:val="0"/>
              <w:divBdr>
                <w:top w:val="none" w:sz="0" w:space="0" w:color="auto"/>
                <w:left w:val="none" w:sz="0" w:space="0" w:color="auto"/>
                <w:bottom w:val="none" w:sz="0" w:space="0" w:color="auto"/>
                <w:right w:val="none" w:sz="0" w:space="0" w:color="auto"/>
              </w:divBdr>
            </w:div>
            <w:div w:id="1082146129">
              <w:marLeft w:val="0"/>
              <w:marRight w:val="0"/>
              <w:marTop w:val="0"/>
              <w:marBottom w:val="0"/>
              <w:divBdr>
                <w:top w:val="none" w:sz="0" w:space="0" w:color="auto"/>
                <w:left w:val="none" w:sz="0" w:space="0" w:color="auto"/>
                <w:bottom w:val="none" w:sz="0" w:space="0" w:color="auto"/>
                <w:right w:val="none" w:sz="0" w:space="0" w:color="auto"/>
              </w:divBdr>
            </w:div>
            <w:div w:id="1557549177">
              <w:marLeft w:val="0"/>
              <w:marRight w:val="0"/>
              <w:marTop w:val="0"/>
              <w:marBottom w:val="0"/>
              <w:divBdr>
                <w:top w:val="none" w:sz="0" w:space="0" w:color="auto"/>
                <w:left w:val="none" w:sz="0" w:space="0" w:color="auto"/>
                <w:bottom w:val="none" w:sz="0" w:space="0" w:color="auto"/>
                <w:right w:val="none" w:sz="0" w:space="0" w:color="auto"/>
              </w:divBdr>
            </w:div>
            <w:div w:id="1674184553">
              <w:marLeft w:val="0"/>
              <w:marRight w:val="0"/>
              <w:marTop w:val="0"/>
              <w:marBottom w:val="0"/>
              <w:divBdr>
                <w:top w:val="none" w:sz="0" w:space="0" w:color="auto"/>
                <w:left w:val="none" w:sz="0" w:space="0" w:color="auto"/>
                <w:bottom w:val="none" w:sz="0" w:space="0" w:color="auto"/>
                <w:right w:val="none" w:sz="0" w:space="0" w:color="auto"/>
              </w:divBdr>
            </w:div>
            <w:div w:id="1051927906">
              <w:marLeft w:val="0"/>
              <w:marRight w:val="0"/>
              <w:marTop w:val="0"/>
              <w:marBottom w:val="0"/>
              <w:divBdr>
                <w:top w:val="none" w:sz="0" w:space="0" w:color="auto"/>
                <w:left w:val="none" w:sz="0" w:space="0" w:color="auto"/>
                <w:bottom w:val="none" w:sz="0" w:space="0" w:color="auto"/>
                <w:right w:val="none" w:sz="0" w:space="0" w:color="auto"/>
              </w:divBdr>
            </w:div>
            <w:div w:id="929388315">
              <w:marLeft w:val="0"/>
              <w:marRight w:val="0"/>
              <w:marTop w:val="0"/>
              <w:marBottom w:val="0"/>
              <w:divBdr>
                <w:top w:val="none" w:sz="0" w:space="0" w:color="auto"/>
                <w:left w:val="none" w:sz="0" w:space="0" w:color="auto"/>
                <w:bottom w:val="none" w:sz="0" w:space="0" w:color="auto"/>
                <w:right w:val="none" w:sz="0" w:space="0" w:color="auto"/>
              </w:divBdr>
            </w:div>
            <w:div w:id="916136366">
              <w:marLeft w:val="0"/>
              <w:marRight w:val="0"/>
              <w:marTop w:val="0"/>
              <w:marBottom w:val="0"/>
              <w:divBdr>
                <w:top w:val="none" w:sz="0" w:space="0" w:color="auto"/>
                <w:left w:val="none" w:sz="0" w:space="0" w:color="auto"/>
                <w:bottom w:val="none" w:sz="0" w:space="0" w:color="auto"/>
                <w:right w:val="none" w:sz="0" w:space="0" w:color="auto"/>
              </w:divBdr>
            </w:div>
            <w:div w:id="723483833">
              <w:marLeft w:val="0"/>
              <w:marRight w:val="0"/>
              <w:marTop w:val="0"/>
              <w:marBottom w:val="0"/>
              <w:divBdr>
                <w:top w:val="none" w:sz="0" w:space="0" w:color="auto"/>
                <w:left w:val="none" w:sz="0" w:space="0" w:color="auto"/>
                <w:bottom w:val="none" w:sz="0" w:space="0" w:color="auto"/>
                <w:right w:val="none" w:sz="0" w:space="0" w:color="auto"/>
              </w:divBdr>
            </w:div>
            <w:div w:id="1647394066">
              <w:marLeft w:val="0"/>
              <w:marRight w:val="0"/>
              <w:marTop w:val="0"/>
              <w:marBottom w:val="0"/>
              <w:divBdr>
                <w:top w:val="none" w:sz="0" w:space="0" w:color="auto"/>
                <w:left w:val="none" w:sz="0" w:space="0" w:color="auto"/>
                <w:bottom w:val="none" w:sz="0" w:space="0" w:color="auto"/>
                <w:right w:val="none" w:sz="0" w:space="0" w:color="auto"/>
              </w:divBdr>
            </w:div>
            <w:div w:id="132216493">
              <w:marLeft w:val="0"/>
              <w:marRight w:val="0"/>
              <w:marTop w:val="0"/>
              <w:marBottom w:val="0"/>
              <w:divBdr>
                <w:top w:val="none" w:sz="0" w:space="0" w:color="auto"/>
                <w:left w:val="none" w:sz="0" w:space="0" w:color="auto"/>
                <w:bottom w:val="none" w:sz="0" w:space="0" w:color="auto"/>
                <w:right w:val="none" w:sz="0" w:space="0" w:color="auto"/>
              </w:divBdr>
            </w:div>
            <w:div w:id="1943099209">
              <w:marLeft w:val="0"/>
              <w:marRight w:val="0"/>
              <w:marTop w:val="0"/>
              <w:marBottom w:val="0"/>
              <w:divBdr>
                <w:top w:val="none" w:sz="0" w:space="0" w:color="auto"/>
                <w:left w:val="none" w:sz="0" w:space="0" w:color="auto"/>
                <w:bottom w:val="none" w:sz="0" w:space="0" w:color="auto"/>
                <w:right w:val="none" w:sz="0" w:space="0" w:color="auto"/>
              </w:divBdr>
            </w:div>
            <w:div w:id="761609836">
              <w:marLeft w:val="0"/>
              <w:marRight w:val="0"/>
              <w:marTop w:val="0"/>
              <w:marBottom w:val="0"/>
              <w:divBdr>
                <w:top w:val="none" w:sz="0" w:space="0" w:color="auto"/>
                <w:left w:val="none" w:sz="0" w:space="0" w:color="auto"/>
                <w:bottom w:val="none" w:sz="0" w:space="0" w:color="auto"/>
                <w:right w:val="none" w:sz="0" w:space="0" w:color="auto"/>
              </w:divBdr>
            </w:div>
            <w:div w:id="1355841288">
              <w:marLeft w:val="0"/>
              <w:marRight w:val="0"/>
              <w:marTop w:val="0"/>
              <w:marBottom w:val="0"/>
              <w:divBdr>
                <w:top w:val="none" w:sz="0" w:space="0" w:color="auto"/>
                <w:left w:val="none" w:sz="0" w:space="0" w:color="auto"/>
                <w:bottom w:val="none" w:sz="0" w:space="0" w:color="auto"/>
                <w:right w:val="none" w:sz="0" w:space="0" w:color="auto"/>
              </w:divBdr>
            </w:div>
            <w:div w:id="1917592645">
              <w:marLeft w:val="0"/>
              <w:marRight w:val="0"/>
              <w:marTop w:val="0"/>
              <w:marBottom w:val="0"/>
              <w:divBdr>
                <w:top w:val="none" w:sz="0" w:space="0" w:color="auto"/>
                <w:left w:val="none" w:sz="0" w:space="0" w:color="auto"/>
                <w:bottom w:val="none" w:sz="0" w:space="0" w:color="auto"/>
                <w:right w:val="none" w:sz="0" w:space="0" w:color="auto"/>
              </w:divBdr>
            </w:div>
            <w:div w:id="47846956">
              <w:marLeft w:val="0"/>
              <w:marRight w:val="0"/>
              <w:marTop w:val="0"/>
              <w:marBottom w:val="0"/>
              <w:divBdr>
                <w:top w:val="none" w:sz="0" w:space="0" w:color="auto"/>
                <w:left w:val="none" w:sz="0" w:space="0" w:color="auto"/>
                <w:bottom w:val="none" w:sz="0" w:space="0" w:color="auto"/>
                <w:right w:val="none" w:sz="0" w:space="0" w:color="auto"/>
              </w:divBdr>
            </w:div>
            <w:div w:id="538517514">
              <w:marLeft w:val="0"/>
              <w:marRight w:val="0"/>
              <w:marTop w:val="0"/>
              <w:marBottom w:val="0"/>
              <w:divBdr>
                <w:top w:val="none" w:sz="0" w:space="0" w:color="auto"/>
                <w:left w:val="none" w:sz="0" w:space="0" w:color="auto"/>
                <w:bottom w:val="none" w:sz="0" w:space="0" w:color="auto"/>
                <w:right w:val="none" w:sz="0" w:space="0" w:color="auto"/>
              </w:divBdr>
            </w:div>
            <w:div w:id="767626174">
              <w:marLeft w:val="0"/>
              <w:marRight w:val="0"/>
              <w:marTop w:val="0"/>
              <w:marBottom w:val="0"/>
              <w:divBdr>
                <w:top w:val="none" w:sz="0" w:space="0" w:color="auto"/>
                <w:left w:val="none" w:sz="0" w:space="0" w:color="auto"/>
                <w:bottom w:val="none" w:sz="0" w:space="0" w:color="auto"/>
                <w:right w:val="none" w:sz="0" w:space="0" w:color="auto"/>
              </w:divBdr>
            </w:div>
            <w:div w:id="2030984228">
              <w:marLeft w:val="0"/>
              <w:marRight w:val="0"/>
              <w:marTop w:val="0"/>
              <w:marBottom w:val="0"/>
              <w:divBdr>
                <w:top w:val="none" w:sz="0" w:space="0" w:color="auto"/>
                <w:left w:val="none" w:sz="0" w:space="0" w:color="auto"/>
                <w:bottom w:val="none" w:sz="0" w:space="0" w:color="auto"/>
                <w:right w:val="none" w:sz="0" w:space="0" w:color="auto"/>
              </w:divBdr>
            </w:div>
            <w:div w:id="19211258">
              <w:marLeft w:val="0"/>
              <w:marRight w:val="0"/>
              <w:marTop w:val="0"/>
              <w:marBottom w:val="0"/>
              <w:divBdr>
                <w:top w:val="none" w:sz="0" w:space="0" w:color="auto"/>
                <w:left w:val="none" w:sz="0" w:space="0" w:color="auto"/>
                <w:bottom w:val="none" w:sz="0" w:space="0" w:color="auto"/>
                <w:right w:val="none" w:sz="0" w:space="0" w:color="auto"/>
              </w:divBdr>
            </w:div>
            <w:div w:id="769860031">
              <w:marLeft w:val="0"/>
              <w:marRight w:val="0"/>
              <w:marTop w:val="0"/>
              <w:marBottom w:val="0"/>
              <w:divBdr>
                <w:top w:val="none" w:sz="0" w:space="0" w:color="auto"/>
                <w:left w:val="none" w:sz="0" w:space="0" w:color="auto"/>
                <w:bottom w:val="none" w:sz="0" w:space="0" w:color="auto"/>
                <w:right w:val="none" w:sz="0" w:space="0" w:color="auto"/>
              </w:divBdr>
            </w:div>
            <w:div w:id="755324403">
              <w:marLeft w:val="0"/>
              <w:marRight w:val="0"/>
              <w:marTop w:val="0"/>
              <w:marBottom w:val="0"/>
              <w:divBdr>
                <w:top w:val="none" w:sz="0" w:space="0" w:color="auto"/>
                <w:left w:val="none" w:sz="0" w:space="0" w:color="auto"/>
                <w:bottom w:val="none" w:sz="0" w:space="0" w:color="auto"/>
                <w:right w:val="none" w:sz="0" w:space="0" w:color="auto"/>
              </w:divBdr>
            </w:div>
            <w:div w:id="1634022110">
              <w:marLeft w:val="0"/>
              <w:marRight w:val="0"/>
              <w:marTop w:val="0"/>
              <w:marBottom w:val="0"/>
              <w:divBdr>
                <w:top w:val="none" w:sz="0" w:space="0" w:color="auto"/>
                <w:left w:val="none" w:sz="0" w:space="0" w:color="auto"/>
                <w:bottom w:val="none" w:sz="0" w:space="0" w:color="auto"/>
                <w:right w:val="none" w:sz="0" w:space="0" w:color="auto"/>
              </w:divBdr>
            </w:div>
            <w:div w:id="54935509">
              <w:marLeft w:val="0"/>
              <w:marRight w:val="0"/>
              <w:marTop w:val="0"/>
              <w:marBottom w:val="0"/>
              <w:divBdr>
                <w:top w:val="none" w:sz="0" w:space="0" w:color="auto"/>
                <w:left w:val="none" w:sz="0" w:space="0" w:color="auto"/>
                <w:bottom w:val="none" w:sz="0" w:space="0" w:color="auto"/>
                <w:right w:val="none" w:sz="0" w:space="0" w:color="auto"/>
              </w:divBdr>
            </w:div>
            <w:div w:id="1697655315">
              <w:marLeft w:val="0"/>
              <w:marRight w:val="0"/>
              <w:marTop w:val="0"/>
              <w:marBottom w:val="0"/>
              <w:divBdr>
                <w:top w:val="none" w:sz="0" w:space="0" w:color="auto"/>
                <w:left w:val="none" w:sz="0" w:space="0" w:color="auto"/>
                <w:bottom w:val="none" w:sz="0" w:space="0" w:color="auto"/>
                <w:right w:val="none" w:sz="0" w:space="0" w:color="auto"/>
              </w:divBdr>
            </w:div>
            <w:div w:id="665591685">
              <w:marLeft w:val="0"/>
              <w:marRight w:val="0"/>
              <w:marTop w:val="0"/>
              <w:marBottom w:val="0"/>
              <w:divBdr>
                <w:top w:val="none" w:sz="0" w:space="0" w:color="auto"/>
                <w:left w:val="none" w:sz="0" w:space="0" w:color="auto"/>
                <w:bottom w:val="none" w:sz="0" w:space="0" w:color="auto"/>
                <w:right w:val="none" w:sz="0" w:space="0" w:color="auto"/>
              </w:divBdr>
            </w:div>
            <w:div w:id="877472243">
              <w:marLeft w:val="0"/>
              <w:marRight w:val="0"/>
              <w:marTop w:val="0"/>
              <w:marBottom w:val="0"/>
              <w:divBdr>
                <w:top w:val="none" w:sz="0" w:space="0" w:color="auto"/>
                <w:left w:val="none" w:sz="0" w:space="0" w:color="auto"/>
                <w:bottom w:val="none" w:sz="0" w:space="0" w:color="auto"/>
                <w:right w:val="none" w:sz="0" w:space="0" w:color="auto"/>
              </w:divBdr>
            </w:div>
            <w:div w:id="1856993961">
              <w:marLeft w:val="0"/>
              <w:marRight w:val="0"/>
              <w:marTop w:val="0"/>
              <w:marBottom w:val="0"/>
              <w:divBdr>
                <w:top w:val="none" w:sz="0" w:space="0" w:color="auto"/>
                <w:left w:val="none" w:sz="0" w:space="0" w:color="auto"/>
                <w:bottom w:val="none" w:sz="0" w:space="0" w:color="auto"/>
                <w:right w:val="none" w:sz="0" w:space="0" w:color="auto"/>
              </w:divBdr>
            </w:div>
            <w:div w:id="1622959249">
              <w:marLeft w:val="0"/>
              <w:marRight w:val="0"/>
              <w:marTop w:val="0"/>
              <w:marBottom w:val="0"/>
              <w:divBdr>
                <w:top w:val="none" w:sz="0" w:space="0" w:color="auto"/>
                <w:left w:val="none" w:sz="0" w:space="0" w:color="auto"/>
                <w:bottom w:val="none" w:sz="0" w:space="0" w:color="auto"/>
                <w:right w:val="none" w:sz="0" w:space="0" w:color="auto"/>
              </w:divBdr>
            </w:div>
            <w:div w:id="881215152">
              <w:marLeft w:val="0"/>
              <w:marRight w:val="0"/>
              <w:marTop w:val="0"/>
              <w:marBottom w:val="0"/>
              <w:divBdr>
                <w:top w:val="none" w:sz="0" w:space="0" w:color="auto"/>
                <w:left w:val="none" w:sz="0" w:space="0" w:color="auto"/>
                <w:bottom w:val="none" w:sz="0" w:space="0" w:color="auto"/>
                <w:right w:val="none" w:sz="0" w:space="0" w:color="auto"/>
              </w:divBdr>
            </w:div>
            <w:div w:id="1950696941">
              <w:marLeft w:val="0"/>
              <w:marRight w:val="0"/>
              <w:marTop w:val="0"/>
              <w:marBottom w:val="0"/>
              <w:divBdr>
                <w:top w:val="none" w:sz="0" w:space="0" w:color="auto"/>
                <w:left w:val="none" w:sz="0" w:space="0" w:color="auto"/>
                <w:bottom w:val="none" w:sz="0" w:space="0" w:color="auto"/>
                <w:right w:val="none" w:sz="0" w:space="0" w:color="auto"/>
              </w:divBdr>
            </w:div>
            <w:div w:id="912281784">
              <w:marLeft w:val="0"/>
              <w:marRight w:val="0"/>
              <w:marTop w:val="0"/>
              <w:marBottom w:val="0"/>
              <w:divBdr>
                <w:top w:val="none" w:sz="0" w:space="0" w:color="auto"/>
                <w:left w:val="none" w:sz="0" w:space="0" w:color="auto"/>
                <w:bottom w:val="none" w:sz="0" w:space="0" w:color="auto"/>
                <w:right w:val="none" w:sz="0" w:space="0" w:color="auto"/>
              </w:divBdr>
            </w:div>
            <w:div w:id="1039092464">
              <w:marLeft w:val="0"/>
              <w:marRight w:val="0"/>
              <w:marTop w:val="0"/>
              <w:marBottom w:val="0"/>
              <w:divBdr>
                <w:top w:val="none" w:sz="0" w:space="0" w:color="auto"/>
                <w:left w:val="none" w:sz="0" w:space="0" w:color="auto"/>
                <w:bottom w:val="none" w:sz="0" w:space="0" w:color="auto"/>
                <w:right w:val="none" w:sz="0" w:space="0" w:color="auto"/>
              </w:divBdr>
            </w:div>
            <w:div w:id="1738094582">
              <w:marLeft w:val="0"/>
              <w:marRight w:val="0"/>
              <w:marTop w:val="0"/>
              <w:marBottom w:val="0"/>
              <w:divBdr>
                <w:top w:val="none" w:sz="0" w:space="0" w:color="auto"/>
                <w:left w:val="none" w:sz="0" w:space="0" w:color="auto"/>
                <w:bottom w:val="none" w:sz="0" w:space="0" w:color="auto"/>
                <w:right w:val="none" w:sz="0" w:space="0" w:color="auto"/>
              </w:divBdr>
            </w:div>
            <w:div w:id="20254707">
              <w:marLeft w:val="0"/>
              <w:marRight w:val="0"/>
              <w:marTop w:val="0"/>
              <w:marBottom w:val="0"/>
              <w:divBdr>
                <w:top w:val="none" w:sz="0" w:space="0" w:color="auto"/>
                <w:left w:val="none" w:sz="0" w:space="0" w:color="auto"/>
                <w:bottom w:val="none" w:sz="0" w:space="0" w:color="auto"/>
                <w:right w:val="none" w:sz="0" w:space="0" w:color="auto"/>
              </w:divBdr>
            </w:div>
            <w:div w:id="1607348096">
              <w:marLeft w:val="0"/>
              <w:marRight w:val="0"/>
              <w:marTop w:val="0"/>
              <w:marBottom w:val="0"/>
              <w:divBdr>
                <w:top w:val="none" w:sz="0" w:space="0" w:color="auto"/>
                <w:left w:val="none" w:sz="0" w:space="0" w:color="auto"/>
                <w:bottom w:val="none" w:sz="0" w:space="0" w:color="auto"/>
                <w:right w:val="none" w:sz="0" w:space="0" w:color="auto"/>
              </w:divBdr>
            </w:div>
            <w:div w:id="1668053911">
              <w:marLeft w:val="0"/>
              <w:marRight w:val="0"/>
              <w:marTop w:val="0"/>
              <w:marBottom w:val="0"/>
              <w:divBdr>
                <w:top w:val="none" w:sz="0" w:space="0" w:color="auto"/>
                <w:left w:val="none" w:sz="0" w:space="0" w:color="auto"/>
                <w:bottom w:val="none" w:sz="0" w:space="0" w:color="auto"/>
                <w:right w:val="none" w:sz="0" w:space="0" w:color="auto"/>
              </w:divBdr>
            </w:div>
            <w:div w:id="1931228988">
              <w:marLeft w:val="0"/>
              <w:marRight w:val="0"/>
              <w:marTop w:val="0"/>
              <w:marBottom w:val="0"/>
              <w:divBdr>
                <w:top w:val="none" w:sz="0" w:space="0" w:color="auto"/>
                <w:left w:val="none" w:sz="0" w:space="0" w:color="auto"/>
                <w:bottom w:val="none" w:sz="0" w:space="0" w:color="auto"/>
                <w:right w:val="none" w:sz="0" w:space="0" w:color="auto"/>
              </w:divBdr>
            </w:div>
            <w:div w:id="2125004807">
              <w:marLeft w:val="0"/>
              <w:marRight w:val="0"/>
              <w:marTop w:val="0"/>
              <w:marBottom w:val="0"/>
              <w:divBdr>
                <w:top w:val="none" w:sz="0" w:space="0" w:color="auto"/>
                <w:left w:val="none" w:sz="0" w:space="0" w:color="auto"/>
                <w:bottom w:val="none" w:sz="0" w:space="0" w:color="auto"/>
                <w:right w:val="none" w:sz="0" w:space="0" w:color="auto"/>
              </w:divBdr>
            </w:div>
            <w:div w:id="27803251">
              <w:marLeft w:val="0"/>
              <w:marRight w:val="0"/>
              <w:marTop w:val="0"/>
              <w:marBottom w:val="0"/>
              <w:divBdr>
                <w:top w:val="none" w:sz="0" w:space="0" w:color="auto"/>
                <w:left w:val="none" w:sz="0" w:space="0" w:color="auto"/>
                <w:bottom w:val="none" w:sz="0" w:space="0" w:color="auto"/>
                <w:right w:val="none" w:sz="0" w:space="0" w:color="auto"/>
              </w:divBdr>
            </w:div>
            <w:div w:id="1614051040">
              <w:marLeft w:val="0"/>
              <w:marRight w:val="0"/>
              <w:marTop w:val="0"/>
              <w:marBottom w:val="0"/>
              <w:divBdr>
                <w:top w:val="none" w:sz="0" w:space="0" w:color="auto"/>
                <w:left w:val="none" w:sz="0" w:space="0" w:color="auto"/>
                <w:bottom w:val="none" w:sz="0" w:space="0" w:color="auto"/>
                <w:right w:val="none" w:sz="0" w:space="0" w:color="auto"/>
              </w:divBdr>
            </w:div>
            <w:div w:id="573929848">
              <w:marLeft w:val="0"/>
              <w:marRight w:val="0"/>
              <w:marTop w:val="0"/>
              <w:marBottom w:val="0"/>
              <w:divBdr>
                <w:top w:val="none" w:sz="0" w:space="0" w:color="auto"/>
                <w:left w:val="none" w:sz="0" w:space="0" w:color="auto"/>
                <w:bottom w:val="none" w:sz="0" w:space="0" w:color="auto"/>
                <w:right w:val="none" w:sz="0" w:space="0" w:color="auto"/>
              </w:divBdr>
            </w:div>
            <w:div w:id="205794218">
              <w:marLeft w:val="0"/>
              <w:marRight w:val="0"/>
              <w:marTop w:val="0"/>
              <w:marBottom w:val="0"/>
              <w:divBdr>
                <w:top w:val="none" w:sz="0" w:space="0" w:color="auto"/>
                <w:left w:val="none" w:sz="0" w:space="0" w:color="auto"/>
                <w:bottom w:val="none" w:sz="0" w:space="0" w:color="auto"/>
                <w:right w:val="none" w:sz="0" w:space="0" w:color="auto"/>
              </w:divBdr>
            </w:div>
            <w:div w:id="791097460">
              <w:marLeft w:val="0"/>
              <w:marRight w:val="0"/>
              <w:marTop w:val="0"/>
              <w:marBottom w:val="0"/>
              <w:divBdr>
                <w:top w:val="none" w:sz="0" w:space="0" w:color="auto"/>
                <w:left w:val="none" w:sz="0" w:space="0" w:color="auto"/>
                <w:bottom w:val="none" w:sz="0" w:space="0" w:color="auto"/>
                <w:right w:val="none" w:sz="0" w:space="0" w:color="auto"/>
              </w:divBdr>
            </w:div>
            <w:div w:id="1654334517">
              <w:marLeft w:val="0"/>
              <w:marRight w:val="0"/>
              <w:marTop w:val="0"/>
              <w:marBottom w:val="0"/>
              <w:divBdr>
                <w:top w:val="none" w:sz="0" w:space="0" w:color="auto"/>
                <w:left w:val="none" w:sz="0" w:space="0" w:color="auto"/>
                <w:bottom w:val="none" w:sz="0" w:space="0" w:color="auto"/>
                <w:right w:val="none" w:sz="0" w:space="0" w:color="auto"/>
              </w:divBdr>
            </w:div>
            <w:div w:id="578951046">
              <w:marLeft w:val="0"/>
              <w:marRight w:val="0"/>
              <w:marTop w:val="0"/>
              <w:marBottom w:val="0"/>
              <w:divBdr>
                <w:top w:val="none" w:sz="0" w:space="0" w:color="auto"/>
                <w:left w:val="none" w:sz="0" w:space="0" w:color="auto"/>
                <w:bottom w:val="none" w:sz="0" w:space="0" w:color="auto"/>
                <w:right w:val="none" w:sz="0" w:space="0" w:color="auto"/>
              </w:divBdr>
            </w:div>
            <w:div w:id="2012639752">
              <w:marLeft w:val="0"/>
              <w:marRight w:val="0"/>
              <w:marTop w:val="0"/>
              <w:marBottom w:val="0"/>
              <w:divBdr>
                <w:top w:val="none" w:sz="0" w:space="0" w:color="auto"/>
                <w:left w:val="none" w:sz="0" w:space="0" w:color="auto"/>
                <w:bottom w:val="none" w:sz="0" w:space="0" w:color="auto"/>
                <w:right w:val="none" w:sz="0" w:space="0" w:color="auto"/>
              </w:divBdr>
            </w:div>
            <w:div w:id="989207952">
              <w:marLeft w:val="0"/>
              <w:marRight w:val="0"/>
              <w:marTop w:val="0"/>
              <w:marBottom w:val="0"/>
              <w:divBdr>
                <w:top w:val="none" w:sz="0" w:space="0" w:color="auto"/>
                <w:left w:val="none" w:sz="0" w:space="0" w:color="auto"/>
                <w:bottom w:val="none" w:sz="0" w:space="0" w:color="auto"/>
                <w:right w:val="none" w:sz="0" w:space="0" w:color="auto"/>
              </w:divBdr>
            </w:div>
            <w:div w:id="920792388">
              <w:marLeft w:val="0"/>
              <w:marRight w:val="0"/>
              <w:marTop w:val="0"/>
              <w:marBottom w:val="0"/>
              <w:divBdr>
                <w:top w:val="none" w:sz="0" w:space="0" w:color="auto"/>
                <w:left w:val="none" w:sz="0" w:space="0" w:color="auto"/>
                <w:bottom w:val="none" w:sz="0" w:space="0" w:color="auto"/>
                <w:right w:val="none" w:sz="0" w:space="0" w:color="auto"/>
              </w:divBdr>
            </w:div>
            <w:div w:id="227422368">
              <w:marLeft w:val="0"/>
              <w:marRight w:val="0"/>
              <w:marTop w:val="0"/>
              <w:marBottom w:val="0"/>
              <w:divBdr>
                <w:top w:val="none" w:sz="0" w:space="0" w:color="auto"/>
                <w:left w:val="none" w:sz="0" w:space="0" w:color="auto"/>
                <w:bottom w:val="none" w:sz="0" w:space="0" w:color="auto"/>
                <w:right w:val="none" w:sz="0" w:space="0" w:color="auto"/>
              </w:divBdr>
            </w:div>
            <w:div w:id="2060325168">
              <w:marLeft w:val="0"/>
              <w:marRight w:val="0"/>
              <w:marTop w:val="0"/>
              <w:marBottom w:val="0"/>
              <w:divBdr>
                <w:top w:val="none" w:sz="0" w:space="0" w:color="auto"/>
                <w:left w:val="none" w:sz="0" w:space="0" w:color="auto"/>
                <w:bottom w:val="none" w:sz="0" w:space="0" w:color="auto"/>
                <w:right w:val="none" w:sz="0" w:space="0" w:color="auto"/>
              </w:divBdr>
            </w:div>
            <w:div w:id="1483160271">
              <w:marLeft w:val="0"/>
              <w:marRight w:val="0"/>
              <w:marTop w:val="0"/>
              <w:marBottom w:val="0"/>
              <w:divBdr>
                <w:top w:val="none" w:sz="0" w:space="0" w:color="auto"/>
                <w:left w:val="none" w:sz="0" w:space="0" w:color="auto"/>
                <w:bottom w:val="none" w:sz="0" w:space="0" w:color="auto"/>
                <w:right w:val="none" w:sz="0" w:space="0" w:color="auto"/>
              </w:divBdr>
            </w:div>
            <w:div w:id="848448067">
              <w:marLeft w:val="0"/>
              <w:marRight w:val="0"/>
              <w:marTop w:val="0"/>
              <w:marBottom w:val="0"/>
              <w:divBdr>
                <w:top w:val="none" w:sz="0" w:space="0" w:color="auto"/>
                <w:left w:val="none" w:sz="0" w:space="0" w:color="auto"/>
                <w:bottom w:val="none" w:sz="0" w:space="0" w:color="auto"/>
                <w:right w:val="none" w:sz="0" w:space="0" w:color="auto"/>
              </w:divBdr>
            </w:div>
            <w:div w:id="94323631">
              <w:marLeft w:val="0"/>
              <w:marRight w:val="0"/>
              <w:marTop w:val="0"/>
              <w:marBottom w:val="0"/>
              <w:divBdr>
                <w:top w:val="none" w:sz="0" w:space="0" w:color="auto"/>
                <w:left w:val="none" w:sz="0" w:space="0" w:color="auto"/>
                <w:bottom w:val="none" w:sz="0" w:space="0" w:color="auto"/>
                <w:right w:val="none" w:sz="0" w:space="0" w:color="auto"/>
              </w:divBdr>
            </w:div>
            <w:div w:id="451676321">
              <w:marLeft w:val="0"/>
              <w:marRight w:val="0"/>
              <w:marTop w:val="0"/>
              <w:marBottom w:val="0"/>
              <w:divBdr>
                <w:top w:val="none" w:sz="0" w:space="0" w:color="auto"/>
                <w:left w:val="none" w:sz="0" w:space="0" w:color="auto"/>
                <w:bottom w:val="none" w:sz="0" w:space="0" w:color="auto"/>
                <w:right w:val="none" w:sz="0" w:space="0" w:color="auto"/>
              </w:divBdr>
            </w:div>
            <w:div w:id="355691334">
              <w:marLeft w:val="0"/>
              <w:marRight w:val="0"/>
              <w:marTop w:val="0"/>
              <w:marBottom w:val="0"/>
              <w:divBdr>
                <w:top w:val="none" w:sz="0" w:space="0" w:color="auto"/>
                <w:left w:val="none" w:sz="0" w:space="0" w:color="auto"/>
                <w:bottom w:val="none" w:sz="0" w:space="0" w:color="auto"/>
                <w:right w:val="none" w:sz="0" w:space="0" w:color="auto"/>
              </w:divBdr>
            </w:div>
            <w:div w:id="2011249566">
              <w:marLeft w:val="0"/>
              <w:marRight w:val="0"/>
              <w:marTop w:val="0"/>
              <w:marBottom w:val="0"/>
              <w:divBdr>
                <w:top w:val="none" w:sz="0" w:space="0" w:color="auto"/>
                <w:left w:val="none" w:sz="0" w:space="0" w:color="auto"/>
                <w:bottom w:val="none" w:sz="0" w:space="0" w:color="auto"/>
                <w:right w:val="none" w:sz="0" w:space="0" w:color="auto"/>
              </w:divBdr>
            </w:div>
            <w:div w:id="930090541">
              <w:marLeft w:val="0"/>
              <w:marRight w:val="0"/>
              <w:marTop w:val="0"/>
              <w:marBottom w:val="0"/>
              <w:divBdr>
                <w:top w:val="none" w:sz="0" w:space="0" w:color="auto"/>
                <w:left w:val="none" w:sz="0" w:space="0" w:color="auto"/>
                <w:bottom w:val="none" w:sz="0" w:space="0" w:color="auto"/>
                <w:right w:val="none" w:sz="0" w:space="0" w:color="auto"/>
              </w:divBdr>
            </w:div>
            <w:div w:id="1326200192">
              <w:marLeft w:val="0"/>
              <w:marRight w:val="0"/>
              <w:marTop w:val="0"/>
              <w:marBottom w:val="0"/>
              <w:divBdr>
                <w:top w:val="none" w:sz="0" w:space="0" w:color="auto"/>
                <w:left w:val="none" w:sz="0" w:space="0" w:color="auto"/>
                <w:bottom w:val="none" w:sz="0" w:space="0" w:color="auto"/>
                <w:right w:val="none" w:sz="0" w:space="0" w:color="auto"/>
              </w:divBdr>
            </w:div>
            <w:div w:id="394016354">
              <w:marLeft w:val="0"/>
              <w:marRight w:val="0"/>
              <w:marTop w:val="0"/>
              <w:marBottom w:val="0"/>
              <w:divBdr>
                <w:top w:val="none" w:sz="0" w:space="0" w:color="auto"/>
                <w:left w:val="none" w:sz="0" w:space="0" w:color="auto"/>
                <w:bottom w:val="none" w:sz="0" w:space="0" w:color="auto"/>
                <w:right w:val="none" w:sz="0" w:space="0" w:color="auto"/>
              </w:divBdr>
            </w:div>
            <w:div w:id="1688099923">
              <w:marLeft w:val="0"/>
              <w:marRight w:val="0"/>
              <w:marTop w:val="0"/>
              <w:marBottom w:val="0"/>
              <w:divBdr>
                <w:top w:val="none" w:sz="0" w:space="0" w:color="auto"/>
                <w:left w:val="none" w:sz="0" w:space="0" w:color="auto"/>
                <w:bottom w:val="none" w:sz="0" w:space="0" w:color="auto"/>
                <w:right w:val="none" w:sz="0" w:space="0" w:color="auto"/>
              </w:divBdr>
            </w:div>
            <w:div w:id="136997645">
              <w:marLeft w:val="0"/>
              <w:marRight w:val="0"/>
              <w:marTop w:val="0"/>
              <w:marBottom w:val="0"/>
              <w:divBdr>
                <w:top w:val="none" w:sz="0" w:space="0" w:color="auto"/>
                <w:left w:val="none" w:sz="0" w:space="0" w:color="auto"/>
                <w:bottom w:val="none" w:sz="0" w:space="0" w:color="auto"/>
                <w:right w:val="none" w:sz="0" w:space="0" w:color="auto"/>
              </w:divBdr>
            </w:div>
            <w:div w:id="30082825">
              <w:marLeft w:val="0"/>
              <w:marRight w:val="0"/>
              <w:marTop w:val="0"/>
              <w:marBottom w:val="0"/>
              <w:divBdr>
                <w:top w:val="none" w:sz="0" w:space="0" w:color="auto"/>
                <w:left w:val="none" w:sz="0" w:space="0" w:color="auto"/>
                <w:bottom w:val="none" w:sz="0" w:space="0" w:color="auto"/>
                <w:right w:val="none" w:sz="0" w:space="0" w:color="auto"/>
              </w:divBdr>
            </w:div>
            <w:div w:id="1940990178">
              <w:marLeft w:val="0"/>
              <w:marRight w:val="0"/>
              <w:marTop w:val="0"/>
              <w:marBottom w:val="0"/>
              <w:divBdr>
                <w:top w:val="none" w:sz="0" w:space="0" w:color="auto"/>
                <w:left w:val="none" w:sz="0" w:space="0" w:color="auto"/>
                <w:bottom w:val="none" w:sz="0" w:space="0" w:color="auto"/>
                <w:right w:val="none" w:sz="0" w:space="0" w:color="auto"/>
              </w:divBdr>
            </w:div>
            <w:div w:id="1820875156">
              <w:marLeft w:val="0"/>
              <w:marRight w:val="0"/>
              <w:marTop w:val="0"/>
              <w:marBottom w:val="0"/>
              <w:divBdr>
                <w:top w:val="none" w:sz="0" w:space="0" w:color="auto"/>
                <w:left w:val="none" w:sz="0" w:space="0" w:color="auto"/>
                <w:bottom w:val="none" w:sz="0" w:space="0" w:color="auto"/>
                <w:right w:val="none" w:sz="0" w:space="0" w:color="auto"/>
              </w:divBdr>
            </w:div>
            <w:div w:id="758908952">
              <w:marLeft w:val="0"/>
              <w:marRight w:val="0"/>
              <w:marTop w:val="0"/>
              <w:marBottom w:val="0"/>
              <w:divBdr>
                <w:top w:val="none" w:sz="0" w:space="0" w:color="auto"/>
                <w:left w:val="none" w:sz="0" w:space="0" w:color="auto"/>
                <w:bottom w:val="none" w:sz="0" w:space="0" w:color="auto"/>
                <w:right w:val="none" w:sz="0" w:space="0" w:color="auto"/>
              </w:divBdr>
            </w:div>
            <w:div w:id="213933615">
              <w:marLeft w:val="0"/>
              <w:marRight w:val="0"/>
              <w:marTop w:val="0"/>
              <w:marBottom w:val="0"/>
              <w:divBdr>
                <w:top w:val="none" w:sz="0" w:space="0" w:color="auto"/>
                <w:left w:val="none" w:sz="0" w:space="0" w:color="auto"/>
                <w:bottom w:val="none" w:sz="0" w:space="0" w:color="auto"/>
                <w:right w:val="none" w:sz="0" w:space="0" w:color="auto"/>
              </w:divBdr>
            </w:div>
            <w:div w:id="1156729541">
              <w:marLeft w:val="0"/>
              <w:marRight w:val="0"/>
              <w:marTop w:val="0"/>
              <w:marBottom w:val="0"/>
              <w:divBdr>
                <w:top w:val="none" w:sz="0" w:space="0" w:color="auto"/>
                <w:left w:val="none" w:sz="0" w:space="0" w:color="auto"/>
                <w:bottom w:val="none" w:sz="0" w:space="0" w:color="auto"/>
                <w:right w:val="none" w:sz="0" w:space="0" w:color="auto"/>
              </w:divBdr>
            </w:div>
            <w:div w:id="353773615">
              <w:marLeft w:val="0"/>
              <w:marRight w:val="0"/>
              <w:marTop w:val="0"/>
              <w:marBottom w:val="0"/>
              <w:divBdr>
                <w:top w:val="none" w:sz="0" w:space="0" w:color="auto"/>
                <w:left w:val="none" w:sz="0" w:space="0" w:color="auto"/>
                <w:bottom w:val="none" w:sz="0" w:space="0" w:color="auto"/>
                <w:right w:val="none" w:sz="0" w:space="0" w:color="auto"/>
              </w:divBdr>
            </w:div>
            <w:div w:id="394816309">
              <w:marLeft w:val="0"/>
              <w:marRight w:val="0"/>
              <w:marTop w:val="0"/>
              <w:marBottom w:val="0"/>
              <w:divBdr>
                <w:top w:val="none" w:sz="0" w:space="0" w:color="auto"/>
                <w:left w:val="none" w:sz="0" w:space="0" w:color="auto"/>
                <w:bottom w:val="none" w:sz="0" w:space="0" w:color="auto"/>
                <w:right w:val="none" w:sz="0" w:space="0" w:color="auto"/>
              </w:divBdr>
            </w:div>
            <w:div w:id="2045519187">
              <w:marLeft w:val="0"/>
              <w:marRight w:val="0"/>
              <w:marTop w:val="0"/>
              <w:marBottom w:val="0"/>
              <w:divBdr>
                <w:top w:val="none" w:sz="0" w:space="0" w:color="auto"/>
                <w:left w:val="none" w:sz="0" w:space="0" w:color="auto"/>
                <w:bottom w:val="none" w:sz="0" w:space="0" w:color="auto"/>
                <w:right w:val="none" w:sz="0" w:space="0" w:color="auto"/>
              </w:divBdr>
            </w:div>
            <w:div w:id="1884175483">
              <w:marLeft w:val="0"/>
              <w:marRight w:val="0"/>
              <w:marTop w:val="0"/>
              <w:marBottom w:val="0"/>
              <w:divBdr>
                <w:top w:val="none" w:sz="0" w:space="0" w:color="auto"/>
                <w:left w:val="none" w:sz="0" w:space="0" w:color="auto"/>
                <w:bottom w:val="none" w:sz="0" w:space="0" w:color="auto"/>
                <w:right w:val="none" w:sz="0" w:space="0" w:color="auto"/>
              </w:divBdr>
            </w:div>
            <w:div w:id="1641687026">
              <w:marLeft w:val="0"/>
              <w:marRight w:val="0"/>
              <w:marTop w:val="0"/>
              <w:marBottom w:val="0"/>
              <w:divBdr>
                <w:top w:val="none" w:sz="0" w:space="0" w:color="auto"/>
                <w:left w:val="none" w:sz="0" w:space="0" w:color="auto"/>
                <w:bottom w:val="none" w:sz="0" w:space="0" w:color="auto"/>
                <w:right w:val="none" w:sz="0" w:space="0" w:color="auto"/>
              </w:divBdr>
            </w:div>
            <w:div w:id="118455846">
              <w:marLeft w:val="0"/>
              <w:marRight w:val="0"/>
              <w:marTop w:val="0"/>
              <w:marBottom w:val="0"/>
              <w:divBdr>
                <w:top w:val="none" w:sz="0" w:space="0" w:color="auto"/>
                <w:left w:val="none" w:sz="0" w:space="0" w:color="auto"/>
                <w:bottom w:val="none" w:sz="0" w:space="0" w:color="auto"/>
                <w:right w:val="none" w:sz="0" w:space="0" w:color="auto"/>
              </w:divBdr>
            </w:div>
            <w:div w:id="570189367">
              <w:marLeft w:val="0"/>
              <w:marRight w:val="0"/>
              <w:marTop w:val="0"/>
              <w:marBottom w:val="0"/>
              <w:divBdr>
                <w:top w:val="none" w:sz="0" w:space="0" w:color="auto"/>
                <w:left w:val="none" w:sz="0" w:space="0" w:color="auto"/>
                <w:bottom w:val="none" w:sz="0" w:space="0" w:color="auto"/>
                <w:right w:val="none" w:sz="0" w:space="0" w:color="auto"/>
              </w:divBdr>
            </w:div>
            <w:div w:id="1635602714">
              <w:marLeft w:val="0"/>
              <w:marRight w:val="0"/>
              <w:marTop w:val="0"/>
              <w:marBottom w:val="0"/>
              <w:divBdr>
                <w:top w:val="none" w:sz="0" w:space="0" w:color="auto"/>
                <w:left w:val="none" w:sz="0" w:space="0" w:color="auto"/>
                <w:bottom w:val="none" w:sz="0" w:space="0" w:color="auto"/>
                <w:right w:val="none" w:sz="0" w:space="0" w:color="auto"/>
              </w:divBdr>
            </w:div>
            <w:div w:id="1613046668">
              <w:marLeft w:val="0"/>
              <w:marRight w:val="0"/>
              <w:marTop w:val="0"/>
              <w:marBottom w:val="0"/>
              <w:divBdr>
                <w:top w:val="none" w:sz="0" w:space="0" w:color="auto"/>
                <w:left w:val="none" w:sz="0" w:space="0" w:color="auto"/>
                <w:bottom w:val="none" w:sz="0" w:space="0" w:color="auto"/>
                <w:right w:val="none" w:sz="0" w:space="0" w:color="auto"/>
              </w:divBdr>
            </w:div>
            <w:div w:id="1375691365">
              <w:marLeft w:val="0"/>
              <w:marRight w:val="0"/>
              <w:marTop w:val="0"/>
              <w:marBottom w:val="0"/>
              <w:divBdr>
                <w:top w:val="none" w:sz="0" w:space="0" w:color="auto"/>
                <w:left w:val="none" w:sz="0" w:space="0" w:color="auto"/>
                <w:bottom w:val="none" w:sz="0" w:space="0" w:color="auto"/>
                <w:right w:val="none" w:sz="0" w:space="0" w:color="auto"/>
              </w:divBdr>
            </w:div>
            <w:div w:id="1398355115">
              <w:marLeft w:val="0"/>
              <w:marRight w:val="0"/>
              <w:marTop w:val="0"/>
              <w:marBottom w:val="0"/>
              <w:divBdr>
                <w:top w:val="none" w:sz="0" w:space="0" w:color="auto"/>
                <w:left w:val="none" w:sz="0" w:space="0" w:color="auto"/>
                <w:bottom w:val="none" w:sz="0" w:space="0" w:color="auto"/>
                <w:right w:val="none" w:sz="0" w:space="0" w:color="auto"/>
              </w:divBdr>
            </w:div>
            <w:div w:id="497233415">
              <w:marLeft w:val="0"/>
              <w:marRight w:val="0"/>
              <w:marTop w:val="0"/>
              <w:marBottom w:val="0"/>
              <w:divBdr>
                <w:top w:val="none" w:sz="0" w:space="0" w:color="auto"/>
                <w:left w:val="none" w:sz="0" w:space="0" w:color="auto"/>
                <w:bottom w:val="none" w:sz="0" w:space="0" w:color="auto"/>
                <w:right w:val="none" w:sz="0" w:space="0" w:color="auto"/>
              </w:divBdr>
            </w:div>
            <w:div w:id="1737511035">
              <w:marLeft w:val="0"/>
              <w:marRight w:val="0"/>
              <w:marTop w:val="0"/>
              <w:marBottom w:val="0"/>
              <w:divBdr>
                <w:top w:val="none" w:sz="0" w:space="0" w:color="auto"/>
                <w:left w:val="none" w:sz="0" w:space="0" w:color="auto"/>
                <w:bottom w:val="none" w:sz="0" w:space="0" w:color="auto"/>
                <w:right w:val="none" w:sz="0" w:space="0" w:color="auto"/>
              </w:divBdr>
            </w:div>
            <w:div w:id="311446632">
              <w:marLeft w:val="0"/>
              <w:marRight w:val="0"/>
              <w:marTop w:val="0"/>
              <w:marBottom w:val="0"/>
              <w:divBdr>
                <w:top w:val="none" w:sz="0" w:space="0" w:color="auto"/>
                <w:left w:val="none" w:sz="0" w:space="0" w:color="auto"/>
                <w:bottom w:val="none" w:sz="0" w:space="0" w:color="auto"/>
                <w:right w:val="none" w:sz="0" w:space="0" w:color="auto"/>
              </w:divBdr>
            </w:div>
            <w:div w:id="1165780521">
              <w:marLeft w:val="0"/>
              <w:marRight w:val="0"/>
              <w:marTop w:val="0"/>
              <w:marBottom w:val="0"/>
              <w:divBdr>
                <w:top w:val="none" w:sz="0" w:space="0" w:color="auto"/>
                <w:left w:val="none" w:sz="0" w:space="0" w:color="auto"/>
                <w:bottom w:val="none" w:sz="0" w:space="0" w:color="auto"/>
                <w:right w:val="none" w:sz="0" w:space="0" w:color="auto"/>
              </w:divBdr>
            </w:div>
            <w:div w:id="1576360525">
              <w:marLeft w:val="0"/>
              <w:marRight w:val="0"/>
              <w:marTop w:val="0"/>
              <w:marBottom w:val="0"/>
              <w:divBdr>
                <w:top w:val="none" w:sz="0" w:space="0" w:color="auto"/>
                <w:left w:val="none" w:sz="0" w:space="0" w:color="auto"/>
                <w:bottom w:val="none" w:sz="0" w:space="0" w:color="auto"/>
                <w:right w:val="none" w:sz="0" w:space="0" w:color="auto"/>
              </w:divBdr>
            </w:div>
            <w:div w:id="1805921804">
              <w:marLeft w:val="0"/>
              <w:marRight w:val="0"/>
              <w:marTop w:val="0"/>
              <w:marBottom w:val="0"/>
              <w:divBdr>
                <w:top w:val="none" w:sz="0" w:space="0" w:color="auto"/>
                <w:left w:val="none" w:sz="0" w:space="0" w:color="auto"/>
                <w:bottom w:val="none" w:sz="0" w:space="0" w:color="auto"/>
                <w:right w:val="none" w:sz="0" w:space="0" w:color="auto"/>
              </w:divBdr>
            </w:div>
            <w:div w:id="317151256">
              <w:marLeft w:val="0"/>
              <w:marRight w:val="0"/>
              <w:marTop w:val="0"/>
              <w:marBottom w:val="0"/>
              <w:divBdr>
                <w:top w:val="none" w:sz="0" w:space="0" w:color="auto"/>
                <w:left w:val="none" w:sz="0" w:space="0" w:color="auto"/>
                <w:bottom w:val="none" w:sz="0" w:space="0" w:color="auto"/>
                <w:right w:val="none" w:sz="0" w:space="0" w:color="auto"/>
              </w:divBdr>
            </w:div>
            <w:div w:id="1113864492">
              <w:marLeft w:val="0"/>
              <w:marRight w:val="0"/>
              <w:marTop w:val="0"/>
              <w:marBottom w:val="0"/>
              <w:divBdr>
                <w:top w:val="none" w:sz="0" w:space="0" w:color="auto"/>
                <w:left w:val="none" w:sz="0" w:space="0" w:color="auto"/>
                <w:bottom w:val="none" w:sz="0" w:space="0" w:color="auto"/>
                <w:right w:val="none" w:sz="0" w:space="0" w:color="auto"/>
              </w:divBdr>
            </w:div>
            <w:div w:id="1960068403">
              <w:marLeft w:val="0"/>
              <w:marRight w:val="0"/>
              <w:marTop w:val="0"/>
              <w:marBottom w:val="0"/>
              <w:divBdr>
                <w:top w:val="none" w:sz="0" w:space="0" w:color="auto"/>
                <w:left w:val="none" w:sz="0" w:space="0" w:color="auto"/>
                <w:bottom w:val="none" w:sz="0" w:space="0" w:color="auto"/>
                <w:right w:val="none" w:sz="0" w:space="0" w:color="auto"/>
              </w:divBdr>
            </w:div>
            <w:div w:id="1060832843">
              <w:marLeft w:val="0"/>
              <w:marRight w:val="0"/>
              <w:marTop w:val="0"/>
              <w:marBottom w:val="0"/>
              <w:divBdr>
                <w:top w:val="none" w:sz="0" w:space="0" w:color="auto"/>
                <w:left w:val="none" w:sz="0" w:space="0" w:color="auto"/>
                <w:bottom w:val="none" w:sz="0" w:space="0" w:color="auto"/>
                <w:right w:val="none" w:sz="0" w:space="0" w:color="auto"/>
              </w:divBdr>
            </w:div>
            <w:div w:id="2132165532">
              <w:marLeft w:val="0"/>
              <w:marRight w:val="0"/>
              <w:marTop w:val="0"/>
              <w:marBottom w:val="0"/>
              <w:divBdr>
                <w:top w:val="none" w:sz="0" w:space="0" w:color="auto"/>
                <w:left w:val="none" w:sz="0" w:space="0" w:color="auto"/>
                <w:bottom w:val="none" w:sz="0" w:space="0" w:color="auto"/>
                <w:right w:val="none" w:sz="0" w:space="0" w:color="auto"/>
              </w:divBdr>
            </w:div>
            <w:div w:id="1523125737">
              <w:marLeft w:val="0"/>
              <w:marRight w:val="0"/>
              <w:marTop w:val="0"/>
              <w:marBottom w:val="0"/>
              <w:divBdr>
                <w:top w:val="none" w:sz="0" w:space="0" w:color="auto"/>
                <w:left w:val="none" w:sz="0" w:space="0" w:color="auto"/>
                <w:bottom w:val="none" w:sz="0" w:space="0" w:color="auto"/>
                <w:right w:val="none" w:sz="0" w:space="0" w:color="auto"/>
              </w:divBdr>
            </w:div>
            <w:div w:id="656764482">
              <w:marLeft w:val="0"/>
              <w:marRight w:val="0"/>
              <w:marTop w:val="0"/>
              <w:marBottom w:val="0"/>
              <w:divBdr>
                <w:top w:val="none" w:sz="0" w:space="0" w:color="auto"/>
                <w:left w:val="none" w:sz="0" w:space="0" w:color="auto"/>
                <w:bottom w:val="none" w:sz="0" w:space="0" w:color="auto"/>
                <w:right w:val="none" w:sz="0" w:space="0" w:color="auto"/>
              </w:divBdr>
            </w:div>
            <w:div w:id="359286498">
              <w:marLeft w:val="0"/>
              <w:marRight w:val="0"/>
              <w:marTop w:val="0"/>
              <w:marBottom w:val="0"/>
              <w:divBdr>
                <w:top w:val="none" w:sz="0" w:space="0" w:color="auto"/>
                <w:left w:val="none" w:sz="0" w:space="0" w:color="auto"/>
                <w:bottom w:val="none" w:sz="0" w:space="0" w:color="auto"/>
                <w:right w:val="none" w:sz="0" w:space="0" w:color="auto"/>
              </w:divBdr>
            </w:div>
            <w:div w:id="1615865586">
              <w:marLeft w:val="0"/>
              <w:marRight w:val="0"/>
              <w:marTop w:val="0"/>
              <w:marBottom w:val="0"/>
              <w:divBdr>
                <w:top w:val="none" w:sz="0" w:space="0" w:color="auto"/>
                <w:left w:val="none" w:sz="0" w:space="0" w:color="auto"/>
                <w:bottom w:val="none" w:sz="0" w:space="0" w:color="auto"/>
                <w:right w:val="none" w:sz="0" w:space="0" w:color="auto"/>
              </w:divBdr>
            </w:div>
            <w:div w:id="817844279">
              <w:marLeft w:val="0"/>
              <w:marRight w:val="0"/>
              <w:marTop w:val="0"/>
              <w:marBottom w:val="0"/>
              <w:divBdr>
                <w:top w:val="none" w:sz="0" w:space="0" w:color="auto"/>
                <w:left w:val="none" w:sz="0" w:space="0" w:color="auto"/>
                <w:bottom w:val="none" w:sz="0" w:space="0" w:color="auto"/>
                <w:right w:val="none" w:sz="0" w:space="0" w:color="auto"/>
              </w:divBdr>
            </w:div>
            <w:div w:id="1938902563">
              <w:marLeft w:val="0"/>
              <w:marRight w:val="0"/>
              <w:marTop w:val="0"/>
              <w:marBottom w:val="0"/>
              <w:divBdr>
                <w:top w:val="none" w:sz="0" w:space="0" w:color="auto"/>
                <w:left w:val="none" w:sz="0" w:space="0" w:color="auto"/>
                <w:bottom w:val="none" w:sz="0" w:space="0" w:color="auto"/>
                <w:right w:val="none" w:sz="0" w:space="0" w:color="auto"/>
              </w:divBdr>
            </w:div>
            <w:div w:id="965741807">
              <w:marLeft w:val="0"/>
              <w:marRight w:val="0"/>
              <w:marTop w:val="0"/>
              <w:marBottom w:val="0"/>
              <w:divBdr>
                <w:top w:val="none" w:sz="0" w:space="0" w:color="auto"/>
                <w:left w:val="none" w:sz="0" w:space="0" w:color="auto"/>
                <w:bottom w:val="none" w:sz="0" w:space="0" w:color="auto"/>
                <w:right w:val="none" w:sz="0" w:space="0" w:color="auto"/>
              </w:divBdr>
            </w:div>
            <w:div w:id="878542660">
              <w:marLeft w:val="0"/>
              <w:marRight w:val="0"/>
              <w:marTop w:val="0"/>
              <w:marBottom w:val="0"/>
              <w:divBdr>
                <w:top w:val="none" w:sz="0" w:space="0" w:color="auto"/>
                <w:left w:val="none" w:sz="0" w:space="0" w:color="auto"/>
                <w:bottom w:val="none" w:sz="0" w:space="0" w:color="auto"/>
                <w:right w:val="none" w:sz="0" w:space="0" w:color="auto"/>
              </w:divBdr>
            </w:div>
            <w:div w:id="13306923">
              <w:marLeft w:val="0"/>
              <w:marRight w:val="0"/>
              <w:marTop w:val="0"/>
              <w:marBottom w:val="0"/>
              <w:divBdr>
                <w:top w:val="none" w:sz="0" w:space="0" w:color="auto"/>
                <w:left w:val="none" w:sz="0" w:space="0" w:color="auto"/>
                <w:bottom w:val="none" w:sz="0" w:space="0" w:color="auto"/>
                <w:right w:val="none" w:sz="0" w:space="0" w:color="auto"/>
              </w:divBdr>
            </w:div>
            <w:div w:id="1579171897">
              <w:marLeft w:val="0"/>
              <w:marRight w:val="0"/>
              <w:marTop w:val="0"/>
              <w:marBottom w:val="0"/>
              <w:divBdr>
                <w:top w:val="none" w:sz="0" w:space="0" w:color="auto"/>
                <w:left w:val="none" w:sz="0" w:space="0" w:color="auto"/>
                <w:bottom w:val="none" w:sz="0" w:space="0" w:color="auto"/>
                <w:right w:val="none" w:sz="0" w:space="0" w:color="auto"/>
              </w:divBdr>
            </w:div>
            <w:div w:id="1482581098">
              <w:marLeft w:val="0"/>
              <w:marRight w:val="0"/>
              <w:marTop w:val="0"/>
              <w:marBottom w:val="0"/>
              <w:divBdr>
                <w:top w:val="none" w:sz="0" w:space="0" w:color="auto"/>
                <w:left w:val="none" w:sz="0" w:space="0" w:color="auto"/>
                <w:bottom w:val="none" w:sz="0" w:space="0" w:color="auto"/>
                <w:right w:val="none" w:sz="0" w:space="0" w:color="auto"/>
              </w:divBdr>
            </w:div>
            <w:div w:id="1391264654">
              <w:marLeft w:val="0"/>
              <w:marRight w:val="0"/>
              <w:marTop w:val="0"/>
              <w:marBottom w:val="0"/>
              <w:divBdr>
                <w:top w:val="none" w:sz="0" w:space="0" w:color="auto"/>
                <w:left w:val="none" w:sz="0" w:space="0" w:color="auto"/>
                <w:bottom w:val="none" w:sz="0" w:space="0" w:color="auto"/>
                <w:right w:val="none" w:sz="0" w:space="0" w:color="auto"/>
              </w:divBdr>
            </w:div>
            <w:div w:id="1687707582">
              <w:marLeft w:val="0"/>
              <w:marRight w:val="0"/>
              <w:marTop w:val="0"/>
              <w:marBottom w:val="0"/>
              <w:divBdr>
                <w:top w:val="none" w:sz="0" w:space="0" w:color="auto"/>
                <w:left w:val="none" w:sz="0" w:space="0" w:color="auto"/>
                <w:bottom w:val="none" w:sz="0" w:space="0" w:color="auto"/>
                <w:right w:val="none" w:sz="0" w:space="0" w:color="auto"/>
              </w:divBdr>
            </w:div>
            <w:div w:id="746653935">
              <w:marLeft w:val="0"/>
              <w:marRight w:val="0"/>
              <w:marTop w:val="0"/>
              <w:marBottom w:val="0"/>
              <w:divBdr>
                <w:top w:val="none" w:sz="0" w:space="0" w:color="auto"/>
                <w:left w:val="none" w:sz="0" w:space="0" w:color="auto"/>
                <w:bottom w:val="none" w:sz="0" w:space="0" w:color="auto"/>
                <w:right w:val="none" w:sz="0" w:space="0" w:color="auto"/>
              </w:divBdr>
            </w:div>
            <w:div w:id="842159314">
              <w:marLeft w:val="0"/>
              <w:marRight w:val="0"/>
              <w:marTop w:val="0"/>
              <w:marBottom w:val="0"/>
              <w:divBdr>
                <w:top w:val="none" w:sz="0" w:space="0" w:color="auto"/>
                <w:left w:val="none" w:sz="0" w:space="0" w:color="auto"/>
                <w:bottom w:val="none" w:sz="0" w:space="0" w:color="auto"/>
                <w:right w:val="none" w:sz="0" w:space="0" w:color="auto"/>
              </w:divBdr>
            </w:div>
            <w:div w:id="216164657">
              <w:marLeft w:val="0"/>
              <w:marRight w:val="0"/>
              <w:marTop w:val="0"/>
              <w:marBottom w:val="0"/>
              <w:divBdr>
                <w:top w:val="none" w:sz="0" w:space="0" w:color="auto"/>
                <w:left w:val="none" w:sz="0" w:space="0" w:color="auto"/>
                <w:bottom w:val="none" w:sz="0" w:space="0" w:color="auto"/>
                <w:right w:val="none" w:sz="0" w:space="0" w:color="auto"/>
              </w:divBdr>
            </w:div>
            <w:div w:id="609747780">
              <w:marLeft w:val="0"/>
              <w:marRight w:val="0"/>
              <w:marTop w:val="0"/>
              <w:marBottom w:val="0"/>
              <w:divBdr>
                <w:top w:val="none" w:sz="0" w:space="0" w:color="auto"/>
                <w:left w:val="none" w:sz="0" w:space="0" w:color="auto"/>
                <w:bottom w:val="none" w:sz="0" w:space="0" w:color="auto"/>
                <w:right w:val="none" w:sz="0" w:space="0" w:color="auto"/>
              </w:divBdr>
            </w:div>
            <w:div w:id="10931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9961">
      <w:bodyDiv w:val="1"/>
      <w:marLeft w:val="0"/>
      <w:marRight w:val="0"/>
      <w:marTop w:val="0"/>
      <w:marBottom w:val="0"/>
      <w:divBdr>
        <w:top w:val="none" w:sz="0" w:space="0" w:color="auto"/>
        <w:left w:val="none" w:sz="0" w:space="0" w:color="auto"/>
        <w:bottom w:val="none" w:sz="0" w:space="0" w:color="auto"/>
        <w:right w:val="none" w:sz="0" w:space="0" w:color="auto"/>
      </w:divBdr>
    </w:div>
    <w:div w:id="2006280901">
      <w:bodyDiv w:val="1"/>
      <w:marLeft w:val="0"/>
      <w:marRight w:val="0"/>
      <w:marTop w:val="0"/>
      <w:marBottom w:val="0"/>
      <w:divBdr>
        <w:top w:val="none" w:sz="0" w:space="0" w:color="auto"/>
        <w:left w:val="none" w:sz="0" w:space="0" w:color="auto"/>
        <w:bottom w:val="none" w:sz="0" w:space="0" w:color="auto"/>
        <w:right w:val="none" w:sz="0" w:space="0" w:color="auto"/>
      </w:divBdr>
      <w:divsChild>
        <w:div w:id="453914294">
          <w:marLeft w:val="0"/>
          <w:marRight w:val="0"/>
          <w:marTop w:val="0"/>
          <w:marBottom w:val="0"/>
          <w:divBdr>
            <w:top w:val="none" w:sz="0" w:space="0" w:color="auto"/>
            <w:left w:val="none" w:sz="0" w:space="0" w:color="auto"/>
            <w:bottom w:val="none" w:sz="0" w:space="0" w:color="auto"/>
            <w:right w:val="none" w:sz="0" w:space="0" w:color="auto"/>
          </w:divBdr>
          <w:divsChild>
            <w:div w:id="1829711501">
              <w:marLeft w:val="0"/>
              <w:marRight w:val="0"/>
              <w:marTop w:val="0"/>
              <w:marBottom w:val="0"/>
              <w:divBdr>
                <w:top w:val="none" w:sz="0" w:space="0" w:color="auto"/>
                <w:left w:val="none" w:sz="0" w:space="0" w:color="auto"/>
                <w:bottom w:val="none" w:sz="0" w:space="0" w:color="auto"/>
                <w:right w:val="none" w:sz="0" w:space="0" w:color="auto"/>
              </w:divBdr>
              <w:divsChild>
                <w:div w:id="1958876087">
                  <w:marLeft w:val="0"/>
                  <w:marRight w:val="0"/>
                  <w:marTop w:val="0"/>
                  <w:marBottom w:val="0"/>
                  <w:divBdr>
                    <w:top w:val="none" w:sz="0" w:space="0" w:color="auto"/>
                    <w:left w:val="none" w:sz="0" w:space="0" w:color="auto"/>
                    <w:bottom w:val="none" w:sz="0" w:space="0" w:color="auto"/>
                    <w:right w:val="none" w:sz="0" w:space="0" w:color="auto"/>
                  </w:divBdr>
                </w:div>
              </w:divsChild>
            </w:div>
            <w:div w:id="1856848414">
              <w:marLeft w:val="0"/>
              <w:marRight w:val="0"/>
              <w:marTop w:val="0"/>
              <w:marBottom w:val="0"/>
              <w:divBdr>
                <w:top w:val="none" w:sz="0" w:space="0" w:color="auto"/>
                <w:left w:val="none" w:sz="0" w:space="0" w:color="auto"/>
                <w:bottom w:val="none" w:sz="0" w:space="0" w:color="auto"/>
                <w:right w:val="none" w:sz="0" w:space="0" w:color="auto"/>
              </w:divBdr>
            </w:div>
          </w:divsChild>
        </w:div>
        <w:div w:id="293100276">
          <w:marLeft w:val="0"/>
          <w:marRight w:val="0"/>
          <w:marTop w:val="0"/>
          <w:marBottom w:val="0"/>
          <w:divBdr>
            <w:top w:val="none" w:sz="0" w:space="0" w:color="auto"/>
            <w:left w:val="none" w:sz="0" w:space="0" w:color="auto"/>
            <w:bottom w:val="none" w:sz="0" w:space="0" w:color="auto"/>
            <w:right w:val="none" w:sz="0" w:space="0" w:color="auto"/>
          </w:divBdr>
          <w:divsChild>
            <w:div w:id="2127115892">
              <w:marLeft w:val="0"/>
              <w:marRight w:val="0"/>
              <w:marTop w:val="0"/>
              <w:marBottom w:val="0"/>
              <w:divBdr>
                <w:top w:val="none" w:sz="0" w:space="0" w:color="auto"/>
                <w:left w:val="none" w:sz="0" w:space="0" w:color="auto"/>
                <w:bottom w:val="none" w:sz="0" w:space="0" w:color="auto"/>
                <w:right w:val="none" w:sz="0" w:space="0" w:color="auto"/>
              </w:divBdr>
              <w:divsChild>
                <w:div w:id="270865966">
                  <w:marLeft w:val="0"/>
                  <w:marRight w:val="0"/>
                  <w:marTop w:val="0"/>
                  <w:marBottom w:val="0"/>
                  <w:divBdr>
                    <w:top w:val="none" w:sz="0" w:space="0" w:color="auto"/>
                    <w:left w:val="none" w:sz="0" w:space="0" w:color="auto"/>
                    <w:bottom w:val="none" w:sz="0" w:space="0" w:color="auto"/>
                    <w:right w:val="none" w:sz="0" w:space="0" w:color="auto"/>
                  </w:divBdr>
                </w:div>
              </w:divsChild>
            </w:div>
            <w:div w:id="5883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1841">
      <w:bodyDiv w:val="1"/>
      <w:marLeft w:val="0"/>
      <w:marRight w:val="0"/>
      <w:marTop w:val="0"/>
      <w:marBottom w:val="0"/>
      <w:divBdr>
        <w:top w:val="none" w:sz="0" w:space="0" w:color="auto"/>
        <w:left w:val="none" w:sz="0" w:space="0" w:color="auto"/>
        <w:bottom w:val="none" w:sz="0" w:space="0" w:color="auto"/>
        <w:right w:val="none" w:sz="0" w:space="0" w:color="auto"/>
      </w:divBdr>
      <w:divsChild>
        <w:div w:id="1337003149">
          <w:marLeft w:val="0"/>
          <w:marRight w:val="0"/>
          <w:marTop w:val="0"/>
          <w:marBottom w:val="0"/>
          <w:divBdr>
            <w:top w:val="none" w:sz="0" w:space="0" w:color="auto"/>
            <w:left w:val="none" w:sz="0" w:space="0" w:color="auto"/>
            <w:bottom w:val="none" w:sz="0" w:space="0" w:color="auto"/>
            <w:right w:val="none" w:sz="0" w:space="0" w:color="auto"/>
          </w:divBdr>
          <w:divsChild>
            <w:div w:id="1549222232">
              <w:marLeft w:val="0"/>
              <w:marRight w:val="0"/>
              <w:marTop w:val="0"/>
              <w:marBottom w:val="0"/>
              <w:divBdr>
                <w:top w:val="none" w:sz="0" w:space="0" w:color="auto"/>
                <w:left w:val="none" w:sz="0" w:space="0" w:color="auto"/>
                <w:bottom w:val="none" w:sz="0" w:space="0" w:color="auto"/>
                <w:right w:val="none" w:sz="0" w:space="0" w:color="auto"/>
              </w:divBdr>
            </w:div>
            <w:div w:id="1536189553">
              <w:marLeft w:val="0"/>
              <w:marRight w:val="0"/>
              <w:marTop w:val="0"/>
              <w:marBottom w:val="0"/>
              <w:divBdr>
                <w:top w:val="none" w:sz="0" w:space="0" w:color="auto"/>
                <w:left w:val="none" w:sz="0" w:space="0" w:color="auto"/>
                <w:bottom w:val="none" w:sz="0" w:space="0" w:color="auto"/>
                <w:right w:val="none" w:sz="0" w:space="0" w:color="auto"/>
              </w:divBdr>
            </w:div>
            <w:div w:id="14813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890">
      <w:bodyDiv w:val="1"/>
      <w:marLeft w:val="0"/>
      <w:marRight w:val="0"/>
      <w:marTop w:val="0"/>
      <w:marBottom w:val="0"/>
      <w:divBdr>
        <w:top w:val="none" w:sz="0" w:space="0" w:color="auto"/>
        <w:left w:val="none" w:sz="0" w:space="0" w:color="auto"/>
        <w:bottom w:val="none" w:sz="0" w:space="0" w:color="auto"/>
        <w:right w:val="none" w:sz="0" w:space="0" w:color="auto"/>
      </w:divBdr>
    </w:div>
    <w:div w:id="2059549772">
      <w:bodyDiv w:val="1"/>
      <w:marLeft w:val="0"/>
      <w:marRight w:val="0"/>
      <w:marTop w:val="0"/>
      <w:marBottom w:val="0"/>
      <w:divBdr>
        <w:top w:val="none" w:sz="0" w:space="0" w:color="auto"/>
        <w:left w:val="none" w:sz="0" w:space="0" w:color="auto"/>
        <w:bottom w:val="none" w:sz="0" w:space="0" w:color="auto"/>
        <w:right w:val="none" w:sz="0" w:space="0" w:color="auto"/>
      </w:divBdr>
    </w:div>
    <w:div w:id="2070422313">
      <w:bodyDiv w:val="1"/>
      <w:marLeft w:val="0"/>
      <w:marRight w:val="0"/>
      <w:marTop w:val="0"/>
      <w:marBottom w:val="0"/>
      <w:divBdr>
        <w:top w:val="none" w:sz="0" w:space="0" w:color="auto"/>
        <w:left w:val="none" w:sz="0" w:space="0" w:color="auto"/>
        <w:bottom w:val="none" w:sz="0" w:space="0" w:color="auto"/>
        <w:right w:val="none" w:sz="0" w:space="0" w:color="auto"/>
      </w:divBdr>
    </w:div>
    <w:div w:id="2078551674">
      <w:bodyDiv w:val="1"/>
      <w:marLeft w:val="0"/>
      <w:marRight w:val="0"/>
      <w:marTop w:val="0"/>
      <w:marBottom w:val="0"/>
      <w:divBdr>
        <w:top w:val="none" w:sz="0" w:space="0" w:color="auto"/>
        <w:left w:val="none" w:sz="0" w:space="0" w:color="auto"/>
        <w:bottom w:val="none" w:sz="0" w:space="0" w:color="auto"/>
        <w:right w:val="none" w:sz="0" w:space="0" w:color="auto"/>
      </w:divBdr>
      <w:divsChild>
        <w:div w:id="1875344062">
          <w:marLeft w:val="0"/>
          <w:marRight w:val="0"/>
          <w:marTop w:val="0"/>
          <w:marBottom w:val="0"/>
          <w:divBdr>
            <w:top w:val="none" w:sz="0" w:space="0" w:color="auto"/>
            <w:left w:val="none" w:sz="0" w:space="0" w:color="auto"/>
            <w:bottom w:val="none" w:sz="0" w:space="0" w:color="auto"/>
            <w:right w:val="none" w:sz="0" w:space="0" w:color="auto"/>
          </w:divBdr>
          <w:divsChild>
            <w:div w:id="4575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melobron/Noisier2Noise.git"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1711</TotalTime>
  <Pages>47</Pages>
  <Words>13215</Words>
  <Characters>66078</Characters>
  <Application>Microsoft Office Word</Application>
  <DocSecurity>0</DocSecurity>
  <Lines>550</Lines>
  <Paragraphs>158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79135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Yaniv Hajaj</cp:lastModifiedBy>
  <cp:revision>25</cp:revision>
  <dcterms:created xsi:type="dcterms:W3CDTF">2024-08-30T11:42:00Z</dcterms:created>
  <dcterms:modified xsi:type="dcterms:W3CDTF">2024-09-02T19:25:00Z</dcterms:modified>
  <cp:category/>
</cp:coreProperties>
</file>