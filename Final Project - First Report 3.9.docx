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2EA86D8" w:rsidR="00274ACE" w:rsidRDefault="000C6524" w:rsidP="00654F1D">
      <w:pPr>
        <w:pStyle w:val="1"/>
      </w:pPr>
      <w:r>
        <w:t>Abstract</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26702907" w14:textId="0E9C1D68" w:rsidR="00274ACE" w:rsidRPr="00274ACE" w:rsidRDefault="00113131" w:rsidP="00113131">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 xml:space="preserve">predictions) and then aggregating these predictions using mean or median operations to produce </w:t>
      </w:r>
      <w:proofErr w:type="gramStart"/>
      <w:r w:rsidRPr="00113131">
        <w:rPr>
          <w:lang w:bidi="ar-SA"/>
        </w:rPr>
        <w:t>a final result</w:t>
      </w:r>
      <w:proofErr w:type="gramEnd"/>
      <w:r w:rsidRPr="00113131">
        <w:rPr>
          <w:lang w:bidi="ar-SA"/>
        </w:rPr>
        <w: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5ABED385" w14:textId="77777777" w:rsidR="00274ACE" w:rsidRPr="00274ACE" w:rsidRDefault="00274ACE"/>
    <w:p w14:paraId="6CD9E33E" w14:textId="325924D7" w:rsidR="00525095" w:rsidRDefault="00525095" w:rsidP="00274ACE">
      <w:pPr>
        <w:jc w:val="both"/>
      </w:pPr>
      <w:r>
        <w:br w:type="page"/>
      </w:r>
    </w:p>
    <w:p w14:paraId="1D489A1E" w14:textId="77777777" w:rsidR="00AB43DF" w:rsidRDefault="000C6524">
      <w:pPr>
        <w:pStyle w:val="1"/>
      </w:pPr>
      <w:r>
        <w:lastRenderedPageBreak/>
        <w:t>Acknowledgements</w:t>
      </w:r>
    </w:p>
    <w:p w14:paraId="054D2786" w14:textId="77777777" w:rsidR="00AB43DF" w:rsidRPr="00BD69D6" w:rsidRDefault="000C6524">
      <w:pPr>
        <w:rPr>
          <w:color w:val="FF0000"/>
        </w:rPr>
      </w:pPr>
      <w:r w:rsidRPr="00BD69D6">
        <w:rPr>
          <w:color w:val="FF0000"/>
        </w:rPr>
        <w:t>A section to thank contributors, faculty, and anyone who helped with the project.</w:t>
      </w:r>
    </w:p>
    <w:p w14:paraId="720A4CC3"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BF2031D" w14:textId="7DEFC29F" w:rsidR="00AB43DF" w:rsidRDefault="000C6524">
      <w:pPr>
        <w:pStyle w:val="1"/>
      </w:pPr>
      <w:r>
        <w:lastRenderedPageBreak/>
        <w:t>Table of Contents</w:t>
      </w:r>
    </w:p>
    <w:p w14:paraId="0E6E5BA9" w14:textId="77777777" w:rsidR="00AB43DF" w:rsidRDefault="000C6524">
      <w: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w:t>
      </w:r>
      <w:proofErr w:type="gramStart"/>
      <w:r w:rsidRPr="00D63A63">
        <w:t>, in particular, became</w:t>
      </w:r>
      <w:proofErr w:type="gramEnd"/>
      <w:r w:rsidRPr="00D63A63">
        <w:t xml:space="preserv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[2</w:t>
      </w:r>
      <w:proofErr w:type="gramStart"/>
      <w:r w:rsidR="001D6515">
        <w:t xml:space="preserve">] </w:t>
      </w:r>
      <w:r w:rsidR="00F94361" w:rsidRPr="004341B2">
        <w:t>.</w:t>
      </w:r>
      <w:proofErr w:type="gramEnd"/>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4D0722" w:rsidRDefault="00782E8C" w:rsidP="00782E8C">
      <w:pPr>
        <w:rPr>
          <w:vertAlign w:val="subscript"/>
        </w:rPr>
      </w:pPr>
      <w:r w:rsidRPr="00C412BF">
        <w:rPr>
          <w:color w:val="FF0000"/>
        </w:rPr>
        <w:br/>
      </w:r>
      <m:oMathPara>
        <m:oMath>
          <m:r>
            <m:rPr>
              <m:sty m:val="p"/>
            </m:rPr>
            <w:rPr>
              <w:rFonts w:ascii="Cambria Math" w:hAnsi="Cambria Math"/>
              <w:color w:val="FF0000"/>
            </w:rPr>
            <m:t xml:space="preserve">                         2E[Y | Z]=E[X | Z]+E[X | Z]+E[N | Z]+E[N | Z]</m:t>
          </m:r>
          <m:sSup>
            <m:sSupPr>
              <m:ctrlPr>
                <w:rPr>
                  <w:rFonts w:ascii="Cambria Math" w:hAnsi="Cambria Math"/>
                  <w:i/>
                </w:rPr>
              </m:ctrlPr>
            </m:sSupPr>
            <m:e>
              <m:r>
                <m:rPr>
                  <m:sty m:val="p"/>
                </m:rPr>
                <w:rPr>
                  <w:rFonts w:ascii="Cambria Math" w:hAnsi="Cambria Math"/>
                </w:rPr>
                <m:t xml:space="preserve">  →</m:t>
              </m:r>
            </m:e>
            <m:sup>
              <m:r>
                <m:rPr>
                  <m:sty m:val="p"/>
                </m:rPr>
                <w:rPr>
                  <w:rFonts w:ascii="Cambria Math" w:hAnsi="Cambria Math"/>
                  <w:color w:val="FF0000"/>
                </w:rPr>
                <m:t xml:space="preserve">E[N | Z]= E[M | Z]   </m:t>
              </m:r>
              <m:r>
                <m:rPr>
                  <m:sty m:val="p"/>
                </m:rPr>
                <w:rPr>
                  <w:rFonts w:ascii="Cambria Math" w:hAnsi="Cambria Math"/>
                </w:rPr>
                <m:t xml:space="preserve">          </m:t>
              </m:r>
            </m:sup>
          </m:sSup>
        </m:oMath>
      </m:oMathPara>
    </w:p>
    <w:p w14:paraId="58AC22FD" w14:textId="77777777" w:rsidR="00A85418" w:rsidRPr="00F21052" w:rsidRDefault="00A85418" w:rsidP="00F21052"/>
    <w:p w14:paraId="798C4F4A" w14:textId="29FD2E33" w:rsidR="00A85418" w:rsidRPr="00A85418" w:rsidRDefault="00924CB5" w:rsidP="002D0F41">
      <w:pPr>
        <w:pStyle w:val="a9"/>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a9"/>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a9"/>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a9"/>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6E6C567C" w14:textId="2B46A20F" w:rsidR="004468F9" w:rsidRPr="004468F9" w:rsidRDefault="00924CB5" w:rsidP="004468F9">
      <w:pPr>
        <w:pStyle w:val="a9"/>
        <w:rPr>
          <w:rFonts w:ascii="Times New Roman" w:eastAsia="Times New Roman" w:hAnsi="Times New Roman" w:cs="Times New Roman"/>
          <w:b/>
          <w:bCs/>
          <w:color w:val="1F497D" w:themeColor="text2"/>
        </w:rPr>
      </w:pPr>
      <w:r w:rsidRPr="004468F9">
        <w:rPr>
          <w:rFonts w:ascii="Times New Roman" w:eastAsia="Times New Roman" w:hAnsi="Times New Roman" w:cs="Times New Roman"/>
          <w:color w:val="1F497D" w:themeColor="text2"/>
          <w:sz w:val="24"/>
          <w:szCs w:val="24"/>
          <w:lang w:val="en-IL" w:bidi="he-IL"/>
        </w:rPr>
        <w:t xml:space="preserve">Intuitively, the network above learns to output an image halfway between its </w:t>
      </w:r>
      <w:proofErr w:type="gramStart"/>
      <w:r w:rsidRPr="004468F9">
        <w:rPr>
          <w:rFonts w:ascii="Times New Roman" w:eastAsia="Times New Roman" w:hAnsi="Times New Roman" w:cs="Times New Roman"/>
          <w:color w:val="1F497D" w:themeColor="text2"/>
          <w:sz w:val="24"/>
          <w:szCs w:val="24"/>
          <w:lang w:val="en-IL" w:bidi="he-IL"/>
        </w:rPr>
        <w:t>doubly-noisy</w:t>
      </w:r>
      <w:proofErr w:type="gramEnd"/>
      <w:r w:rsidRPr="004468F9">
        <w:rPr>
          <w:rFonts w:ascii="Times New Roman" w:eastAsia="Times New Roman" w:hAnsi="Times New Roman" w:cs="Times New Roman"/>
          <w:color w:val="1F497D" w:themeColor="text2"/>
          <w:sz w:val="24"/>
          <w:szCs w:val="24"/>
          <w:lang w:val="en-IL" w:bidi="he-IL"/>
        </w:rPr>
        <w:t xml:space="preserve"> input and its best estimate of the clean image.</w:t>
      </w:r>
      <w:r w:rsidR="004468F9" w:rsidRPr="004468F9">
        <w:rPr>
          <w:rFonts w:ascii="Times New Roman" w:eastAsia="Times New Roman" w:hAnsi="Times New Roman" w:cs="Times New Roman"/>
          <w:color w:val="1F497D" w:themeColor="text2"/>
          <w:sz w:val="24"/>
          <w:szCs w:val="24"/>
          <w:lang w:val="en-IL" w:bidi="he-IL"/>
        </w:rPr>
        <w:br/>
      </w:r>
      <w:r w:rsidR="004468F9" w:rsidRPr="004468F9">
        <w:rPr>
          <w:rFonts w:ascii="Times New Roman" w:eastAsia="Times New Roman" w:hAnsi="Times New Roman" w:cs="Times New Roman"/>
          <w:color w:val="1F497D" w:themeColor="text2"/>
          <w:sz w:val="24"/>
          <w:szCs w:val="24"/>
          <w:lang w:val="en-IL" w:bidi="he-IL"/>
        </w:rPr>
        <w:br/>
      </w:r>
      <w:r w:rsidR="004468F9" w:rsidRPr="004468F9">
        <w:rPr>
          <w:b/>
          <w:bCs/>
          <w:color w:val="1F497D" w:themeColor="text2"/>
        </w:rPr>
        <w:t>Step 1: Generate Synthetic Noise</w:t>
      </w:r>
      <w:r w:rsidR="004468F9" w:rsidRPr="004468F9">
        <w:rPr>
          <w:color w:val="1F497D" w:themeColor="text2"/>
        </w:rPr>
        <w:t>: The method starts by creating a sample of synthetic noise using a statistical model that describes how noise typically behaves (e.g., Gaussian noise).</w:t>
      </w:r>
    </w:p>
    <w:p w14:paraId="4D3ED63F" w14:textId="77777777" w:rsidR="004468F9" w:rsidRPr="004468F9" w:rsidRDefault="004468F9" w:rsidP="004468F9">
      <w:pPr>
        <w:pStyle w:val="a9"/>
        <w:rPr>
          <w:color w:val="1F497D" w:themeColor="text2"/>
        </w:rPr>
      </w:pPr>
      <w:r w:rsidRPr="004468F9">
        <w:rPr>
          <w:b/>
          <w:bCs/>
          <w:color w:val="1F497D" w:themeColor="text2"/>
        </w:rPr>
        <w:t>Step 2: Add Synthetic Noise to Noisy Image</w:t>
      </w:r>
      <w:r w:rsidRPr="004468F9">
        <w:rPr>
          <w:color w:val="1F497D" w:themeColor="text2"/>
        </w:rPr>
        <w:t>: This synthetic noise is then added to an already noisy image. This results in an image that is even noisier—hence, a "doubly-noisy" image.</w:t>
      </w:r>
    </w:p>
    <w:p w14:paraId="7EAE0AD2" w14:textId="77777777" w:rsidR="004468F9" w:rsidRPr="004468F9" w:rsidRDefault="004468F9" w:rsidP="004468F9">
      <w:pPr>
        <w:pStyle w:val="a9"/>
        <w:rPr>
          <w:color w:val="1F497D" w:themeColor="text2"/>
        </w:rPr>
      </w:pPr>
      <w:r w:rsidRPr="004468F9">
        <w:rPr>
          <w:b/>
          <w:bCs/>
          <w:color w:val="1F497D" w:themeColor="text2"/>
        </w:rPr>
        <w:t>Step 3: Train the Network to Predict the Original Noisy Image</w:t>
      </w:r>
      <w:r w:rsidRPr="004468F9">
        <w:rPr>
          <w:color w:val="1F497D" w:themeColor="text2"/>
        </w:rPr>
        <w:t xml:space="preserve">: The neural network is trained to take this </w:t>
      </w:r>
      <w:proofErr w:type="gramStart"/>
      <w:r w:rsidRPr="004468F9">
        <w:rPr>
          <w:color w:val="1F497D" w:themeColor="text2"/>
        </w:rPr>
        <w:t>doubly-noisy</w:t>
      </w:r>
      <w:proofErr w:type="gramEnd"/>
      <w:r w:rsidRPr="004468F9">
        <w:rPr>
          <w:color w:val="1F497D" w:themeColor="text2"/>
        </w:rPr>
        <w:t xml:space="preserve"> image as input and try to predict the original noisy image (before the synthetic noise was added). The key idea is that the network cannot easily distinguish between the noise that was originally in the image and the synthetic noise that was added.</w:t>
      </w:r>
    </w:p>
    <w:p w14:paraId="7D644DFF" w14:textId="77777777" w:rsidR="004468F9" w:rsidRPr="004468F9" w:rsidRDefault="004468F9" w:rsidP="004468F9">
      <w:pPr>
        <w:pStyle w:val="a9"/>
        <w:rPr>
          <w:color w:val="1F497D" w:themeColor="text2"/>
        </w:rPr>
      </w:pPr>
      <w:r w:rsidRPr="004468F9">
        <w:rPr>
          <w:b/>
          <w:bCs/>
          <w:color w:val="1F497D" w:themeColor="text2"/>
        </w:rPr>
        <w:t>Halfway Between</w:t>
      </w:r>
      <w:r w:rsidRPr="004468F9">
        <w:rPr>
          <w:color w:val="1F497D" w:themeColor="text2"/>
        </w:rPr>
        <w:t xml:space="preserve">: Since the network can't distinguish between the two types of noise, it learns to predict an image that is "halfway" between the </w:t>
      </w:r>
      <w:proofErr w:type="gramStart"/>
      <w:r w:rsidRPr="004468F9">
        <w:rPr>
          <w:color w:val="1F497D" w:themeColor="text2"/>
        </w:rPr>
        <w:t>doubly-noisy</w:t>
      </w:r>
      <w:proofErr w:type="gramEnd"/>
      <w:r w:rsidRPr="004468F9">
        <w:rPr>
          <w:color w:val="1F497D" w:themeColor="text2"/>
        </w:rPr>
        <w:t xml:space="preserve"> image (input) and what would be a clean image. This means it assumes that about half of the observed noise in each pixel comes from the original noise and the other half from the synthetic noise.</w:t>
      </w:r>
    </w:p>
    <w:p w14:paraId="0C113CBB" w14:textId="1FDEF364" w:rsidR="004468F9" w:rsidRPr="004468F9" w:rsidRDefault="004468F9" w:rsidP="004468F9">
      <w:pPr>
        <w:pStyle w:val="a9"/>
        <w:rPr>
          <w:color w:val="1F497D" w:themeColor="text2"/>
        </w:rPr>
      </w:pPr>
      <w:r w:rsidRPr="004468F9">
        <w:rPr>
          <w:b/>
          <w:bCs/>
          <w:color w:val="1F497D" w:themeColor="text2"/>
        </w:rPr>
        <w:t>Estimate of Clean Image</w:t>
      </w:r>
      <w:r w:rsidRPr="004468F9">
        <w:rPr>
          <w:color w:val="1F497D" w:themeColor="text2"/>
        </w:rPr>
        <w:t xml:space="preserve">: After the network outputs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w:t>
      </w:r>
      <w:r>
        <w:rPr>
          <w:color w:val="1F497D" w:themeColor="text2"/>
        </w:rPr>
        <w:t>we</w:t>
      </w:r>
      <w:r w:rsidRPr="004468F9">
        <w:rPr>
          <w:color w:val="1F497D" w:themeColor="text2"/>
        </w:rPr>
        <w:t xml:space="preserve"> can use a simple mathematical adjustment (doubling the network's output and subtracting the doubly-noisy input) to estimate what the original clean image should have looked like.</w:t>
      </w:r>
    </w:p>
    <w:p w14:paraId="0C53869D" w14:textId="0105B805" w:rsidR="004468F9" w:rsidRPr="004468F9" w:rsidRDefault="004468F9" w:rsidP="004468F9">
      <w:pPr>
        <w:pStyle w:val="a9"/>
        <w:rPr>
          <w:b/>
          <w:bCs/>
          <w:color w:val="1F497D" w:themeColor="text2"/>
        </w:rPr>
      </w:pPr>
    </w:p>
    <w:p w14:paraId="7B5FDCBE" w14:textId="77777777" w:rsidR="004468F9" w:rsidRPr="004468F9" w:rsidRDefault="004468F9" w:rsidP="004468F9">
      <w:pPr>
        <w:pStyle w:val="a9"/>
        <w:rPr>
          <w:color w:val="1F497D" w:themeColor="text2"/>
        </w:rPr>
      </w:pPr>
      <w:r w:rsidRPr="004468F9">
        <w:rPr>
          <w:color w:val="1F497D" w:themeColor="text2"/>
        </w:rPr>
        <w:t xml:space="preserve">By training the network to output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it effectively "learns" to separate the noise from the actual content of the image. This allows the network to denoise images even when it has never seen a perfectly clean version of the image during training.</w:t>
      </w:r>
    </w:p>
    <w:p w14:paraId="48129434" w14:textId="77777777" w:rsidR="004468F9" w:rsidRPr="004468F9" w:rsidRDefault="004468F9" w:rsidP="004468F9">
      <w:pPr>
        <w:pStyle w:val="a9"/>
      </w:pPr>
    </w:p>
    <w:p w14:paraId="546479BA" w14:textId="27A46F91" w:rsidR="00924CB5" w:rsidRDefault="00924CB5" w:rsidP="002D0F41">
      <w:pPr>
        <w:pStyle w:val="a9"/>
        <w:rPr>
          <w:rFonts w:ascii="Times New Roman" w:eastAsia="Times New Roman" w:hAnsi="Times New Roman" w:cs="Times New Roman"/>
          <w:sz w:val="24"/>
          <w:szCs w:val="24"/>
          <w:lang w:val="en-IL" w:bidi="he-IL"/>
        </w:rPr>
      </w:pPr>
    </w:p>
    <w:p w14:paraId="57C2A6C9" w14:textId="77777777" w:rsidR="00124F13" w:rsidRDefault="00124F13" w:rsidP="002D0F41">
      <w:pPr>
        <w:pStyle w:val="a9"/>
        <w:rPr>
          <w:rFonts w:ascii="Times New Roman" w:eastAsia="Times New Roman" w:hAnsi="Times New Roman" w:cs="Times New Roman"/>
          <w:sz w:val="24"/>
          <w:szCs w:val="24"/>
          <w:lang w:val="en-IL" w:bidi="he-IL"/>
        </w:rPr>
      </w:pPr>
    </w:p>
    <w:p w14:paraId="28E30A23" w14:textId="6248F559" w:rsidR="008F4884" w:rsidRDefault="00121D51" w:rsidP="000872ED">
      <w:r>
        <w:rPr>
          <w:b/>
          <w:bCs/>
        </w:rPr>
        <w:lastRenderedPageBreak/>
        <w:t xml:space="preserve">potential </w:t>
      </w:r>
      <w:r w:rsidR="00790674" w:rsidRPr="00790674">
        <w:rPr>
          <w:b/>
          <w:bCs/>
        </w:rPr>
        <w:t>Improvements</w:t>
      </w:r>
    </w:p>
    <w:p w14:paraId="647471C9" w14:textId="77777777" w:rsidR="000872ED" w:rsidRDefault="000872ED" w:rsidP="000872ED"/>
    <w:p w14:paraId="44E03106" w14:textId="012E3426" w:rsidR="008F4884" w:rsidRDefault="008F4884" w:rsidP="00124F13">
      <w:r w:rsidRPr="000872ED">
        <w:rPr>
          <w:u w:val="single"/>
        </w:rPr>
        <w:t>Method 1</w:t>
      </w:r>
      <w:r w:rsidR="000872ED" w:rsidRPr="000872ED">
        <w:rPr>
          <w:u w:val="single"/>
        </w:rPr>
        <w:t>(unaugmented noise input)</w:t>
      </w:r>
      <w:r w:rsidR="006B29D9">
        <w:br/>
      </w:r>
      <w:r w:rsidR="006B29D9" w:rsidRPr="006B29D9">
        <w:t xml:space="preserve">One complication of our method is that our network is trained to take as input </w:t>
      </w:r>
      <w:proofErr w:type="gramStart"/>
      <w:r w:rsidR="006B29D9" w:rsidRPr="006B29D9">
        <w:t>doubly-noisy</w:t>
      </w:r>
      <w:proofErr w:type="gramEnd"/>
      <w:r w:rsidR="006B29D9" w:rsidRPr="006B29D9">
        <w:t xml:space="preserve"> images, and we therefore need to add this extra noise even during inference, resulting in the network having an artificially poor view of the noisy image. It may be desirable to reduce this </w:t>
      </w:r>
      <w:proofErr w:type="gramStart"/>
      <w:r w:rsidR="006B29D9" w:rsidRPr="006B29D9">
        <w:t>effect, and</w:t>
      </w:r>
      <w:proofErr w:type="gramEnd"/>
      <w:r w:rsidR="006B29D9" w:rsidRPr="006B29D9">
        <w:t xml:space="preserve">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 xml:space="preserve">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w:t>
      </w:r>
      <w:proofErr w:type="gramStart"/>
      <w:r w:rsidRPr="006B29D9">
        <w:t>tend</w:t>
      </w:r>
      <w:proofErr w:type="gramEnd"/>
      <w:r w:rsidRPr="006B29D9">
        <w:t xml:space="preserve">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a9"/>
        <w:rPr>
          <w:rFonts w:ascii="Times New Roman" w:eastAsia="Times New Roman" w:hAnsi="Times New Roman" w:cs="Times New Roman"/>
          <w:sz w:val="24"/>
          <w:szCs w:val="24"/>
          <w:lang w:val="en-IL" w:bidi="he-IL"/>
        </w:rPr>
      </w:pPr>
    </w:p>
    <w:p w14:paraId="4B6E9359" w14:textId="0674B159" w:rsidR="008F4884" w:rsidRPr="007425BB" w:rsidRDefault="008F4884" w:rsidP="007425BB">
      <w:pPr>
        <w:pStyle w:val="a9"/>
        <w:rPr>
          <w:rFonts w:ascii="Times New Roman" w:eastAsia="Times New Roman" w:hAnsi="Times New Roman" w:cs="Times New Roman"/>
          <w:sz w:val="24"/>
          <w:szCs w:val="24"/>
          <w:lang w:val="en-IL" w:bidi="he-IL"/>
        </w:rPr>
      </w:pPr>
      <w:r w:rsidRPr="000872ED">
        <w:rPr>
          <w:u w:val="single"/>
        </w:rPr>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a9"/>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a9"/>
        <w:rPr>
          <w:rFonts w:ascii="Times New Roman" w:eastAsia="Times New Roman" w:hAnsi="Times New Roman" w:cs="Times New Roman"/>
          <w:sz w:val="24"/>
          <w:szCs w:val="24"/>
          <w:lang w:val="en-IL" w:bidi="he-IL"/>
        </w:rPr>
      </w:pPr>
    </w:p>
    <w:p w14:paraId="2FBF66A9" w14:textId="0F347D8F" w:rsidR="00C93476" w:rsidRDefault="00C93476" w:rsidP="00A545C6">
      <w:pPr>
        <w:pStyle w:val="a9"/>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7"/>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xml:space="preserve">, exactly the formula derived in the previous section. We note that the optimal value of α may depend on the dataset and the noise </w:t>
      </w:r>
      <w:proofErr w:type="gramStart"/>
      <w:r w:rsidRPr="00C93476">
        <w:t>model, and</w:t>
      </w:r>
      <w:proofErr w:type="gramEnd"/>
      <w:r w:rsidRPr="00C93476">
        <w:t xml:space="preserve">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718E44AC" w14:textId="77777777" w:rsidR="007425BB" w:rsidRDefault="007425BB" w:rsidP="00D63A63"/>
    <w:p w14:paraId="65F8566C" w14:textId="7B4DF38D" w:rsidR="00D63A63" w:rsidRDefault="00D63A63" w:rsidP="00D63A63">
      <w:pPr>
        <w:rPr>
          <w:b/>
          <w:bCs/>
        </w:rPr>
      </w:pPr>
      <w:r w:rsidRPr="000C5826">
        <w:rPr>
          <w:b/>
          <w:bCs/>
        </w:rPr>
        <w:t>Overlapping Technique</w:t>
      </w:r>
    </w:p>
    <w:p w14:paraId="0CEBE46D" w14:textId="008A0883" w:rsidR="002D589F" w:rsidRDefault="002D589F" w:rsidP="002D589F">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w:t>
      </w:r>
      <w:r w:rsidR="000872ED" w:rsidRPr="004341B2">
        <w:rPr>
          <w:rFonts w:ascii="Times New Roman" w:eastAsia="Times New Roman" w:hAnsi="Times New Roman" w:cs="Times New Roman"/>
          <w:sz w:val="24"/>
          <w:szCs w:val="24"/>
          <w:lang w:val="en-IL" w:bidi="he-IL"/>
        </w:rPr>
        <w:t>this implementation</w:t>
      </w:r>
      <w:r w:rsidRPr="004341B2">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sidR="00EA694D">
        <w:rPr>
          <w:rFonts w:ascii="Times New Roman" w:eastAsia="Times New Roman" w:hAnsi="Times New Roman" w:cs="Times New Roman"/>
          <w:sz w:val="24"/>
          <w:szCs w:val="24"/>
          <w:lang w:val="en-IL" w:bidi="he-IL"/>
        </w:rPr>
        <w:t>/</w:t>
      </w:r>
      <w:r w:rsidR="00A02869">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50A6F44D" w14:textId="77777777" w:rsidR="002D589F" w:rsidRPr="004341B2" w:rsidRDefault="002D589F" w:rsidP="002D589F">
      <w:r>
        <w:t xml:space="preserve">our system describe </w:t>
      </w:r>
      <w:r w:rsidRPr="00255985">
        <w:t>as follows</w:t>
      </w:r>
      <w:r>
        <w:t>:</w:t>
      </w:r>
    </w:p>
    <w:p w14:paraId="2FF70B7C" w14:textId="77777777" w:rsidR="002D589F" w:rsidRPr="004341B2" w:rsidRDefault="002D589F" w:rsidP="002D589F">
      <w:pPr>
        <w:pStyle w:val="a9"/>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4C636A32" w14:textId="303218BD" w:rsidR="002D589F" w:rsidRPr="000C5826" w:rsidRDefault="002D589F" w:rsidP="00D63A63">
      <w:pPr>
        <w:rPr>
          <w:b/>
          <w:bCs/>
        </w:rPr>
      </w:pPr>
    </w:p>
    <w:p w14:paraId="20461C1C" w14:textId="778B8786" w:rsidR="00E33483" w:rsidRPr="00E33483" w:rsidRDefault="00E33483" w:rsidP="00671FE9">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00A04E73">
        <w:rPr>
          <w:lang w:val="en-US"/>
        </w:rPr>
        <w:br/>
      </w:r>
    </w:p>
    <w:p w14:paraId="3CB12E32" w14:textId="5BB1C4B9" w:rsidR="00E33483" w:rsidRPr="00E33483" w:rsidRDefault="00E33483" w:rsidP="008F7A52">
      <w:pPr>
        <w:rPr>
          <w:lang w:val="en-US"/>
        </w:rPr>
      </w:pPr>
      <w:r w:rsidRPr="00E33483">
        <w:rPr>
          <w:lang w:val="en-US"/>
        </w:rPr>
        <w:lastRenderedPageBreak/>
        <w:t xml:space="preserve">Instead of relying on a single prediction, we aggregate the outputs by </w:t>
      </w:r>
      <w:r w:rsidR="008F7A52" w:rsidRPr="008F7A52">
        <w:t xml:space="preserve">calculating the </w:t>
      </w:r>
      <w:r w:rsidR="008F7A52" w:rsidRPr="008F7A52">
        <w:rPr>
          <w:b/>
          <w:bCs/>
        </w:rPr>
        <w:t>mean</w:t>
      </w:r>
      <w:r w:rsidR="008F7A52" w:rsidRPr="008F7A52">
        <w:t xml:space="preserve">, </w:t>
      </w:r>
      <w:r w:rsidR="008F7A52" w:rsidRPr="008F7A52">
        <w:rPr>
          <w:b/>
          <w:bCs/>
        </w:rPr>
        <w:t>median</w:t>
      </w:r>
      <w:r w:rsidR="008F7A52" w:rsidRPr="008F7A52">
        <w:t xml:space="preserve">, or </w:t>
      </w:r>
      <w:r w:rsidR="008F7A52" w:rsidRPr="008F7A52">
        <w:rPr>
          <w:b/>
          <w:bCs/>
        </w:rPr>
        <w:t>trimmed mean</w:t>
      </w:r>
      <w:r w:rsidR="008F7A52">
        <w:rPr>
          <w:lang w:val="en-US"/>
        </w:rPr>
        <w:t xml:space="preserve"> </w:t>
      </w:r>
      <w:r w:rsidR="00A02869">
        <w:rPr>
          <w:lang w:val="en-US"/>
        </w:rPr>
        <w:t>of both</w:t>
      </w:r>
      <w:r w:rsidRPr="00E33483">
        <w:rPr>
          <w:lang w:val="en-US"/>
        </w:rPr>
        <w:t xml:space="preserve"> across these k predictions. This approach effectively reduces the impact of outlier noise artifacts in the final denoised image.</w:t>
      </w:r>
    </w:p>
    <w:p w14:paraId="3077C3B2" w14:textId="51D94F80" w:rsidR="00F53048" w:rsidRPr="00F53048" w:rsidRDefault="00F53048" w:rsidP="00F53048">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7D9B5110" w14:textId="18CBB160" w:rsidR="00F53048" w:rsidRPr="00F53048" w:rsidRDefault="005B43F9" w:rsidP="00F53048">
      <w:r>
        <w:br/>
      </w:r>
      <w:r w:rsidR="00F53048" w:rsidRPr="00F53048">
        <w:t>For the mean:</w:t>
      </w:r>
    </w:p>
    <w:p w14:paraId="3B3D92EC" w14:textId="046B0EB6" w:rsidR="00152234" w:rsidRDefault="00110FFB" w:rsidP="00110FFB">
      <w:pPr>
        <w:jc w:val="center"/>
        <w:rPr>
          <w:b/>
          <w:bCs/>
        </w:rPr>
      </w:pPr>
      <w:r w:rsidRPr="00110FFB">
        <w:rPr>
          <w:b/>
          <w:bCs/>
          <w:noProof/>
        </w:rPr>
        <w:drawing>
          <wp:inline distT="0" distB="0" distL="0" distR="0" wp14:anchorId="1A200149" wp14:editId="0284334F">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8"/>
                    <a:stretch>
                      <a:fillRect/>
                    </a:stretch>
                  </pic:blipFill>
                  <pic:spPr>
                    <a:xfrm>
                      <a:off x="0" y="0"/>
                      <a:ext cx="1236280" cy="534844"/>
                    </a:xfrm>
                    <a:prstGeom prst="rect">
                      <a:avLst/>
                    </a:prstGeom>
                  </pic:spPr>
                </pic:pic>
              </a:graphicData>
            </a:graphic>
          </wp:inline>
        </w:drawing>
      </w:r>
    </w:p>
    <w:p w14:paraId="3AAA2321" w14:textId="4831FF37" w:rsidR="008B0910" w:rsidRDefault="008B0910" w:rsidP="008B0910">
      <w:r w:rsidRPr="00F53048">
        <w:t>For the median:</w:t>
      </w:r>
    </w:p>
    <w:p w14:paraId="5D9A5C3A" w14:textId="2F7DFE39" w:rsidR="00B5479D" w:rsidRPr="00F53048" w:rsidRDefault="00B5479D" w:rsidP="00B5479D">
      <w:pPr>
        <w:jc w:val="center"/>
      </w:pPr>
      <w:r w:rsidRPr="00B5479D">
        <w:rPr>
          <w:noProof/>
        </w:rPr>
        <w:drawing>
          <wp:inline distT="0" distB="0" distL="0" distR="0" wp14:anchorId="0F8EAD52" wp14:editId="60CAE18D">
            <wp:extent cx="2793584" cy="379268"/>
            <wp:effectExtent l="0" t="0" r="6985" b="1905"/>
            <wp:docPr id="215750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
                    <pic:cNvPicPr/>
                  </pic:nvPicPr>
                  <pic:blipFill>
                    <a:blip r:embed="rId9"/>
                    <a:stretch>
                      <a:fillRect/>
                    </a:stretch>
                  </pic:blipFill>
                  <pic:spPr>
                    <a:xfrm>
                      <a:off x="0" y="0"/>
                      <a:ext cx="3082305" cy="418466"/>
                    </a:xfrm>
                    <a:prstGeom prst="rect">
                      <a:avLst/>
                    </a:prstGeom>
                  </pic:spPr>
                </pic:pic>
              </a:graphicData>
            </a:graphic>
          </wp:inline>
        </w:drawing>
      </w:r>
    </w:p>
    <w:p w14:paraId="55A43680" w14:textId="273B4186" w:rsidR="00875C17" w:rsidRPr="005B43F9" w:rsidRDefault="006D4E2E" w:rsidP="00700B8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00EF1150" w:rsidRPr="006D4E2E">
        <w:t xml:space="preserve"> </w:t>
      </w:r>
      <w:r w:rsidRPr="006D4E2E">
        <w:t xml:space="preserve"> of the predictions before calculating the mean. </w:t>
      </w:r>
      <w:r w:rsidR="00454740">
        <w:t>Our</w:t>
      </w:r>
      <w:r w:rsidRPr="006D4E2E">
        <w:t xml:space="preserve"> intuition behind this approach is to discard the extreme values, which may represent outliers, and thus potentially improve the denoising result.</w:t>
      </w:r>
      <w:r w:rsidR="00700B82">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rsidR="00E72045">
        <w:t>:</w:t>
      </w:r>
    </w:p>
    <w:p w14:paraId="244FDBC9" w14:textId="5A7A3CB3" w:rsidR="00D63A63" w:rsidRPr="00D63A63" w:rsidRDefault="00D75F48" w:rsidP="005B43F9">
      <w:pPr>
        <w:jc w:val="center"/>
      </w:pPr>
      <w:r w:rsidRPr="005B43F9">
        <w:rPr>
          <w:noProof/>
        </w:rPr>
        <w:drawing>
          <wp:inline distT="0" distB="0" distL="0" distR="0" wp14:anchorId="1E777772" wp14:editId="6C9FA928">
            <wp:extent cx="2559042" cy="493568"/>
            <wp:effectExtent l="0" t="0" r="0" b="1905"/>
            <wp:docPr id="112752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
                    <pic:cNvPicPr/>
                  </pic:nvPicPr>
                  <pic:blipFill>
                    <a:blip r:embed="rId10"/>
                    <a:stretch>
                      <a:fillRect/>
                    </a:stretch>
                  </pic:blipFill>
                  <pic:spPr>
                    <a:xfrm>
                      <a:off x="0" y="0"/>
                      <a:ext cx="2671716" cy="515300"/>
                    </a:xfrm>
                    <a:prstGeom prst="rect">
                      <a:avLst/>
                    </a:prstGeom>
                  </pic:spPr>
                </pic:pic>
              </a:graphicData>
            </a:graphic>
          </wp:inline>
        </w:drawing>
      </w:r>
    </w:p>
    <w:p w14:paraId="0096016D" w14:textId="7C7A69CF" w:rsidR="00D63A63" w:rsidRPr="00776AEB" w:rsidRDefault="004A7F7F" w:rsidP="00776AEB">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rsidR="007C2C0B">
        <w:t>.</w:t>
      </w:r>
      <w:r w:rsidR="00D63A63">
        <w:br w:type="page"/>
      </w:r>
    </w:p>
    <w:p w14:paraId="27A9439F" w14:textId="3341DBB2" w:rsidR="00AB43DF" w:rsidRDefault="000C6524" w:rsidP="00BB164F">
      <w:pPr>
        <w:pStyle w:val="1"/>
      </w:pPr>
      <w:r>
        <w:lastRenderedPageBreak/>
        <w:t>4. Methodology</w:t>
      </w:r>
    </w:p>
    <w:p w14:paraId="2393E728" w14:textId="77777777" w:rsidR="00AB43DF" w:rsidRDefault="000C6524" w:rsidP="00BB164F">
      <w:r>
        <w:t>Tools and software used.</w:t>
      </w:r>
      <w:r>
        <w:br/>
        <w:t>Detailed step-by-step explanation of the training and testing process.</w:t>
      </w:r>
      <w:r>
        <w:br/>
        <w:t>Explanation of key arguments and parameters used in train.py and test.py.</w:t>
      </w:r>
      <w:r>
        <w:br/>
        <w:t>Diagrams of the workflow.</w:t>
      </w:r>
    </w:p>
    <w:p w14:paraId="6DCA4487" w14:textId="77777777" w:rsidR="00436D68" w:rsidRDefault="00436D68"/>
    <w:p w14:paraId="28C8B73E" w14:textId="77777777" w:rsidR="00436D68" w:rsidRDefault="00436D68"/>
    <w:p w14:paraId="75A70D31" w14:textId="77777777" w:rsidR="00436D68" w:rsidRDefault="00436D68"/>
    <w:p w14:paraId="4B0C8575" w14:textId="743F40BB" w:rsidR="00436D68" w:rsidRPr="00436D68" w:rsidRDefault="00436D68" w:rsidP="00436D68"/>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77777777" w:rsidR="00436D68" w:rsidRPr="00436D68" w:rsidRDefault="00436D68" w:rsidP="00436D68">
      <w:r w:rsidRPr="00436D68">
        <w:t>The Noisier2Noise project 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 xml:space="preserve">The first step involves preparing the dataset, which consists of noisy images. In this project, the ImageNet dataset is used, where each image is </w:t>
      </w:r>
      <w:r w:rsidRPr="00436D68">
        <w:lastRenderedPageBreak/>
        <w:t>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77777777" w:rsidR="00436D68" w:rsidRPr="00436D68" w:rsidRDefault="00436D68" w:rsidP="00436D68">
      <w:pPr>
        <w:numPr>
          <w:ilvl w:val="1"/>
          <w:numId w:val="12"/>
        </w:numPr>
      </w:pPr>
      <w:r w:rsidRPr="00436D68">
        <w:t>During training, additional synthetic noise is added to the noisy images in the dataset. This synthetic noise is generated according to the same noise distribution used to corrupt the images. The result is a doubly noisy image, which serves as the input to the network.</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048A77F1" w14:textId="77777777" w:rsidR="00436D68" w:rsidRPr="00305727" w:rsidRDefault="00436D68" w:rsidP="00436D68">
      <w:pPr>
        <w:numPr>
          <w:ilvl w:val="0"/>
          <w:numId w:val="12"/>
        </w:numPr>
        <w:rPr>
          <w:color w:val="FF0000"/>
        </w:rPr>
      </w:pPr>
      <w:r w:rsidRPr="00305727">
        <w:rPr>
          <w:b/>
          <w:bCs/>
          <w:color w:val="FF0000"/>
        </w:rPr>
        <w:t>Fine-Tuning</w:t>
      </w:r>
      <w:r w:rsidRPr="00305727">
        <w:rPr>
          <w:color w:val="FF0000"/>
        </w:rPr>
        <w:t>:</w:t>
      </w:r>
    </w:p>
    <w:p w14:paraId="4F27FE8A" w14:textId="77777777" w:rsidR="00436D68" w:rsidRPr="00305727" w:rsidRDefault="00436D68" w:rsidP="00436D68">
      <w:pPr>
        <w:numPr>
          <w:ilvl w:val="1"/>
          <w:numId w:val="12"/>
        </w:numPr>
        <w:rPr>
          <w:color w:val="FF0000"/>
        </w:rPr>
      </w:pPr>
      <w:r w:rsidRPr="00305727">
        <w:rPr>
          <w:color w:val="FF0000"/>
        </w:rPr>
        <w:t>After the initial training, the model may undergo fine-tuning to improve its performance on specific noise types or datasets. This involves adjusting the learning rate, noise parameters, or even the network architecture.</w:t>
      </w:r>
    </w:p>
    <w:p w14:paraId="728274F0" w14:textId="77777777" w:rsidR="00436D68" w:rsidRPr="00436D68" w:rsidRDefault="00436D68" w:rsidP="00436D68"/>
    <w:p w14:paraId="4C5CD17E" w14:textId="77777777"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proofErr w:type="gramStart"/>
      <w:r w:rsidRPr="00436D68">
        <w:t>Similar to</w:t>
      </w:r>
      <w:proofErr w:type="gramEnd"/>
      <w:r w:rsidRPr="00436D68">
        <w:t xml:space="preserve">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lastRenderedPageBreak/>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C263C" w:rsidRDefault="00436D68" w:rsidP="00436D68">
      <w:pPr>
        <w:numPr>
          <w:ilvl w:val="0"/>
          <w:numId w:val="13"/>
        </w:numPr>
        <w:rPr>
          <w:color w:val="FF0000"/>
        </w:rPr>
      </w:pPr>
      <w:r w:rsidRPr="002C263C">
        <w:rPr>
          <w:b/>
          <w:bCs/>
          <w:color w:val="FF0000"/>
        </w:rPr>
        <w:t>Inference</w:t>
      </w:r>
      <w:r w:rsidRPr="002C263C">
        <w:rPr>
          <w:color w:val="FF0000"/>
        </w:rPr>
        <w:t>:</w:t>
      </w:r>
    </w:p>
    <w:p w14:paraId="667DA937" w14:textId="603DE159" w:rsidR="00436D68" w:rsidRPr="002C263C" w:rsidRDefault="00436D68" w:rsidP="002C263C">
      <w:pPr>
        <w:numPr>
          <w:ilvl w:val="1"/>
          <w:numId w:val="13"/>
        </w:numPr>
        <w:rPr>
          <w:color w:val="FF0000"/>
        </w:rPr>
      </w:pPr>
      <w:r w:rsidRPr="002C263C">
        <w:rPr>
          <w:color w:val="FF0000"/>
        </w:rPr>
        <w:t xml:space="preserve">The test images are passed through the trained model to generate denoised outputs. During inference, the model </w:t>
      </w:r>
      <w:proofErr w:type="gramStart"/>
      <w:r w:rsidRPr="002C263C">
        <w:rPr>
          <w:color w:val="FF0000"/>
        </w:rPr>
        <w:t>add</w:t>
      </w:r>
      <w:proofErr w:type="gramEnd"/>
      <w:r w:rsidRPr="002C263C">
        <w:rPr>
          <w:color w:val="FF0000"/>
        </w:rPr>
        <w:t xml:space="preserve"> </w:t>
      </w:r>
      <w:r w:rsidR="002C263C" w:rsidRPr="002C263C">
        <w:rPr>
          <w:color w:val="FF0000"/>
        </w:rPr>
        <w:t xml:space="preserve">another </w:t>
      </w:r>
      <w:r w:rsidRPr="002C263C">
        <w:rPr>
          <w:color w:val="FF0000"/>
        </w:rPr>
        <w:t>synthetic noise</w:t>
      </w:r>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5121BB" w:rsidRDefault="00436D68" w:rsidP="00436D68">
      <w:pPr>
        <w:numPr>
          <w:ilvl w:val="0"/>
          <w:numId w:val="13"/>
        </w:numPr>
        <w:rPr>
          <w:color w:val="FF0000"/>
        </w:rPr>
      </w:pPr>
      <w:r w:rsidRPr="005121BB">
        <w:rPr>
          <w:b/>
          <w:bCs/>
          <w:color w:val="FF0000"/>
        </w:rPr>
        <w:t>Overlapping Technique</w:t>
      </w:r>
      <w:r w:rsidRPr="005121BB">
        <w:rPr>
          <w:color w:val="FF0000"/>
        </w:rPr>
        <w:t>:</w:t>
      </w:r>
    </w:p>
    <w:p w14:paraId="249D8D79" w14:textId="36EC5529" w:rsidR="00436D68" w:rsidRPr="005121BB" w:rsidRDefault="005121BB" w:rsidP="00436D68">
      <w:pPr>
        <w:numPr>
          <w:ilvl w:val="1"/>
          <w:numId w:val="13"/>
        </w:numPr>
        <w:rPr>
          <w:color w:val="FF0000"/>
        </w:rPr>
      </w:pPr>
      <w:r w:rsidRPr="00E33483">
        <w:rPr>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p>
    <w:p w14:paraId="0098AB6F" w14:textId="77777777" w:rsidR="00436D68" w:rsidRPr="005121BB" w:rsidRDefault="00436D68" w:rsidP="00436D68">
      <w:pPr>
        <w:rPr>
          <w:lang w:val="en-US"/>
        </w:rPr>
      </w:pPr>
    </w:p>
    <w:p w14:paraId="4B491A6C" w14:textId="77777777"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75FF9D1" w14:textId="77777777"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 used for normalization. Default is 0.4050.</w:t>
      </w:r>
    </w:p>
    <w:p w14:paraId="47FFB239" w14:textId="77777777"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 used for normalization. Default is 0.2927.</w:t>
      </w:r>
    </w:p>
    <w:p w14:paraId="0E4E631E" w14:textId="77777777" w:rsidR="00461D2F" w:rsidRPr="00461D2F" w:rsidRDefault="00461D2F" w:rsidP="00461D2F">
      <w:pPr>
        <w:rPr>
          <w:color w:val="000000" w:themeColor="text1"/>
        </w:rPr>
      </w:pPr>
    </w:p>
    <w:p w14:paraId="376512BE" w14:textId="77777777"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w:t>
      </w:r>
      <w:proofErr w:type="gramStart"/>
      <w:r w:rsidRPr="00461D2F">
        <w:rPr>
          <w:color w:val="000000" w:themeColor="text1"/>
        </w:rPr>
        <w:t>None</w:t>
      </w:r>
      <w:proofErr w:type="gramEnd"/>
      <w:r w:rsidRPr="00461D2F">
        <w:rPr>
          <w:color w:val="000000" w:themeColor="text1"/>
        </w:rPr>
        <w:t xml:space="preserve"> info given'.</w:t>
      </w:r>
    </w:p>
    <w:p w14:paraId="25C57EAD" w14:textId="77777777"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77777777"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p>
    <w:p w14:paraId="20E487A4" w14:textId="77777777" w:rsidR="00461D2F" w:rsidRPr="00461D2F" w:rsidRDefault="00461D2F" w:rsidP="00461D2F">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p>
    <w:p w14:paraId="7A345679" w14:textId="77777777" w:rsidR="00461D2F" w:rsidRPr="00461D2F" w:rsidRDefault="00461D2F" w:rsidP="00461D2F">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p>
    <w:p w14:paraId="0FFC6BC4" w14:textId="77777777" w:rsidR="00436D68" w:rsidRPr="0050172A" w:rsidRDefault="00436D68" w:rsidP="00436D68">
      <w:pPr>
        <w:rPr>
          <w:color w:val="FF0000"/>
        </w:rPr>
      </w:pPr>
    </w:p>
    <w:p w14:paraId="1B58130C" w14:textId="77777777" w:rsidR="00436D68" w:rsidRPr="0050172A" w:rsidRDefault="00436D68" w:rsidP="00436D68">
      <w:pPr>
        <w:rPr>
          <w:b/>
          <w:bCs/>
          <w:color w:val="FF0000"/>
        </w:rPr>
      </w:pPr>
      <w:r w:rsidRPr="0050172A">
        <w:rPr>
          <w:b/>
          <w:bCs/>
          <w:color w:val="FF0000"/>
        </w:rPr>
        <w:t>Diagrams of the Workflow</w:t>
      </w:r>
    </w:p>
    <w:p w14:paraId="1CDF8602" w14:textId="77777777" w:rsidR="00436D68" w:rsidRPr="0050172A" w:rsidRDefault="00436D68" w:rsidP="00436D68">
      <w:pPr>
        <w:rPr>
          <w:color w:val="FF0000"/>
        </w:rPr>
      </w:pPr>
      <w:r w:rsidRPr="0050172A">
        <w:rPr>
          <w:color w:val="FF0000"/>
        </w:rPr>
        <w:t>To better understand the flow of data and the sequence of operations in the Noisier2Noise method, the following diagrams illustrate the key components of the training and testing workflows:</w:t>
      </w:r>
    </w:p>
    <w:p w14:paraId="1545C222" w14:textId="1CC6B439" w:rsidR="00436D68" w:rsidRPr="0050172A" w:rsidRDefault="00436D68" w:rsidP="00436D68">
      <w:pPr>
        <w:rPr>
          <w:color w:val="FF0000"/>
        </w:rPr>
      </w:pPr>
      <w:r w:rsidRPr="0050172A">
        <w:rPr>
          <w:b/>
          <w:bCs/>
          <w:color w:val="FF0000"/>
        </w:rPr>
        <w:t>1. Training Workflow:</w:t>
      </w:r>
    </w:p>
    <w:p w14:paraId="303556EA" w14:textId="77777777" w:rsidR="00436D68" w:rsidRPr="0050172A" w:rsidRDefault="00436D68" w:rsidP="00436D68">
      <w:pPr>
        <w:rPr>
          <w:color w:val="FF0000"/>
        </w:rPr>
      </w:pPr>
      <w:r w:rsidRPr="0050172A">
        <w:rPr>
          <w:color w:val="FF0000"/>
        </w:rPr>
        <w:lastRenderedPageBreak/>
        <w:t>[Input Noisy Image] -&gt; [Add Synthetic Noise] -&gt; [Doubly Noisy Image] -&gt; [CNN Model] -&gt; [Predicted Noisy Image] -&gt; [Loss Calculation] -&gt; [Backpropagation &amp; Optimization]</w:t>
      </w:r>
    </w:p>
    <w:p w14:paraId="33D4C97C" w14:textId="77777777" w:rsidR="00436D68" w:rsidRPr="0050172A" w:rsidRDefault="00436D68" w:rsidP="00436D68">
      <w:pPr>
        <w:rPr>
          <w:color w:val="FF0000"/>
        </w:rPr>
      </w:pPr>
    </w:p>
    <w:p w14:paraId="5378A6F8" w14:textId="4A0EC4E5" w:rsidR="00436D68" w:rsidRPr="0050172A" w:rsidRDefault="00436D68" w:rsidP="00436D68">
      <w:pPr>
        <w:rPr>
          <w:color w:val="FF0000"/>
        </w:rPr>
      </w:pPr>
      <w:r w:rsidRPr="0050172A">
        <w:rPr>
          <w:b/>
          <w:bCs/>
          <w:color w:val="FF0000"/>
        </w:rPr>
        <w:t>2. Testing Workflow:</w:t>
      </w:r>
    </w:p>
    <w:p w14:paraId="56AA6CE8" w14:textId="77777777" w:rsidR="00436D68" w:rsidRPr="0050172A" w:rsidRDefault="00436D68" w:rsidP="00436D68">
      <w:pPr>
        <w:rPr>
          <w:color w:val="FF0000"/>
        </w:rPr>
      </w:pPr>
      <w:r w:rsidRPr="0050172A">
        <w:rPr>
          <w:color w:val="FF0000"/>
        </w:rPr>
        <w:t>[Input Noisy Image] -&gt; [CNN Model] -&gt; [Denoised Output] -&gt; [Overlapping Technique] -&gt; [Final Denoised Image]</w:t>
      </w:r>
    </w:p>
    <w:p w14:paraId="45207918" w14:textId="77777777" w:rsidR="00436D68" w:rsidRPr="0050172A" w:rsidRDefault="00436D68" w:rsidP="00436D68">
      <w:pPr>
        <w:rPr>
          <w:color w:val="FF0000"/>
        </w:rPr>
      </w:pPr>
    </w:p>
    <w:p w14:paraId="6320E0F0" w14:textId="77777777" w:rsidR="00436D68" w:rsidRPr="0050172A" w:rsidRDefault="00436D68" w:rsidP="00436D68">
      <w:pPr>
        <w:rPr>
          <w:color w:val="FF0000"/>
        </w:rPr>
      </w:pPr>
      <w:r w:rsidRPr="0050172A">
        <w:rPr>
          <w:color w:val="FF0000"/>
        </w:rPr>
        <w:t>These diagrams represent a high-level overview of the processes involved in training and testing the Noisier2Noise model. They highlight the sequential steps and the flow of data through the different stages of the method.</w:t>
      </w:r>
    </w:p>
    <w:p w14:paraId="5D43508B" w14:textId="77777777" w:rsidR="00436D68" w:rsidRDefault="00436D68"/>
    <w:p w14:paraId="337F05C6"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C17AC70" w14:textId="2CE6F62E" w:rsidR="00AB43DF" w:rsidRDefault="000C6524">
      <w:pPr>
        <w:pStyle w:val="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ae"/>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ae"/>
        <w:rPr>
          <w:b/>
          <w:bCs/>
          <w:color w:val="000000" w:themeColor="text1"/>
        </w:rPr>
      </w:pPr>
    </w:p>
    <w:p w14:paraId="4C5DCE05" w14:textId="16B805DE" w:rsidR="001100B5" w:rsidRPr="001100B5" w:rsidRDefault="001100B5" w:rsidP="001100B5">
      <w:pPr>
        <w:pStyle w:val="ae"/>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ae"/>
        <w:rPr>
          <w:b/>
          <w:bCs/>
          <w:color w:val="000000" w:themeColor="text1"/>
        </w:rPr>
      </w:pPr>
    </w:p>
    <w:p w14:paraId="4C3C6962" w14:textId="1D1C028E" w:rsidR="001100B5" w:rsidRPr="001100B5" w:rsidRDefault="001100B5" w:rsidP="001100B5">
      <w:pPr>
        <w:pStyle w:val="ae"/>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ae"/>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 xml:space="preserve">For more </w:t>
      </w:r>
      <w:proofErr w:type="gramStart"/>
      <w:r w:rsidRPr="001100B5">
        <w:rPr>
          <w:color w:val="000000" w:themeColor="text1"/>
        </w:rPr>
        <w:t>information</w:t>
      </w:r>
      <w:proofErr w:type="gramEnd"/>
      <w:r w:rsidRPr="001100B5">
        <w:rPr>
          <w:color w:val="000000" w:themeColor="text1"/>
        </w:rPr>
        <w:t xml:space="preserve">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w:t>
      </w:r>
      <w:proofErr w:type="gramStart"/>
      <w:r w:rsidRPr="00DA36E7">
        <w:rPr>
          <w:b/>
          <w:bCs/>
          <w:color w:val="000000" w:themeColor="text1"/>
        </w:rPr>
        <w:t>dict</w:t>
      </w:r>
      <w:r w:rsidR="006C06BE" w:rsidRPr="006C06BE">
        <w:rPr>
          <w:b/>
          <w:bCs/>
          <w:color w:val="000000" w:themeColor="text1"/>
        </w:rPr>
        <w:t>(</w:t>
      </w:r>
      <w:proofErr w:type="gramEnd"/>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proofErr w:type="gramStart"/>
      <w:r w:rsidRPr="006C06BE">
        <w:rPr>
          <w:b/>
          <w:bCs/>
          <w:color w:val="000000" w:themeColor="text1"/>
        </w:rPr>
        <w:t>train(</w:t>
      </w:r>
      <w:proofErr w:type="gramEnd"/>
      <w:r w:rsidRPr="006C06BE">
        <w:rPr>
          <w:b/>
          <w:bCs/>
          <w:color w:val="000000" w:themeColor="text1"/>
        </w:rPr>
        <w:t>)</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proofErr w:type="gramStart"/>
      <w:r>
        <w:rPr>
          <w:b/>
          <w:bCs/>
          <w:color w:val="000000" w:themeColor="text1"/>
        </w:rPr>
        <w:t>test</w:t>
      </w:r>
      <w:r w:rsidR="006C06BE" w:rsidRPr="006C06BE">
        <w:rPr>
          <w:b/>
          <w:bCs/>
          <w:color w:val="000000" w:themeColor="text1"/>
        </w:rPr>
        <w:t>(</w:t>
      </w:r>
      <w:proofErr w:type="gramEnd"/>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w:t>
      </w:r>
      <w:proofErr w:type="gramStart"/>
      <w:r w:rsidRPr="006C06BE">
        <w:rPr>
          <w:b/>
          <w:bCs/>
          <w:color w:val="000000" w:themeColor="text1"/>
        </w:rPr>
        <w:t>metrics(</w:t>
      </w:r>
      <w:proofErr w:type="gramEnd"/>
      <w:r w:rsidRPr="006C06BE">
        <w:rPr>
          <w:b/>
          <w:bCs/>
          <w:color w:val="000000" w:themeColor="text1"/>
        </w:rPr>
        <w:t>)</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function </w:t>
      </w:r>
      <w:proofErr w:type="gramStart"/>
      <w:r w:rsidRPr="006C06BE">
        <w:rPr>
          <w:rFonts w:ascii="Courier New" w:hAnsi="Courier New" w:cs="Courier New"/>
          <w:sz w:val="20"/>
          <w:szCs w:val="20"/>
        </w:rPr>
        <w:t>train(</w:t>
      </w:r>
      <w:proofErr w:type="gramEnd"/>
      <w:r w:rsidRPr="006C06BE">
        <w:rPr>
          <w:rFonts w:ascii="Courier New" w:hAnsi="Courier New" w:cs="Courier New"/>
          <w:sz w:val="20"/>
          <w:szCs w:val="20"/>
        </w:rPr>
        <w:t>):</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function </w:t>
      </w:r>
      <w:proofErr w:type="gramStart"/>
      <w:r w:rsidRPr="006C06BE">
        <w:rPr>
          <w:rFonts w:ascii="Courier New" w:hAnsi="Courier New" w:cs="Courier New"/>
          <w:sz w:val="20"/>
          <w:szCs w:val="20"/>
        </w:rPr>
        <w:t>test(</w:t>
      </w:r>
      <w:proofErr w:type="gramEnd"/>
      <w:r w:rsidRPr="006C06BE">
        <w:rPr>
          <w:rFonts w:ascii="Courier New" w:hAnsi="Courier New" w:cs="Courier New"/>
          <w:sz w:val="20"/>
          <w:szCs w:val="20"/>
        </w:rPr>
        <w: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1"/>
      </w:pPr>
      <w:r>
        <w:lastRenderedPageBreak/>
        <w:t>6. Design</w:t>
      </w:r>
    </w:p>
    <w:p w14:paraId="5D5B6668" w14:textId="77777777" w:rsidR="00AB43DF" w:rsidRDefault="000C6524">
      <w:r>
        <w:t>Architecture of the neural network used.</w:t>
      </w:r>
      <w:r>
        <w:br/>
        <w:t>Detailed diagrams and tables showing the model's layers and parameters.</w:t>
      </w:r>
      <w:r>
        <w:br/>
        <w:t>Description of the model improvements and adaptations made.</w:t>
      </w:r>
    </w:p>
    <w:p w14:paraId="7720558E" w14:textId="77777777" w:rsidR="00436D68" w:rsidRDefault="00436D68"/>
    <w:p w14:paraId="565F02D7" w14:textId="0434E8D9" w:rsidR="00436D68" w:rsidRPr="00436D68" w:rsidRDefault="00436D68" w:rsidP="00436D68"/>
    <w:p w14:paraId="15FCD038" w14:textId="77777777" w:rsidR="00436D68" w:rsidRDefault="00436D68" w:rsidP="00436D68">
      <w:r w:rsidRPr="00436D68">
        <w:t>The design of the Noisier2Noise model is central to its effectiveness in denoising images under various noise conditions. This section outlines the architecture of the neural network used, presents detailed diagrams and tables showing the model's layers and parameters, and describes the specific improvements and adaptations made to the model to enhance its performance.</w:t>
      </w:r>
    </w:p>
    <w:p w14:paraId="4873CC4B" w14:textId="77777777" w:rsidR="000852CA" w:rsidRDefault="000852CA" w:rsidP="00436D68"/>
    <w:p w14:paraId="02E4275A" w14:textId="77777777" w:rsidR="006877FA" w:rsidRPr="00750CDD" w:rsidRDefault="006877FA" w:rsidP="006877FA">
      <w:pPr>
        <w:rPr>
          <w:b/>
          <w:bCs/>
          <w:color w:val="1F497D" w:themeColor="text2"/>
        </w:rPr>
      </w:pPr>
      <w:proofErr w:type="gramStart"/>
      <w:r w:rsidRPr="00750CDD">
        <w:rPr>
          <w:b/>
          <w:bCs/>
          <w:color w:val="1F497D" w:themeColor="text2"/>
        </w:rPr>
        <w:t>torch.nn</w:t>
      </w:r>
      <w:proofErr w:type="gramEnd"/>
    </w:p>
    <w:p w14:paraId="05C6588D" w14:textId="77777777" w:rsidR="006877FA" w:rsidRPr="00750CDD" w:rsidRDefault="006877FA" w:rsidP="006877FA">
      <w:pPr>
        <w:rPr>
          <w:color w:val="1F497D" w:themeColor="text2"/>
          <w:lang w:val="en-US"/>
        </w:rPr>
      </w:pPr>
      <w:r w:rsidRPr="00750CDD">
        <w:rPr>
          <w:color w:val="1F497D" w:themeColor="text2"/>
          <w:lang w:val="en-US"/>
        </w:rPr>
        <w:t xml:space="preserve">The </w:t>
      </w:r>
      <w:proofErr w:type="spellStart"/>
      <w:proofErr w:type="gramStart"/>
      <w:r w:rsidRPr="00750CDD">
        <w:rPr>
          <w:color w:val="1F497D" w:themeColor="text2"/>
          <w:lang w:val="en-US"/>
        </w:rPr>
        <w:t>torch.nn</w:t>
      </w:r>
      <w:proofErr w:type="spellEnd"/>
      <w:proofErr w:type="gramEnd"/>
      <w:r w:rsidRPr="00750CDD">
        <w:rPr>
          <w:color w:val="1F497D" w:themeColor="text2"/>
          <w:lang w:val="en-US"/>
        </w:rPr>
        <w:t xml:space="preserve"> module is a fundamental part of </w:t>
      </w:r>
      <w:proofErr w:type="spellStart"/>
      <w:r w:rsidRPr="00750CDD">
        <w:rPr>
          <w:color w:val="1F497D" w:themeColor="text2"/>
          <w:lang w:val="en-US"/>
        </w:rPr>
        <w:t>PyTorch</w:t>
      </w:r>
      <w:proofErr w:type="spellEnd"/>
      <w:r w:rsidRPr="00750CDD">
        <w:rPr>
          <w:color w:val="1F497D" w:themeColor="text2"/>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750CDD" w:rsidRDefault="006877FA" w:rsidP="006877FA">
      <w:pPr>
        <w:numPr>
          <w:ilvl w:val="0"/>
          <w:numId w:val="27"/>
        </w:numPr>
        <w:rPr>
          <w:color w:val="1F497D" w:themeColor="text2"/>
          <w:lang w:val="en-US"/>
        </w:rPr>
      </w:pPr>
      <w:r w:rsidRPr="00750CDD">
        <w:rPr>
          <w:b/>
          <w:bCs/>
          <w:color w:val="1F497D" w:themeColor="text2"/>
          <w:lang w:val="en-US"/>
        </w:rPr>
        <w:t>Layers:</w:t>
      </w:r>
      <w:r w:rsidRPr="00750CDD">
        <w:rPr>
          <w:color w:val="1F497D" w:themeColor="text2"/>
          <w:lang w:val="en-US"/>
        </w:rPr>
        <w:t xml:space="preserve"> Fundamental components such as Linear (fully connected layers), Conv2d (convolutional layers), and many more that are used to build neural network architectures.</w:t>
      </w:r>
    </w:p>
    <w:p w14:paraId="1E153B3E" w14:textId="77777777" w:rsidR="006877FA" w:rsidRPr="00750CDD" w:rsidRDefault="006877FA" w:rsidP="006877FA">
      <w:pPr>
        <w:numPr>
          <w:ilvl w:val="0"/>
          <w:numId w:val="27"/>
        </w:numPr>
        <w:rPr>
          <w:color w:val="1F497D" w:themeColor="text2"/>
          <w:lang w:val="en-US"/>
        </w:rPr>
      </w:pPr>
      <w:r w:rsidRPr="00750CDD">
        <w:rPr>
          <w:b/>
          <w:bCs/>
          <w:color w:val="1F497D" w:themeColor="text2"/>
          <w:lang w:val="en-US"/>
        </w:rPr>
        <w:t>Activation Functions:</w:t>
      </w:r>
      <w:r w:rsidRPr="00750CDD">
        <w:rPr>
          <w:color w:val="1F497D" w:themeColor="text2"/>
          <w:lang w:val="en-US"/>
        </w:rPr>
        <w:t xml:space="preserve"> Non-linearities like ReLU, Sigmoid, and Tanh which are crucial for learning complex patterns in data.</w:t>
      </w:r>
    </w:p>
    <w:p w14:paraId="2F8E88B0" w14:textId="7B3926DE" w:rsidR="006877FA" w:rsidRPr="00750CDD" w:rsidRDefault="006877FA" w:rsidP="006877FA">
      <w:pPr>
        <w:numPr>
          <w:ilvl w:val="0"/>
          <w:numId w:val="27"/>
        </w:numPr>
        <w:rPr>
          <w:color w:val="1F497D" w:themeColor="text2"/>
          <w:lang w:val="en-US"/>
        </w:rPr>
      </w:pPr>
      <w:r w:rsidRPr="00750CDD">
        <w:rPr>
          <w:b/>
          <w:bCs/>
          <w:color w:val="1F497D" w:themeColor="text2"/>
          <w:lang w:val="en-US"/>
        </w:rPr>
        <w:t>Loss Functions:</w:t>
      </w:r>
      <w:r w:rsidRPr="00750CDD">
        <w:rPr>
          <w:color w:val="1F497D" w:themeColor="text2"/>
          <w:lang w:val="en-US"/>
        </w:rPr>
        <w:t xml:space="preserve"> Includes loss computation utilities such as MSE</w:t>
      </w:r>
      <w:r w:rsidR="00750CDD">
        <w:rPr>
          <w:color w:val="1F497D" w:themeColor="text2"/>
          <w:lang w:val="en-US"/>
        </w:rPr>
        <w:t xml:space="preserve"> </w:t>
      </w:r>
      <w:r w:rsidRPr="00750CDD">
        <w:rPr>
          <w:color w:val="1F497D" w:themeColor="text2"/>
          <w:lang w:val="en-US"/>
        </w:rPr>
        <w:t>Loss (mean squared error).</w:t>
      </w:r>
      <w:r w:rsidR="000D0CF1" w:rsidRPr="00750CDD">
        <w:rPr>
          <w:color w:val="1F497D" w:themeColor="text2"/>
          <w:lang w:val="en-US"/>
        </w:rPr>
        <w:br/>
      </w:r>
      <w:r w:rsidRPr="00750CDD">
        <w:rPr>
          <w:color w:val="1F497D" w:themeColor="text2"/>
          <w:lang w:val="en-US"/>
        </w:rPr>
        <w:t>used for training neural networks by comparing the output with true targets.</w:t>
      </w:r>
    </w:p>
    <w:p w14:paraId="0A1E8AE4" w14:textId="77777777" w:rsidR="006877FA" w:rsidRPr="00750CDD" w:rsidRDefault="006877FA" w:rsidP="006877FA">
      <w:pPr>
        <w:numPr>
          <w:ilvl w:val="0"/>
          <w:numId w:val="27"/>
        </w:numPr>
        <w:rPr>
          <w:color w:val="1F497D" w:themeColor="text2"/>
          <w:lang w:val="en-US"/>
        </w:rPr>
      </w:pPr>
      <w:r w:rsidRPr="00750CDD">
        <w:rPr>
          <w:b/>
          <w:bCs/>
          <w:color w:val="1F497D" w:themeColor="text2"/>
          <w:lang w:val="en-US"/>
        </w:rPr>
        <w:t>Utilities:</w:t>
      </w:r>
      <w:r w:rsidRPr="00750CDD">
        <w:rPr>
          <w:color w:val="1F497D" w:themeColor="text2"/>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750CDD" w:rsidRDefault="000852CA" w:rsidP="00436D68">
      <w:pPr>
        <w:rPr>
          <w:color w:val="1F497D" w:themeColor="text2"/>
          <w:lang w:val="en-US"/>
        </w:rPr>
      </w:pPr>
    </w:p>
    <w:p w14:paraId="10040D8D" w14:textId="77777777" w:rsidR="000A1A7A" w:rsidRPr="000A1A7A" w:rsidRDefault="000A1A7A" w:rsidP="000A1A7A">
      <w:pPr>
        <w:rPr>
          <w:color w:val="1F497D" w:themeColor="text2"/>
          <w:lang w:val="en-US"/>
        </w:rPr>
      </w:pPr>
      <w:r w:rsidRPr="000A1A7A">
        <w:rPr>
          <w:color w:val="1F497D" w:themeColor="text2"/>
          <w:lang w:val="en-US"/>
        </w:rPr>
        <w:t>The DnCNN model, as discussed in the article "Beyond a Gaussian Denoiser: Residual Learning of Deep CNN for Image Denoising,"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0688A634" w14:textId="77777777" w:rsidR="000A1A7A" w:rsidRPr="000A1A7A" w:rsidRDefault="000A1A7A" w:rsidP="000A1A7A">
      <w:pPr>
        <w:rPr>
          <w:b/>
          <w:bCs/>
          <w:color w:val="1F497D" w:themeColor="text2"/>
          <w:lang w:val="en-US"/>
        </w:rPr>
      </w:pPr>
      <w:r w:rsidRPr="000A1A7A">
        <w:rPr>
          <w:b/>
          <w:bCs/>
          <w:color w:val="1F497D" w:themeColor="text2"/>
          <w:lang w:val="en-US"/>
        </w:rPr>
        <w:t>Model Architecture and Layers</w:t>
      </w:r>
    </w:p>
    <w:p w14:paraId="435CD369" w14:textId="77777777" w:rsidR="000A1A7A" w:rsidRPr="000A1A7A" w:rsidRDefault="000A1A7A" w:rsidP="000A1A7A">
      <w:pPr>
        <w:rPr>
          <w:color w:val="1F497D" w:themeColor="text2"/>
          <w:lang w:val="en-US"/>
        </w:rPr>
      </w:pPr>
      <w:r w:rsidRPr="000A1A7A">
        <w:rPr>
          <w:color w:val="1F497D" w:themeColor="text2"/>
          <w:lang w:val="en-US"/>
        </w:rPr>
        <w:t>The DnCNN model employs a deep architecture comprising several convolutional layers that each contribute uniquely to the denoising process:</w:t>
      </w:r>
    </w:p>
    <w:p w14:paraId="5B2737AA" w14:textId="77777777" w:rsidR="000A1A7A" w:rsidRPr="000A1A7A" w:rsidRDefault="000A1A7A" w:rsidP="000A1A7A">
      <w:pPr>
        <w:numPr>
          <w:ilvl w:val="0"/>
          <w:numId w:val="42"/>
        </w:numPr>
        <w:rPr>
          <w:color w:val="1F497D" w:themeColor="text2"/>
          <w:lang w:val="en-US"/>
        </w:rPr>
      </w:pPr>
      <w:r w:rsidRPr="000A1A7A">
        <w:rPr>
          <w:b/>
          <w:bCs/>
          <w:color w:val="1F497D" w:themeColor="text2"/>
          <w:lang w:val="en-US"/>
        </w:rPr>
        <w:t>Input Layer</w:t>
      </w:r>
      <w:r w:rsidRPr="000A1A7A">
        <w:rPr>
          <w:color w:val="1F497D" w:themeColor="text2"/>
          <w:lang w:val="en-US"/>
        </w:rPr>
        <w:t>: The network accepts noisy images, where the primary goal is to separate the clean image component from the noise.</w:t>
      </w:r>
    </w:p>
    <w:p w14:paraId="0A8F4A68" w14:textId="77777777" w:rsidR="000A1A7A" w:rsidRPr="000A1A7A" w:rsidRDefault="000A1A7A" w:rsidP="000A1A7A">
      <w:pPr>
        <w:numPr>
          <w:ilvl w:val="0"/>
          <w:numId w:val="42"/>
        </w:numPr>
        <w:rPr>
          <w:color w:val="1F497D" w:themeColor="text2"/>
          <w:lang w:val="en-US"/>
        </w:rPr>
      </w:pPr>
      <w:r w:rsidRPr="000A1A7A">
        <w:rPr>
          <w:b/>
          <w:bCs/>
          <w:color w:val="1F497D" w:themeColor="text2"/>
          <w:lang w:val="en-US"/>
        </w:rPr>
        <w:t>Hidden Layers</w:t>
      </w:r>
      <w:r w:rsidRPr="000A1A7A">
        <w:rPr>
          <w:color w:val="1F497D" w:themeColor="text2"/>
          <w:lang w:val="en-US"/>
        </w:rPr>
        <w:t>: The model consists of multiple layers, each structured with convolutional operations followed by batch normalization and ReLU activation functions. This setup is consistent throughout the network except for the last layer.</w:t>
      </w:r>
    </w:p>
    <w:p w14:paraId="36261C7F" w14:textId="77777777" w:rsidR="000A1A7A" w:rsidRPr="000A1A7A" w:rsidRDefault="000A1A7A" w:rsidP="000A1A7A">
      <w:pPr>
        <w:numPr>
          <w:ilvl w:val="1"/>
          <w:numId w:val="42"/>
        </w:numPr>
        <w:rPr>
          <w:color w:val="1F497D" w:themeColor="text2"/>
          <w:lang w:val="en-US"/>
        </w:rPr>
      </w:pPr>
      <w:r w:rsidRPr="000A1A7A">
        <w:rPr>
          <w:b/>
          <w:bCs/>
          <w:color w:val="1F497D" w:themeColor="text2"/>
          <w:lang w:val="en-US"/>
        </w:rPr>
        <w:lastRenderedPageBreak/>
        <w:t>Convolutional Layers</w:t>
      </w:r>
      <w:r w:rsidRPr="000A1A7A">
        <w:rPr>
          <w:color w:val="1F497D" w:themeColor="text2"/>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6F200E1F" w14:textId="77777777" w:rsidR="000A1A7A" w:rsidRPr="000A1A7A" w:rsidRDefault="000A1A7A" w:rsidP="000A1A7A">
      <w:pPr>
        <w:numPr>
          <w:ilvl w:val="1"/>
          <w:numId w:val="42"/>
        </w:numPr>
        <w:rPr>
          <w:color w:val="1F497D" w:themeColor="text2"/>
          <w:lang w:val="en-US"/>
        </w:rPr>
      </w:pPr>
      <w:r w:rsidRPr="000A1A7A">
        <w:rPr>
          <w:b/>
          <w:bCs/>
          <w:color w:val="1F497D" w:themeColor="text2"/>
          <w:lang w:val="en-US"/>
        </w:rPr>
        <w:t>Batch Normalization</w:t>
      </w:r>
      <w:r w:rsidRPr="000A1A7A">
        <w:rPr>
          <w:color w:val="1F497D" w:themeColor="text2"/>
          <w:lang w:val="en-US"/>
        </w:rPr>
        <w:t>: Positioned after each convolution operation but before activation, this component normalizes the outputs of the convolution, stabilizing learning and allowing for higher learning rates.</w:t>
      </w:r>
    </w:p>
    <w:p w14:paraId="3BCAC13C" w14:textId="77777777" w:rsidR="000A1A7A" w:rsidRPr="000A1A7A" w:rsidRDefault="000A1A7A" w:rsidP="000A1A7A">
      <w:pPr>
        <w:numPr>
          <w:ilvl w:val="1"/>
          <w:numId w:val="42"/>
        </w:numPr>
        <w:rPr>
          <w:color w:val="1F497D" w:themeColor="text2"/>
          <w:lang w:val="en-US"/>
        </w:rPr>
      </w:pPr>
      <w:r w:rsidRPr="000A1A7A">
        <w:rPr>
          <w:b/>
          <w:bCs/>
          <w:color w:val="1F497D" w:themeColor="text2"/>
          <w:lang w:val="en-US"/>
        </w:rPr>
        <w:t>ReLU Activation</w:t>
      </w:r>
      <w:r w:rsidRPr="000A1A7A">
        <w:rPr>
          <w:color w:val="1F497D" w:themeColor="text2"/>
          <w:lang w:val="en-US"/>
        </w:rPr>
        <w:t>: This non-linearity is applied after batch normalization to introduce non-linear capabilities to the model, helping it learn more complex noise patterns.</w:t>
      </w:r>
    </w:p>
    <w:p w14:paraId="6C63EBF1" w14:textId="77777777" w:rsidR="000A1A7A" w:rsidRPr="000A1A7A" w:rsidRDefault="000A1A7A" w:rsidP="000A1A7A">
      <w:pPr>
        <w:numPr>
          <w:ilvl w:val="0"/>
          <w:numId w:val="42"/>
        </w:numPr>
        <w:rPr>
          <w:color w:val="1F497D" w:themeColor="text2"/>
          <w:lang w:val="en-US"/>
        </w:rPr>
      </w:pPr>
      <w:r w:rsidRPr="000A1A7A">
        <w:rPr>
          <w:b/>
          <w:bCs/>
          <w:color w:val="1F497D" w:themeColor="text2"/>
          <w:lang w:val="en-US"/>
        </w:rPr>
        <w:t>Output Layer</w:t>
      </w:r>
      <w:r w:rsidRPr="000A1A7A">
        <w:rPr>
          <w:color w:val="1F497D" w:themeColor="text2"/>
          <w:lang w:val="en-US"/>
        </w:rPr>
        <w:t>: The final convolutional layer maps the features learned back to the image space, aiming to output the residual image, which ideally contains the noise that needs to be subtracted from the input to obtain a denoised image.</w:t>
      </w:r>
    </w:p>
    <w:p w14:paraId="1BCBF9C1" w14:textId="77777777" w:rsidR="00750CDD" w:rsidRDefault="00750CDD" w:rsidP="000A1A7A">
      <w:pPr>
        <w:rPr>
          <w:b/>
          <w:bCs/>
          <w:color w:val="1F497D" w:themeColor="text2"/>
          <w:lang w:val="en-US"/>
        </w:rPr>
      </w:pPr>
    </w:p>
    <w:p w14:paraId="505F71E3" w14:textId="4913E884" w:rsidR="000A1A7A" w:rsidRPr="000A1A7A" w:rsidRDefault="000A1A7A" w:rsidP="000A1A7A">
      <w:pPr>
        <w:rPr>
          <w:b/>
          <w:bCs/>
          <w:color w:val="1F497D" w:themeColor="text2"/>
          <w:lang w:val="en-US"/>
        </w:rPr>
      </w:pPr>
      <w:r w:rsidRPr="000A1A7A">
        <w:rPr>
          <w:b/>
          <w:bCs/>
          <w:color w:val="1F497D" w:themeColor="text2"/>
          <w:lang w:val="en-US"/>
        </w:rPr>
        <w:t>Residual Learning</w:t>
      </w:r>
    </w:p>
    <w:p w14:paraId="78A0FCAF" w14:textId="77777777" w:rsidR="000A1A7A" w:rsidRPr="000A1A7A" w:rsidRDefault="000A1A7A" w:rsidP="000A1A7A">
      <w:pPr>
        <w:rPr>
          <w:color w:val="1F497D" w:themeColor="text2"/>
          <w:lang w:val="en-US"/>
        </w:rPr>
      </w:pPr>
      <w:r w:rsidRPr="000A1A7A">
        <w:rPr>
          <w:color w:val="1F497D" w:themeColor="text2"/>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530AC301" w14:textId="77777777" w:rsidR="000A1A7A" w:rsidRPr="000A1A7A" w:rsidRDefault="000A1A7A" w:rsidP="000A1A7A">
      <w:pPr>
        <w:rPr>
          <w:b/>
          <w:bCs/>
          <w:color w:val="1F497D" w:themeColor="text2"/>
          <w:lang w:val="en-US"/>
        </w:rPr>
      </w:pPr>
      <w:r w:rsidRPr="000A1A7A">
        <w:rPr>
          <w:b/>
          <w:bCs/>
          <w:color w:val="1F497D" w:themeColor="text2"/>
          <w:lang w:val="en-US"/>
        </w:rPr>
        <w:t>Batch Normalization</w:t>
      </w:r>
    </w:p>
    <w:p w14:paraId="5EE7D9E6" w14:textId="77777777" w:rsidR="000A1A7A" w:rsidRPr="000A1A7A" w:rsidRDefault="000A1A7A" w:rsidP="000A1A7A">
      <w:pPr>
        <w:rPr>
          <w:color w:val="1F497D" w:themeColor="text2"/>
          <w:lang w:val="en-US"/>
        </w:rPr>
      </w:pPr>
      <w:r w:rsidRPr="000A1A7A">
        <w:rPr>
          <w:color w:val="1F497D" w:themeColor="text2"/>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7F9F32E7" w14:textId="77777777" w:rsidR="000A1A7A" w:rsidRPr="000A1A7A" w:rsidRDefault="000A1A7A" w:rsidP="000A1A7A">
      <w:pPr>
        <w:rPr>
          <w:b/>
          <w:bCs/>
          <w:color w:val="1F497D" w:themeColor="text2"/>
          <w:lang w:val="en-US"/>
        </w:rPr>
      </w:pPr>
      <w:r w:rsidRPr="000A1A7A">
        <w:rPr>
          <w:b/>
          <w:bCs/>
          <w:color w:val="1F497D" w:themeColor="text2"/>
          <w:lang w:val="en-US"/>
        </w:rPr>
        <w:t>Mean Squared Error (MSE) Loss</w:t>
      </w:r>
    </w:p>
    <w:p w14:paraId="1970CCC5" w14:textId="77777777" w:rsidR="000A1A7A" w:rsidRPr="000A1A7A" w:rsidRDefault="000A1A7A" w:rsidP="000A1A7A">
      <w:pPr>
        <w:rPr>
          <w:color w:val="1F497D" w:themeColor="text2"/>
          <w:lang w:val="en-US"/>
        </w:rPr>
      </w:pPr>
      <w:r w:rsidRPr="000A1A7A">
        <w:rPr>
          <w:color w:val="1F497D" w:themeColor="text2"/>
          <w:lang w:val="en-US"/>
        </w:rPr>
        <w:t>The MSE loss function measures the average of the squares of the differences between the predicted residuals and the actual noise (calculated as the difference between the noisy input and the clean target). This loss function is critical as it directly encourages the network to learn an accurate prediction of the noise, refining the network’s ability to identify and subtract the noise from the noisy input image effectively.</w:t>
      </w:r>
    </w:p>
    <w:p w14:paraId="176C56FE" w14:textId="1AD3004B" w:rsidR="000A1A7A" w:rsidRPr="000A1A7A" w:rsidRDefault="000A1A7A" w:rsidP="000A1A7A">
      <w:pPr>
        <w:rPr>
          <w:b/>
          <w:bCs/>
          <w:color w:val="1F497D" w:themeColor="text2"/>
          <w:lang w:val="en-US"/>
        </w:rPr>
      </w:pPr>
      <w:r w:rsidRPr="000A1A7A">
        <w:rPr>
          <w:b/>
          <w:bCs/>
          <w:color w:val="1F497D" w:themeColor="text2"/>
          <w:lang w:val="en-US"/>
        </w:rPr>
        <w:t xml:space="preserve">Integration </w:t>
      </w:r>
      <w:r w:rsidRPr="00750CDD">
        <w:rPr>
          <w:b/>
          <w:bCs/>
          <w:color w:val="1F497D" w:themeColor="text2"/>
          <w:lang w:val="en-US"/>
        </w:rPr>
        <w:t>in our</w:t>
      </w:r>
      <w:r w:rsidRPr="000A1A7A">
        <w:rPr>
          <w:b/>
          <w:bCs/>
          <w:color w:val="1F497D" w:themeColor="text2"/>
          <w:lang w:val="en-US"/>
        </w:rPr>
        <w:t xml:space="preserve"> Code</w:t>
      </w:r>
    </w:p>
    <w:p w14:paraId="3252154E" w14:textId="337F1537" w:rsidR="000A1A7A" w:rsidRPr="000A1A7A" w:rsidRDefault="000A1A7A" w:rsidP="000A1A7A">
      <w:pPr>
        <w:rPr>
          <w:color w:val="1F497D" w:themeColor="text2"/>
          <w:lang w:val="en-US"/>
        </w:rPr>
      </w:pPr>
      <w:r w:rsidRPr="000A1A7A">
        <w:rPr>
          <w:color w:val="1F497D" w:themeColor="text2"/>
          <w:lang w:val="en-US"/>
        </w:rPr>
        <w:t>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w:t>
      </w:r>
      <w:r w:rsidRPr="00750CDD">
        <w:rPr>
          <w:color w:val="1F497D" w:themeColor="text2"/>
          <w:lang w:val="en-US"/>
        </w:rPr>
        <w:t xml:space="preserve"> [4]</w:t>
      </w:r>
      <w:r w:rsidRPr="000A1A7A">
        <w:rPr>
          <w:color w:val="1F497D" w:themeColor="text2"/>
          <w:lang w:val="en-US"/>
        </w:rPr>
        <w:t>, emphasizing the effectiveness of deep learning, particularly CNNs, in addressing complex image denoising challenges through advanced architectures and techniques like residual learning and batch normalization.</w:t>
      </w:r>
    </w:p>
    <w:p w14:paraId="025EF97E" w14:textId="77777777" w:rsidR="000A1A7A" w:rsidRPr="00750CDD" w:rsidRDefault="000A1A7A" w:rsidP="00436D68">
      <w:pPr>
        <w:rPr>
          <w:color w:val="1F497D" w:themeColor="text2"/>
          <w:lang w:val="en-US"/>
        </w:rPr>
      </w:pPr>
    </w:p>
    <w:p w14:paraId="238600F2" w14:textId="77777777" w:rsidR="00436D68" w:rsidRPr="00436D68" w:rsidRDefault="00436D68" w:rsidP="00436D68"/>
    <w:p w14:paraId="16749959" w14:textId="55EC6A11" w:rsidR="00AB43DF" w:rsidRDefault="000C6524">
      <w:pPr>
        <w:pStyle w:val="1"/>
      </w:pPr>
      <w:r>
        <w:t>7. Simulations and Results</w:t>
      </w:r>
    </w:p>
    <w:p w14:paraId="723AF094" w14:textId="77777777" w:rsidR="00344F8E" w:rsidRPr="00A64CB7" w:rsidRDefault="00344F8E" w:rsidP="00344F8E">
      <w:pPr>
        <w:rPr>
          <w:color w:val="FF0000"/>
        </w:rPr>
      </w:pPr>
      <w:r w:rsidRPr="00A64CB7">
        <w:rPr>
          <w:color w:val="FF0000"/>
        </w:rPr>
        <w:t>Description of the datasets used for training and testing.</w:t>
      </w:r>
      <w:r w:rsidRPr="00A64CB7">
        <w:rPr>
          <w:color w:val="FF0000"/>
        </w:rPr>
        <w:br/>
        <w:t>Performance metrics: PSNR, SSIM.</w:t>
      </w:r>
      <w:r w:rsidRPr="00A64CB7">
        <w:rPr>
          <w:color w:val="FF0000"/>
        </w:rPr>
        <w:br/>
        <w:t>Visual results with images showing before and after denoising.</w:t>
      </w:r>
      <w:r w:rsidRPr="00A64CB7">
        <w:rPr>
          <w:color w:val="FF0000"/>
        </w:rPr>
        <w:br/>
        <w:t>Tables and graphs summarizing the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77777777"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p>
    <w:p w14:paraId="3DDB0807" w14:textId="77777777" w:rsidR="00344F8E" w:rsidRDefault="00344F8E" w:rsidP="00344F8E">
      <w:pPr>
        <w:numPr>
          <w:ilvl w:val="0"/>
          <w:numId w:val="36"/>
        </w:numPr>
        <w:rPr>
          <w:lang w:val="en-US"/>
        </w:rPr>
      </w:pPr>
      <w:r w:rsidRPr="00A64CB7">
        <w:rPr>
          <w:b/>
          <w:bCs/>
          <w:color w:val="FF0000"/>
          <w:lang w:val="en-US"/>
        </w:rPr>
        <w:t>Set20</w:t>
      </w:r>
      <w:r w:rsidRPr="00A64CB7">
        <w:rPr>
          <w:color w:val="FF0000"/>
          <w:lang w:val="en-US"/>
        </w:rPr>
        <w:t>: Contains initially 10 images</w:t>
      </w:r>
      <w:r>
        <w:rPr>
          <w:color w:val="FF000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1FC676C" w14:textId="77777777" w:rsidR="00344F8E" w:rsidRPr="00A64CB7" w:rsidRDefault="00344F8E" w:rsidP="00344F8E">
      <w:pPr>
        <w:rPr>
          <w:b/>
          <w:bCs/>
          <w:lang w:val="en-US"/>
        </w:rPr>
      </w:pPr>
      <w:r w:rsidRPr="00A64CB7">
        <w:rPr>
          <w:b/>
          <w:bCs/>
          <w:lang w:val="en-US"/>
        </w:rPr>
        <w:t>Set22</w:t>
      </w:r>
    </w:p>
    <w:p w14:paraId="1B1848EB" w14:textId="2D414F8A" w:rsidR="00344F8E" w:rsidRPr="006B6689" w:rsidRDefault="00344F8E" w:rsidP="00344F8E">
      <w:pPr>
        <w:numPr>
          <w:ilvl w:val="0"/>
          <w:numId w:val="38"/>
        </w:numPr>
        <w:rPr>
          <w:lang w:val="en-US"/>
        </w:rPr>
      </w:pPr>
      <w:r w:rsidRPr="00A64CB7">
        <w:rPr>
          <w:b/>
          <w:bCs/>
          <w:lang w:val="en-US"/>
        </w:rPr>
        <w:t>exp</w:t>
      </w:r>
      <w:r w:rsidR="002841B4">
        <w:rPr>
          <w:b/>
          <w:bCs/>
          <w:lang w:val="en-US"/>
        </w:rPr>
        <w:t>9</w:t>
      </w:r>
      <w:r w:rsidRPr="00A64CB7">
        <w:rPr>
          <w:lang w:val="en-US"/>
        </w:rPr>
        <w:t xml:space="preserve">: Set20 Examines the effectiveness of the </w:t>
      </w:r>
      <w:proofErr w:type="spellStart"/>
      <w:r>
        <w:rPr>
          <w:lang w:val="en-US"/>
        </w:rPr>
        <w:t>ovelap</w:t>
      </w:r>
      <w:proofErr w:type="spellEnd"/>
      <w:r>
        <w:rPr>
          <w:lang w:val="en-US"/>
        </w:rPr>
        <w:t xml:space="preserve"> median and mean</w:t>
      </w:r>
      <w:r w:rsidRPr="00A64CB7">
        <w:rPr>
          <w:lang w:val="en-US"/>
        </w:rPr>
        <w:t xml:space="preserve"> for values of K ranging from 0 to 30</w:t>
      </w:r>
      <w:r>
        <w:rPr>
          <w:lang w:val="en-US"/>
        </w:rPr>
        <w:t xml:space="preserve">.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09DA5AD5" w14:textId="77777777" w:rsidR="00344F8E" w:rsidRPr="00B12BE2" w:rsidRDefault="00344F8E" w:rsidP="00344F8E">
      <w:pPr>
        <w:rPr>
          <w:color w:val="FF0000"/>
          <w:lang w:val="en-US"/>
        </w:rPr>
      </w:pPr>
      <w:r w:rsidRPr="00B12BE2">
        <w:rPr>
          <w:color w:val="FF0000"/>
          <w:lang w:val="en-US"/>
        </w:rPr>
        <w:t>We try to improve mean and median but Due to the amount of time took to run from 1 to k we reduce number of test photos to 10</w:t>
      </w: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6070414F" w14:textId="77777777"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372F93CC">
            <wp:extent cx="5486400" cy="3657600"/>
            <wp:effectExtent l="0" t="0" r="0" b="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43FCD895" w14:textId="6580E5F4" w:rsidR="001E669A" w:rsidRDefault="001E669A" w:rsidP="00344F8E">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p>
    <w:p w14:paraId="732A5203" w14:textId="77777777" w:rsidR="001E669A" w:rsidRDefault="001E669A" w:rsidP="00344F8E">
      <w:pPr>
        <w:jc w:val="center"/>
        <w:rPr>
          <w:lang w:val="en-US"/>
        </w:rPr>
      </w:pP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54DCF84A">
            <wp:extent cx="2983149" cy="2983149"/>
            <wp:effectExtent l="0" t="0" r="8255" b="8255"/>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994" cy="2990994"/>
                    </a:xfrm>
                    <a:prstGeom prst="rect">
                      <a:avLst/>
                    </a:prstGeom>
                    <a:noFill/>
                    <a:ln>
                      <a:noFill/>
                    </a:ln>
                  </pic:spPr>
                </pic:pic>
              </a:graphicData>
            </a:graphic>
          </wp:inline>
        </w:drawing>
      </w:r>
    </w:p>
    <w:p w14:paraId="6453FCFA" w14:textId="71BC5305" w:rsidR="00344F8E" w:rsidRDefault="00344F8E" w:rsidP="00344F8E">
      <w:r w:rsidRPr="00C25D36">
        <w:lastRenderedPageBreak/>
        <w:t>This comparison illustrates how the 100x100 pixel section from the me</w:t>
      </w:r>
      <w:r>
        <w:t>an</w:t>
      </w:r>
      <w:r w:rsidRPr="00C25D36">
        <w:t xml:space="preserve"> 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3B72509B" w:rsidR="00344F8E" w:rsidRPr="00C25D36" w:rsidRDefault="003B6D33" w:rsidP="00344F8E">
      <w:r>
        <w:rPr>
          <w:noProof/>
        </w:rPr>
        <mc:AlternateContent>
          <mc:Choice Requires="wps">
            <w:drawing>
              <wp:anchor distT="0" distB="0" distL="114300" distR="114300" simplePos="0" relativeHeight="251676672" behindDoc="0" locked="0" layoutInCell="1" allowOverlap="1" wp14:anchorId="69A1CB7F" wp14:editId="3783CF3C">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EACA9"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49CE1FA1" wp14:editId="1498A3BD">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DC48E"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071397">
        <w:rPr>
          <w:noProof/>
        </w:rPr>
        <mc:AlternateContent>
          <mc:Choice Requires="wps">
            <w:drawing>
              <wp:anchor distT="0" distB="0" distL="114300" distR="114300" simplePos="0" relativeHeight="251659264" behindDoc="0" locked="0" layoutInCell="1" allowOverlap="1" wp14:anchorId="51FA2AED" wp14:editId="3CEA2172">
                <wp:simplePos x="0" y="0"/>
                <wp:positionH relativeFrom="margin">
                  <wp:posOffset>4165600</wp:posOffset>
                </wp:positionH>
                <wp:positionV relativeFrom="paragraph">
                  <wp:posOffset>1047899</wp:posOffset>
                </wp:positionV>
                <wp:extent cx="606528" cy="615130"/>
                <wp:effectExtent l="57150" t="19050" r="79375" b="90170"/>
                <wp:wrapNone/>
                <wp:docPr id="956090648"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9A57B" id="מלבן 24" o:spid="_x0000_s1026" style="position:absolute;left:0;text-align:left;margin-left:328pt;margin-top:82.5pt;width:47.75pt;height:4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" filled="f" strokecolor="red">
                <v:shadow on="t" color="black" opacity="22937f" origin=",.5" offset="0,.63889mm"/>
                <w10:wrap anchorx="margin"/>
              </v:rect>
            </w:pict>
          </mc:Fallback>
        </mc:AlternateContent>
      </w:r>
      <w:r w:rsidR="0018405C">
        <w:rPr>
          <w:noProof/>
        </w:rPr>
        <mc:AlternateContent>
          <mc:Choice Requires="wps">
            <w:drawing>
              <wp:anchor distT="0" distB="0" distL="114300" distR="114300" simplePos="0" relativeHeight="251672576" behindDoc="0" locked="0" layoutInCell="1" allowOverlap="1" wp14:anchorId="0650399B" wp14:editId="1CCF3630">
                <wp:simplePos x="0" y="0"/>
                <wp:positionH relativeFrom="margin">
                  <wp:posOffset>1403821</wp:posOffset>
                </wp:positionH>
                <wp:positionV relativeFrom="paragraph">
                  <wp:posOffset>1079132</wp:posOffset>
                </wp:positionV>
                <wp:extent cx="606528" cy="615130"/>
                <wp:effectExtent l="57150" t="19050" r="79375" b="90170"/>
                <wp:wrapNone/>
                <wp:docPr id="1004499642"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1D4F7" id="מלבן 24" o:spid="_x0000_s1026" style="position:absolute;left:0;text-align:left;margin-left:110.55pt;margin-top:84.95pt;width:47.75pt;height:48.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" filled="f" strokecolor="red">
                <v:shadow on="t" color="black" opacity="22937f" origin=",.5" offset="0,.63889mm"/>
                <w10:wrap anchorx="margin"/>
              </v:rect>
            </w:pict>
          </mc:Fallback>
        </mc:AlternateContent>
      </w:r>
      <w:r w:rsidR="0018405C">
        <w:rPr>
          <w:noProof/>
          <w:lang w:val="en-US"/>
        </w:rPr>
        <w:drawing>
          <wp:inline distT="0" distB="0" distL="0" distR="0" wp14:anchorId="0DE83598" wp14:editId="1281FD17">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sidR="00344F8E">
        <w:rPr>
          <w:noProof/>
        </w:rPr>
        <w:drawing>
          <wp:inline distT="0" distB="0" distL="0" distR="0" wp14:anchorId="46EF1DAF" wp14:editId="483048FC">
            <wp:extent cx="5519057" cy="2760447"/>
            <wp:effectExtent l="0" t="0" r="5715" b="1905"/>
            <wp:docPr id="1238072879"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9485" cy="2765662"/>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70E6E5C5"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(100X100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5C563AD" w:rsidR="0018405C" w:rsidRPr="00505BAD" w:rsidRDefault="0018405C" w:rsidP="0018405C">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75972E3B" w14:textId="6CB6F765" w:rsidR="0018405C" w:rsidRDefault="0018405C" w:rsidP="0018405C">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(75X75 pixels) </w:t>
      </w:r>
    </w:p>
    <w:p w14:paraId="69977705" w14:textId="77777777" w:rsidR="00344F8E" w:rsidRPr="0013140D" w:rsidRDefault="00344F8E" w:rsidP="00344F8E">
      <w:pPr>
        <w:rPr>
          <w:color w:val="FF0000"/>
          <w:lang w:val="en-US"/>
        </w:rPr>
      </w:pPr>
    </w:p>
    <w:p w14:paraId="72BDDC5F" w14:textId="7777777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77777777"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rtl/>
          <w:lang w:val="en-US"/>
        </w:rPr>
      </w:pPr>
      <w:r w:rsidRPr="0013140D">
        <w:rPr>
          <w:rFonts w:hint="cs"/>
          <w:color w:val="FF0000"/>
          <w:rtl/>
          <w:lang w:val="en-US"/>
        </w:rPr>
        <w:t>להחליט אם מכניסים את האלפא או שלא</w:t>
      </w:r>
    </w:p>
    <w:p w14:paraId="110A859F" w14:textId="77777777" w:rsidR="00344F8E" w:rsidRDefault="00344F8E" w:rsidP="00344F8E">
      <w:pPr>
        <w:rPr>
          <w:lang w:val="en-US"/>
        </w:rPr>
      </w:pPr>
    </w:p>
    <w:p w14:paraId="5BB4E4E6" w14:textId="77777777" w:rsidR="00344F8E" w:rsidRDefault="00344F8E" w:rsidP="00344F8E">
      <w:pPr>
        <w:rPr>
          <w:lang w:val="en-US"/>
        </w:rPr>
      </w:pPr>
    </w:p>
    <w:p w14:paraId="030C3311" w14:textId="17404DC6" w:rsidR="00525095" w:rsidRDefault="00525095">
      <w:pPr>
        <w:rPr>
          <w:rFonts w:asciiTheme="majorHAnsi" w:eastAsiaTheme="majorEastAsia" w:hAnsiTheme="majorHAnsi" w:cstheme="majorBidi"/>
          <w:b/>
          <w:bCs/>
          <w:color w:val="365F91" w:themeColor="accent1" w:themeShade="BF"/>
          <w:sz w:val="28"/>
          <w:szCs w:val="28"/>
        </w:rPr>
      </w:pPr>
      <w:r>
        <w:br w:type="page"/>
      </w:r>
    </w:p>
    <w:p w14:paraId="77D9A642" w14:textId="6A983CFB" w:rsidR="009713C7" w:rsidRDefault="000C6524" w:rsidP="002A36AE">
      <w:pPr>
        <w:pStyle w:val="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P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9A08419" w14:textId="5A6D234E" w:rsidR="00342F8D" w:rsidRDefault="00342F8D" w:rsidP="00342F8D">
      <w:r w:rsidRPr="00342F8D">
        <w:t>Our implementation showed that Noisier2Noise achieves competitive performance compared to traditional denoising methods, such as BM3D and Noise2Noise, which require richer datasets. The method performed particularly well in scenarios involving Gaussian noise, where the denoised images retained a high level of detail and exhibited minimal artifacts. The use of overlapping during inference further enhanced the quality of the denoised images 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0B589E26" w:rsidR="00342F8D" w:rsidRPr="00342F8D" w:rsidRDefault="00342F8D" w:rsidP="00342F8D">
      <w:pPr>
        <w:numPr>
          <w:ilvl w:val="0"/>
          <w:numId w:val="33"/>
        </w:numPr>
      </w:pPr>
      <w:r w:rsidRPr="00342F8D">
        <w:rPr>
          <w:b/>
          <w:bCs/>
        </w:rPr>
        <w:t>Efficiency Improvements</w:t>
      </w:r>
      <w:r w:rsidRPr="00342F8D">
        <w:t xml:space="preserve">: To reduce the computational burden of the overlapping technique, </w:t>
      </w:r>
      <w:r w:rsidRPr="00342F8D">
        <w:rPr>
          <w:color w:val="FF0000"/>
        </w:rPr>
        <w:t xml:space="preserve">future work could explore more efficient patch processing strategies, such as non-overlapping patches with advanced boundary handling </w:t>
      </w:r>
      <w:r w:rsidRPr="00342F8D">
        <w:rPr>
          <w:color w:val="FF0000"/>
        </w:rPr>
        <w:lastRenderedPageBreak/>
        <w:t>techniques, or the use of multi-scale approaches that process the image at different resolutions.</w:t>
      </w:r>
    </w:p>
    <w:p w14:paraId="27F32B91" w14:textId="77777777" w:rsidR="00342F8D" w:rsidRPr="00342F8D" w:rsidRDefault="00342F8D" w:rsidP="00342F8D">
      <w:pPr>
        <w:numPr>
          <w:ilvl w:val="0"/>
          <w:numId w:val="33"/>
        </w:numPr>
      </w:pPr>
      <w:r w:rsidRPr="00342F8D">
        <w:rPr>
          <w:b/>
          <w:bCs/>
        </w:rPr>
        <w:t>Generalization to Diverse Noise Types</w:t>
      </w:r>
      <w:r w:rsidRPr="00342F8D">
        <w:t xml:space="preserve">: Enhancing the network's ability to generalize to diverse noise types, possibly </w:t>
      </w:r>
      <w:proofErr w:type="gramStart"/>
      <w:r w:rsidRPr="00342F8D">
        <w:t>through the use of</w:t>
      </w:r>
      <w:proofErr w:type="gramEnd"/>
      <w:r w:rsidRPr="00342F8D">
        <w:t xml:space="preserve">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P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4750C605" w14:textId="77777777" w:rsidR="002A36AE" w:rsidRPr="002A36AE" w:rsidRDefault="002A36AE" w:rsidP="002A36AE">
      <w:r w:rsidRPr="002A36AE">
        <w:t>While the method has demonstrated strong performance across various noise conditions, there are still opportunities for improvement, particularly in the areas of noise model dependency, computational efficiency, and generalization to diverse noise types. 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18"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proofErr w:type="gramStart"/>
      <w:r w:rsidRPr="005508CC">
        <w:rPr>
          <w:b/>
          <w:bCs/>
        </w:rPr>
        <w:t>]</w:t>
      </w:r>
      <w:r w:rsidRPr="00907899">
        <w:rPr>
          <w:b/>
          <w:bCs/>
        </w:rPr>
        <w:t xml:space="preserve"> </w:t>
      </w:r>
      <w:r w:rsidRPr="002C4222">
        <w:rPr>
          <w:lang w:val="en-US"/>
        </w:rPr>
        <w:t xml:space="preserve"> Kai</w:t>
      </w:r>
      <w:proofErr w:type="gramEnd"/>
      <w:r w:rsidRPr="002C4222">
        <w:rPr>
          <w:lang w:val="en-US"/>
        </w:rPr>
        <w:t xml:space="preserve"> Zhang, </w:t>
      </w:r>
      <w:proofErr w:type="spellStart"/>
      <w:r w:rsidRPr="002C4222">
        <w:rPr>
          <w:lang w:val="en-US"/>
        </w:rPr>
        <w:t>Wangmeng</w:t>
      </w:r>
      <w:proofErr w:type="spellEnd"/>
      <w:r w:rsidRPr="002C4222">
        <w:rPr>
          <w:lang w:val="en-US"/>
        </w:rPr>
        <w:t xml:space="preserve"> Zuo,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77777777" w:rsidR="002C4222" w:rsidRPr="002C4222" w:rsidRDefault="002C4222" w:rsidP="002C4222">
      <w:pPr>
        <w:rPr>
          <w:lang w:val="en-US"/>
        </w:rPr>
      </w:pP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5C5CF4D0" w:rsidR="00F90925" w:rsidRPr="00371758" w:rsidRDefault="00E84CC1" w:rsidP="00371758">
      <w:r w:rsidRPr="00F90925">
        <w:rPr>
          <w:b/>
          <w:bCs/>
          <w:color w:val="000000" w:themeColor="text1"/>
        </w:rPr>
        <w:br w:type="page"/>
      </w:r>
      <w:r w:rsidR="00F90925" w:rsidRPr="00F90925">
        <w:rPr>
          <w:rFonts w:ascii="Menlo" w:hAnsi="Menlo" w:cs="Menlo"/>
          <w:b/>
          <w:bCs/>
          <w:color w:val="000000" w:themeColor="text1"/>
        </w:rPr>
        <w:lastRenderedPageBreak/>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 xml:space="preserve">   [</w:t>
      </w:r>
      <w:proofErr w:type="gramEnd"/>
      <w:r>
        <w:rPr>
          <w:rFonts w:ascii="Menlo" w:hAnsi="Menlo" w:cs="Menlo"/>
          <w:color w:val="6A9955"/>
          <w:sz w:val="18"/>
          <w:szCs w:val="18"/>
        </w:rPr>
        <w:t>--dataset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 xml:space="preserve">   [</w:t>
      </w:r>
      <w:proofErr w:type="gramEnd"/>
      <w:r>
        <w:rPr>
          <w:rFonts w:ascii="Menlo" w:hAnsi="Menlo" w:cs="Menlo"/>
          <w:color w:val="6A9955"/>
          <w:sz w:val="18"/>
          <w:szCs w:val="18"/>
        </w:rPr>
        <w:t>--crop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gramStart"/>
      <w:r>
        <w:rPr>
          <w:rFonts w:ascii="Menlo" w:hAnsi="Menlo" w:cs="Menlo"/>
          <w:color w:val="CCCCCC"/>
          <w:sz w:val="18"/>
          <w:szCs w:val="18"/>
        </w:rPr>
        <w:t>torch.nn</w:t>
      </w:r>
      <w:proofErr w:type="gram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gramStart"/>
      <w:r>
        <w:rPr>
          <w:rFonts w:ascii="Menlo" w:hAnsi="Menlo" w:cs="Menlo"/>
          <w:color w:val="CCCCCC"/>
          <w:sz w:val="18"/>
          <w:szCs w:val="18"/>
        </w:rPr>
        <w:t>torch.optim</w:t>
      </w:r>
      <w:proofErr w:type="gram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torch.optim</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gramStart"/>
      <w:r>
        <w:rPr>
          <w:rFonts w:ascii="Menlo" w:hAnsi="Menlo" w:cs="Menlo"/>
          <w:color w:val="CCCCCC"/>
          <w:sz w:val="18"/>
          <w:szCs w:val="18"/>
        </w:rPr>
        <w:t>torchvision.transforms</w:t>
      </w:r>
      <w:proofErr w:type="gram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torch.utils</w:t>
      </w:r>
      <w:proofErr w:type="gramEnd"/>
      <w:r>
        <w:rPr>
          <w:rFonts w:ascii="Menlo" w:hAnsi="Menlo" w:cs="Menlo"/>
          <w:color w:val="CCCCCC"/>
          <w:sz w:val="18"/>
          <w:szCs w:val="18"/>
        </w:rPr>
        <w:t xml:space="preserve">.data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torch.utils</w:t>
      </w:r>
      <w:proofErr w:type="gramEnd"/>
      <w:r>
        <w:rPr>
          <w:rFonts w:ascii="Menlo" w:hAnsi="Menlo" w:cs="Menlo"/>
          <w:color w:val="CCCCCC"/>
          <w:sz w:val="18"/>
          <w:szCs w:val="18"/>
        </w:rPr>
        <w:t xml:space="preserve">.tensorboard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skimage.metrics</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skimage.metrics</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w:t>
      </w:r>
      <w:proofErr w:type="gramStart"/>
      <w:r>
        <w:rPr>
          <w:rFonts w:ascii="Menlo" w:hAnsi="Menlo" w:cs="Menlo"/>
          <w:color w:val="DCDCAA"/>
          <w:sz w:val="18"/>
          <w:szCs w:val="18"/>
        </w:rPr>
        <w:t>_</w:t>
      </w:r>
      <w:r>
        <w:rPr>
          <w:rFonts w:ascii="Menlo" w:hAnsi="Menlo" w:cs="Menlo"/>
          <w:color w:val="CCCCCC"/>
          <w:sz w:val="18"/>
          <w:szCs w:val="18"/>
        </w:rPr>
        <w:t>(</w:t>
      </w:r>
      <w:proofErr w:type="gramEnd"/>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.manual</w:t>
      </w:r>
      <w:proofErr w:type="gramEnd"/>
      <w:r>
        <w:rPr>
          <w:rFonts w:ascii="Menlo" w:hAnsi="Menlo" w:cs="Menlo"/>
          <w:color w:val="CCCCCC"/>
          <w:sz w:val="18"/>
          <w:szCs w:val="18"/>
        </w:rPr>
        <w:t>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proofErr w:type="gramEnd"/>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w:t>
      </w:r>
      <w:proofErr w:type="gramEnd"/>
      <w:r>
        <w:rPr>
          <w:rFonts w:ascii="Menlo" w:hAnsi="Menlo" w:cs="Menlo"/>
          <w:color w:val="9CDCFE"/>
          <w:sz w:val="18"/>
          <w:szCs w:val="18"/>
        </w:rPr>
        <w:t>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w:t>
      </w:r>
      <w:proofErr w:type="gramEnd"/>
      <w:r>
        <w:rPr>
          <w:rFonts w:ascii="Menlo" w:hAnsi="Menlo" w:cs="Menlo"/>
          <w:color w:val="9CDCFE"/>
          <w:sz w:val="18"/>
          <w:szCs w:val="18"/>
        </w:rPr>
        <w: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w:t>
      </w:r>
      <w:proofErr w:type="gramEnd"/>
      <w:r>
        <w:rPr>
          <w:rFonts w:ascii="Menlo" w:hAnsi="Menlo" w:cs="Menlo"/>
          <w:color w:val="9CDCFE"/>
          <w:sz w:val="18"/>
          <w:szCs w:val="18"/>
        </w:rPr>
        <w: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proofErr w:type="gramEnd"/>
      <w:r>
        <w:rPr>
          <w:rFonts w:ascii="Menlo" w:hAnsi="Menlo" w:cs="Menlo"/>
          <w:color w:val="9CDCFE"/>
          <w:sz w:val="18"/>
          <w:szCs w:val="18"/>
        </w:rPr>
        <w:t>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proofErr w:type="gramEnd"/>
      <w:r>
        <w:rPr>
          <w:rFonts w:ascii="Menlo" w:hAnsi="Menlo" w:cs="Menlo"/>
          <w:color w:val="9CDCFE"/>
          <w:sz w:val="18"/>
          <w:szCs w:val="18"/>
        </w:rPr>
        <w:t>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w:t>
      </w:r>
      <w:proofErr w:type="gramEnd"/>
      <w:r>
        <w:rPr>
          <w:rFonts w:ascii="Menlo" w:hAnsi="Menlo" w:cs="Menlo"/>
          <w:color w:val="9CDCFE"/>
          <w:sz w:val="18"/>
          <w:szCs w:val="18"/>
        </w:rPr>
        <w:t>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transforms</w:t>
      </w:r>
      <w:r>
        <w:rPr>
          <w:rFonts w:ascii="Menlo" w:hAnsi="Menlo" w:cs="Menlo"/>
          <w:color w:val="CCCCCC"/>
          <w:sz w:val="18"/>
          <w:szCs w:val="18"/>
        </w:rPr>
        <w:t>.Compose</w:t>
      </w:r>
      <w:proofErr w:type="gramEnd"/>
      <w:r>
        <w:rPr>
          <w:rFonts w:ascii="Menlo" w:hAnsi="Menlo" w:cs="Menlo"/>
          <w:color w:val="CCCCCC"/>
          <w:sz w:val="18"/>
          <w:szCs w:val="18"/>
        </w:rPr>
        <w:t>(</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args.load</w:t>
      </w:r>
      <w:proofErr w:type="gramEnd"/>
      <w:r>
        <w:rPr>
          <w:rFonts w:ascii="Menlo" w:hAnsi="Menlo" w:cs="Menlo"/>
          <w:color w:val="6A9955"/>
          <w:sz w:val="18"/>
          <w:szCs w:val="18"/>
        </w:rPr>
        <w:t>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.load</w:t>
      </w:r>
      <w:proofErr w:type="gramEnd"/>
      <w:r>
        <w:rPr>
          <w:rFonts w:ascii="Menlo" w:hAnsi="Menlo" w:cs="Menlo"/>
          <w:color w:val="CCCCCC"/>
          <w:sz w:val="18"/>
          <w:szCs w:val="18"/>
        </w:rPr>
        <w:t>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w:t>
      </w:r>
      <w:proofErr w:type="gramEnd"/>
      <w:r>
        <w:rPr>
          <w:rFonts w:ascii="Menlo" w:hAnsi="Menlo" w:cs="Menlo"/>
          <w:color w:val="9CDCFE"/>
          <w:sz w:val="18"/>
          <w:szCs w:val="18"/>
        </w:rPr>
        <w: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ImageNetGray</w:t>
      </w:r>
      <w:r>
        <w:rPr>
          <w:rFonts w:ascii="Menlo" w:hAnsi="Menlo" w:cs="Menlo"/>
          <w:color w:val="CCCCCC"/>
          <w:sz w:val="18"/>
          <w:szCs w:val="18"/>
        </w:rPr>
        <w:t>(</w:t>
      </w:r>
      <w:proofErr w:type="gramEnd"/>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w:t>
      </w:r>
      <w:proofErr w:type="gramStart"/>
      <w:r>
        <w:rPr>
          <w:rFonts w:ascii="Menlo" w:hAnsi="Menlo" w:cs="Menlo"/>
          <w:color w:val="6A9955"/>
          <w:sz w:val="18"/>
          <w:szCs w:val="18"/>
        </w:rPr>
        <w:t>self.train</w:t>
      </w:r>
      <w:proofErr w:type="gramEnd"/>
      <w:r>
        <w:rPr>
          <w:rFonts w:ascii="Menlo" w:hAnsi="Menlo" w:cs="Menlo"/>
          <w:color w:val="6A9955"/>
          <w:sz w:val="18"/>
          <w:szCs w:val="18"/>
        </w:rPr>
        <w:t>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w:t>
      </w:r>
      <w:proofErr w:type="gramEnd"/>
      <w:r>
        <w:rPr>
          <w:rFonts w:ascii="Menlo" w:hAnsi="Menlo" w:cs="Menlo"/>
          <w:color w:val="9CDCFE"/>
          <w:sz w:val="18"/>
          <w:szCs w:val="18"/>
        </w:rPr>
        <w:t>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proofErr w:type="gramStart"/>
      <w:r>
        <w:rPr>
          <w:rFonts w:ascii="Menlo" w:hAnsi="Menlo" w:cs="Menlo"/>
          <w:color w:val="CE9178"/>
          <w:sz w:val="18"/>
          <w:szCs w:val="18"/>
        </w:rPr>
        <w:t>'./</w:t>
      </w:r>
      <w:proofErr w:type="gramEnd"/>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proofErr w:type="gramStart"/>
      <w:r>
        <w:rPr>
          <w:rFonts w:ascii="Menlo" w:hAnsi="Menlo" w:cs="Menlo"/>
          <w:color w:val="CE9178"/>
          <w:sz w:val="18"/>
          <w:szCs w:val="18"/>
        </w:rPr>
        <w:t>'./</w:t>
      </w:r>
      <w:proofErr w:type="gramEnd"/>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w:t>
      </w:r>
      <w:proofErr w:type="gramEnd"/>
      <w:r>
        <w:rPr>
          <w:rFonts w:ascii="Menlo" w:hAnsi="Menlo" w:cs="Menlo"/>
          <w:color w:val="9CDCFE"/>
          <w:sz w:val="18"/>
          <w:szCs w:val="18"/>
        </w:rPr>
        <w: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w:t>
      </w:r>
      <w:proofErr w:type="gramEnd"/>
      <w:r>
        <w:rPr>
          <w:rFonts w:ascii="Menlo" w:hAnsi="Menlo" w:cs="Menlo"/>
          <w:color w:val="9CDCFE"/>
          <w:sz w:val="18"/>
          <w:szCs w:val="18"/>
        </w:rPr>
        <w: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proofErr w:type="gramEnd"/>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proofErr w:type="gramEnd"/>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proofErr w:type="gramStart"/>
      <w:r>
        <w:rPr>
          <w:rFonts w:ascii="Menlo" w:hAnsi="Menlo" w:cs="Menlo"/>
          <w:color w:val="DCDCAA"/>
          <w:sz w:val="18"/>
          <w:szCs w:val="18"/>
        </w:rPr>
        <w:t>open</w:t>
      </w:r>
      <w:r>
        <w:rPr>
          <w:rFonts w:ascii="Menlo" w:hAnsi="Menlo" w:cs="Menlo"/>
          <w:color w:val="CCCCCC"/>
          <w:sz w:val="18"/>
          <w:szCs w:val="18"/>
        </w:rPr>
        <w:t>(</w:t>
      </w:r>
      <w:proofErr w:type="gramEnd"/>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proofErr w:type="gramEnd"/>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proofErr w:type="gramEnd"/>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proofErr w:type="gramEnd"/>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range</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proofErr w:type="gramStart"/>
      <w:r>
        <w:rPr>
          <w:rFonts w:ascii="Menlo" w:hAnsi="Menlo" w:cs="Menlo"/>
          <w:color w:val="4EC9B0"/>
          <w:sz w:val="18"/>
          <w:szCs w:val="18"/>
        </w:rPr>
        <w:t>tqdm</w:t>
      </w:r>
      <w:r>
        <w:rPr>
          <w:rFonts w:ascii="Menlo" w:hAnsi="Menlo" w:cs="Menlo"/>
          <w:color w:val="CCCCCC"/>
          <w:sz w:val="18"/>
          <w:szCs w:val="18"/>
        </w:rPr>
        <w:t>(</w:t>
      </w:r>
      <w:proofErr w:type="gramEnd"/>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proofErr w:type="gramEnd"/>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proofErr w:type="gramEnd"/>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w:t>
      </w:r>
      <w:proofErr w:type="gramEnd"/>
      <w:r>
        <w:rPr>
          <w:rFonts w:ascii="Menlo" w:hAnsi="Menlo" w:cs="Menlo"/>
          <w:color w:val="9CDCFE"/>
          <w:sz w:val="18"/>
          <w:szCs w:val="18"/>
        </w:rPr>
        <w:t>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loss</w:t>
      </w:r>
      <w:r>
        <w:rPr>
          <w:rFonts w:ascii="Menlo" w:hAnsi="Menlo" w:cs="Menlo"/>
          <w:color w:val="CCCCCC"/>
          <w:sz w:val="18"/>
          <w:szCs w:val="18"/>
        </w:rPr>
        <w:t>.backward</w:t>
      </w:r>
      <w:proofErr w:type="gramEnd"/>
      <w:r>
        <w:rPr>
          <w:rFonts w:ascii="Menlo" w:hAnsi="Menlo" w:cs="Menlo"/>
          <w:color w:val="CCCCCC"/>
          <w:sz w:val="18"/>
          <w:szCs w:val="18"/>
        </w:rPr>
        <w:t>()</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proofErr w:type="gramEnd"/>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proofErr w:type="gramStart"/>
      <w:r>
        <w:rPr>
          <w:rFonts w:ascii="Menlo" w:hAnsi="Menlo" w:cs="Menlo"/>
          <w:color w:val="9CDCFE"/>
          <w:sz w:val="18"/>
          <w:szCs w:val="18"/>
        </w:rPr>
        <w:t>loss</w:t>
      </w:r>
      <w:r>
        <w:rPr>
          <w:rFonts w:ascii="Menlo" w:hAnsi="Menlo" w:cs="Menlo"/>
          <w:color w:val="CCCCCC"/>
          <w:sz w:val="18"/>
          <w:szCs w:val="18"/>
        </w:rPr>
        <w:t>.item</w:t>
      </w:r>
      <w:proofErr w:type="gramEnd"/>
      <w:r>
        <w:rPr>
          <w:rFonts w:ascii="Menlo" w:hAnsi="Menlo" w:cs="Menlo"/>
          <w:color w:val="CCCCCC"/>
          <w:sz w:val="18"/>
          <w:szCs w:val="18"/>
        </w:rPr>
        <w:t>())</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w:t>
      </w:r>
      <w:proofErr w:type="gramStart"/>
      <w:r>
        <w:rPr>
          <w:rFonts w:ascii="Menlo" w:hAnsi="Menlo" w:cs="Menlo"/>
          <w:color w:val="CCCCCC"/>
          <w:sz w:val="18"/>
          <w:szCs w:val="18"/>
        </w:rPr>
        <w:t>scalar(</w:t>
      </w:r>
      <w:proofErr w:type="gramEnd"/>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proofErr w:type="gramEnd"/>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w:t>
      </w:r>
      <w:proofErr w:type="gramEnd"/>
      <w:r>
        <w:rPr>
          <w:rFonts w:ascii="Menlo" w:hAnsi="Menlo" w:cs="Menlo"/>
          <w:color w:val="9CDCFE"/>
          <w:sz w:val="18"/>
          <w:szCs w:val="18"/>
        </w:rPr>
        <w:t>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.save</w:t>
      </w:r>
      <w:proofErr w:type="gramEnd"/>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w:t>
      </w:r>
      <w:proofErr w:type="gramStart"/>
      <w:r>
        <w:rPr>
          <w:rFonts w:ascii="Menlo" w:hAnsi="Menlo" w:cs="Menlo"/>
          <w:color w:val="CCCCCC"/>
          <w:sz w:val="18"/>
          <w:szCs w:val="18"/>
        </w:rPr>
        <w:t>grad(</w:t>
      </w:r>
      <w:proofErr w:type="gramEnd"/>
      <w:r>
        <w:rPr>
          <w:rFonts w:ascii="Menlo" w:hAnsi="Menlo" w:cs="Menlo"/>
          <w:color w:val="CCCCCC"/>
          <w:sz w:val="18"/>
          <w:szCs w:val="18"/>
        </w:rPr>
        <w:t>):</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.unsqueeze</w:t>
      </w:r>
      <w:proofErr w:type="gramEnd"/>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.unsqueeze</w:t>
      </w:r>
      <w:proofErr w:type="gramEnd"/>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proofErr w:type="gramEnd"/>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proofErr w:type="gramEnd"/>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proofErr w:type="gramEnd"/>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proofErr w:type="gramEnd"/>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psnr(</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psnr(</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psnr(</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print(</w:t>
      </w:r>
      <w:proofErr w:type="gramEnd"/>
      <w:r>
        <w:rPr>
          <w:rFonts w:ascii="Menlo" w:hAnsi="Menlo" w:cs="Menlo"/>
          <w:color w:val="6A9955"/>
          <w:sz w:val="18"/>
          <w:szCs w:val="18"/>
        </w:rPr>
        <w: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ssim(</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ssim(</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ssim(</w:t>
      </w:r>
      <w:proofErr w:type="gramEnd"/>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print(</w:t>
      </w:r>
      <w:proofErr w:type="gramEnd"/>
      <w:r>
        <w:rPr>
          <w:rFonts w:ascii="Menlo" w:hAnsi="Menlo" w:cs="Menlo"/>
          <w:color w:val="6A9955"/>
          <w:sz w:val="18"/>
          <w:szCs w:val="18"/>
        </w:rPr>
        <w: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w:t>
      </w:r>
      <w:proofErr w:type="gramStart"/>
      <w:r>
        <w:rPr>
          <w:rFonts w:ascii="Menlo" w:hAnsi="Menlo" w:cs="Menlo"/>
          <w:color w:val="CCCCCC"/>
          <w:sz w:val="18"/>
          <w:szCs w:val="18"/>
        </w:rPr>
        <w:t>scalar(</w:t>
      </w:r>
      <w:proofErr w:type="gramEnd"/>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w:t>
      </w:r>
      <w:proofErr w:type="gramStart"/>
      <w:r>
        <w:rPr>
          <w:rFonts w:ascii="Menlo" w:hAnsi="Menlo" w:cs="Menlo"/>
          <w:color w:val="CCCCCC"/>
          <w:sz w:val="18"/>
          <w:szCs w:val="18"/>
        </w:rPr>
        <w:t>scalar(</w:t>
      </w:r>
      <w:proofErr w:type="gramEnd"/>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w:t>
      </w:r>
      <w:proofErr w:type="gramStart"/>
      <w:r>
        <w:rPr>
          <w:rFonts w:ascii="Menlo" w:hAnsi="Menlo" w:cs="Menlo"/>
          <w:color w:val="CCCCCC"/>
          <w:sz w:val="18"/>
          <w:szCs w:val="18"/>
        </w:rPr>
        <w:t>scalar(</w:t>
      </w:r>
      <w:proofErr w:type="gramEnd"/>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w:t>
      </w:r>
      <w:proofErr w:type="gramStart"/>
      <w:r>
        <w:rPr>
          <w:rFonts w:ascii="Menlo" w:hAnsi="Menlo" w:cs="Menlo"/>
          <w:color w:val="CCCCCC"/>
          <w:sz w:val="18"/>
          <w:szCs w:val="18"/>
        </w:rPr>
        <w:t>scalar(</w:t>
      </w:r>
      <w:proofErr w:type="gramEnd"/>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proofErr w:type="gramEnd"/>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 xml:space="preserve">   [</w:t>
      </w:r>
      <w:proofErr w:type="gramEnd"/>
      <w:r>
        <w:rPr>
          <w:rFonts w:ascii="Menlo" w:hAnsi="Menlo" w:cs="Menlo"/>
          <w:color w:val="6A9955"/>
          <w:sz w:val="18"/>
          <w:szCs w:val="18"/>
        </w:rPr>
        <w:t>--dataset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 xml:space="preserve">   [</w:t>
      </w:r>
      <w:proofErr w:type="gramEnd"/>
      <w:r>
        <w:rPr>
          <w:rFonts w:ascii="Menlo" w:hAnsi="Menlo" w:cs="Menlo"/>
          <w:color w:val="6A9955"/>
          <w:sz w:val="18"/>
          <w:szCs w:val="18"/>
        </w:rPr>
        <w:t>--crop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skimage.metrics</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CCCCCC"/>
          <w:sz w:val="18"/>
          <w:szCs w:val="18"/>
        </w:rPr>
        <w:t>skimage.metrics</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proofErr w:type="gramStart"/>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proofErr w:type="gramEnd"/>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proofErr w:type="gramEnd"/>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w:t>
      </w:r>
      <w:proofErr w:type="gramStart"/>
      <w:r>
        <w:rPr>
          <w:rFonts w:ascii="Menlo" w:hAnsi="Menlo" w:cs="Menlo"/>
          <w:color w:val="DCDCAA"/>
          <w:sz w:val="18"/>
          <w:szCs w:val="18"/>
        </w:rPr>
        <w:t>argument</w:t>
      </w:r>
      <w:r>
        <w:rPr>
          <w:rFonts w:ascii="Menlo" w:hAnsi="Menlo" w:cs="Menlo"/>
          <w:color w:val="CCCCCC"/>
          <w:sz w:val="18"/>
          <w:szCs w:val="18"/>
        </w:rPr>
        <w:t>(</w:t>
      </w:r>
      <w:proofErr w:type="gramEnd"/>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w:t>
      </w:r>
      <w:proofErr w:type="gramEnd"/>
      <w:r>
        <w:rPr>
          <w:rFonts w:ascii="Menlo" w:hAnsi="Menlo" w:cs="Menlo"/>
          <w:color w:val="DCDCAA"/>
          <w:sz w:val="18"/>
          <w:szCs w:val="18"/>
        </w:rPr>
        <w:t>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#device = </w:t>
      </w:r>
      <w:proofErr w:type="gramStart"/>
      <w:r>
        <w:rPr>
          <w:rFonts w:ascii="Menlo" w:hAnsi="Menlo" w:cs="Menlo"/>
          <w:color w:val="6A9955"/>
          <w:sz w:val="18"/>
          <w:szCs w:val="18"/>
        </w:rPr>
        <w:t>torch.device</w:t>
      </w:r>
      <w:proofErr w:type="gramEnd"/>
      <w:r>
        <w:rPr>
          <w:rFonts w:ascii="Menlo" w:hAnsi="Menlo" w:cs="Menlo"/>
          <w:color w:val="6A9955"/>
          <w:sz w:val="18"/>
          <w:szCs w:val="18"/>
        </w:rPr>
        <w:t>('cuda:{}'.format(args.gpu_num))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.device</w:t>
      </w:r>
      <w:proofErr w:type="gramEnd"/>
      <w:r>
        <w:rPr>
          <w:rFonts w:ascii="Menlo" w:hAnsi="Menlo" w:cs="Menlo"/>
          <w:color w:val="CCCCCC"/>
          <w:sz w:val="18"/>
          <w:szCs w:val="18"/>
        </w:rPr>
        <w:t>(</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.manual</w:t>
      </w:r>
      <w:proofErr w:type="gramEnd"/>
      <w:r>
        <w:rPr>
          <w:rFonts w:ascii="Menlo" w:hAnsi="Menlo" w:cs="Menlo"/>
          <w:color w:val="CCCCCC"/>
          <w:sz w:val="18"/>
          <w:szCs w:val="18"/>
        </w:rPr>
        <w:t>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proofErr w:type="gramEnd"/>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model</w:t>
      </w:r>
      <w:r>
        <w:rPr>
          <w:rFonts w:ascii="Menlo" w:hAnsi="Menlo" w:cs="Menlo"/>
          <w:color w:val="CCCCCC"/>
          <w:sz w:val="18"/>
          <w:szCs w:val="18"/>
        </w:rPr>
        <w:t>.load</w:t>
      </w:r>
      <w:proofErr w:type="gramEnd"/>
      <w:r>
        <w:rPr>
          <w:rFonts w:ascii="Menlo" w:hAnsi="Menlo" w:cs="Menlo"/>
          <w:color w:val="CCCCCC"/>
          <w:sz w:val="18"/>
          <w:szCs w:val="18"/>
        </w:rPr>
        <w:t>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model</w:t>
      </w:r>
      <w:r>
        <w:rPr>
          <w:rFonts w:ascii="Menlo" w:hAnsi="Menlo" w:cs="Menlo"/>
          <w:color w:val="CCCCCC"/>
          <w:sz w:val="18"/>
          <w:szCs w:val="18"/>
        </w:rPr>
        <w:t>.eval</w:t>
      </w:r>
      <w:proofErr w:type="gramEnd"/>
      <w:r>
        <w:rPr>
          <w:rFonts w:ascii="Menlo" w:hAnsi="Menlo" w:cs="Menlo"/>
          <w:color w:val="CCCCCC"/>
          <w:sz w:val="18"/>
          <w:szCs w:val="18"/>
        </w:rPr>
        <w:t>()</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w:t>
      </w:r>
      <w:proofErr w:type="gramStart"/>
      <w:r>
        <w:rPr>
          <w:rFonts w:ascii="Menlo" w:hAnsi="Menlo" w:cs="Menlo"/>
          <w:color w:val="9CDCFE"/>
          <w:sz w:val="18"/>
          <w:szCs w:val="18"/>
        </w:rPr>
        <w:t>dir</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w:t>
      </w:r>
      <w:proofErr w:type="gramStart"/>
      <w:r>
        <w:rPr>
          <w:rFonts w:ascii="Menlo" w:hAnsi="Menlo" w:cs="Menlo"/>
          <w:color w:val="DCDCAA"/>
          <w:sz w:val="18"/>
          <w:szCs w:val="18"/>
        </w:rPr>
        <w:t>folder</w:t>
      </w:r>
      <w:r>
        <w:rPr>
          <w:rFonts w:ascii="Menlo" w:hAnsi="Menlo" w:cs="Menlo"/>
          <w:color w:val="CCCCCC"/>
          <w:sz w:val="18"/>
          <w:szCs w:val="18"/>
        </w:rPr>
        <w:t>(</w:t>
      </w:r>
      <w:proofErr w:type="gramEnd"/>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glob</w:t>
      </w:r>
      <w:r>
        <w:rPr>
          <w:rFonts w:ascii="Menlo" w:hAnsi="Menlo" w:cs="Menlo"/>
          <w:color w:val="CCCCCC"/>
          <w:sz w:val="18"/>
          <w:szCs w:val="18"/>
        </w:rPr>
        <w:t>(</w:t>
      </w:r>
      <w:proofErr w:type="gramEnd"/>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.noise</w:t>
      </w:r>
      <w:proofErr w:type="gramEnd"/>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proofErr w:type="gramStart"/>
      <w:r>
        <w:rPr>
          <w:rFonts w:ascii="Menlo" w:hAnsi="Menlo" w:cs="Menlo"/>
          <w:color w:val="9CDCFE"/>
          <w:sz w:val="18"/>
          <w:szCs w:val="18"/>
        </w:rPr>
        <w:t>args</w:t>
      </w:r>
      <w:r>
        <w:rPr>
          <w:rFonts w:ascii="Menlo" w:hAnsi="Menlo" w:cs="Menlo"/>
          <w:color w:val="CCCCCC"/>
          <w:sz w:val="18"/>
          <w:szCs w:val="18"/>
        </w:rPr>
        <w:t>.noise</w:t>
      </w:r>
      <w:proofErr w:type="gramEnd"/>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print(</w:t>
      </w:r>
      <w:proofErr w:type="gramEnd"/>
      <w:r>
        <w:rPr>
          <w:rFonts w:ascii="Menlo" w:hAnsi="Menlo" w:cs="Menlo"/>
          <w:color w:val="6A9955"/>
          <w:sz w:val="18"/>
          <w:szCs w:val="18"/>
        </w:rPr>
        <w: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transforms.Compose</w:t>
      </w:r>
      <w:proofErr w:type="gramEnd"/>
      <w:r>
        <w:rPr>
          <w:rFonts w:ascii="Menlo" w:hAnsi="Menlo" w:cs="Menlo"/>
          <w:color w:val="CCCCCC"/>
          <w:sz w:val="18"/>
          <w:szCs w:val="18"/>
        </w:rPr>
        <w:t>(</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w:t>
      </w:r>
      <w:proofErr w:type="gramStart"/>
      <w:r>
        <w:rPr>
          <w:rFonts w:ascii="Menlo" w:hAnsi="Menlo" w:cs="Menlo"/>
          <w:color w:val="DCDCAA"/>
          <w:sz w:val="18"/>
          <w:szCs w:val="18"/>
        </w:rPr>
        <w:t>folder</w:t>
      </w:r>
      <w:r>
        <w:rPr>
          <w:rFonts w:ascii="Menlo" w:hAnsi="Menlo" w:cs="Menlo"/>
          <w:color w:val="CCCCCC"/>
          <w:sz w:val="18"/>
          <w:szCs w:val="18"/>
        </w:rPr>
        <w:t>(</w:t>
      </w:r>
      <w:proofErr w:type="gramEnd"/>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.crop</w:t>
      </w:r>
      <w:proofErr w:type="gramEnd"/>
      <w:r>
        <w:rPr>
          <w:rFonts w:ascii="Menlo" w:hAnsi="Menlo" w:cs="Menlo"/>
          <w:color w:val="CCCCCC"/>
          <w:sz w:val="18"/>
          <w:szCs w:val="18"/>
        </w:rPr>
        <w:t>:</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crop</w:t>
      </w:r>
      <w:r>
        <w:rPr>
          <w:rFonts w:ascii="Menlo" w:hAnsi="Menlo" w:cs="Menlo"/>
          <w:color w:val="CCCCCC"/>
          <w:sz w:val="18"/>
          <w:szCs w:val="18"/>
        </w:rPr>
        <w:t>(</w:t>
      </w:r>
      <w:proofErr w:type="gramEnd"/>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gramStart"/>
      <w:r>
        <w:rPr>
          <w:rFonts w:ascii="Menlo" w:hAnsi="Menlo" w:cs="Menlo"/>
          <w:color w:val="9CDCFE"/>
          <w:sz w:val="18"/>
          <w:szCs w:val="18"/>
        </w:rPr>
        <w:t>opt</w:t>
      </w:r>
      <w:r>
        <w:rPr>
          <w:rFonts w:ascii="Menlo" w:hAnsi="Menlo" w:cs="Menlo"/>
          <w:color w:val="CCCCCC"/>
          <w:sz w:val="18"/>
          <w:szCs w:val="18"/>
        </w:rPr>
        <w:t>.noisy</w:t>
      </w:r>
      <w:proofErr w:type="gramEnd"/>
      <w:r>
        <w:rPr>
          <w:rFonts w:ascii="Menlo" w:hAnsi="Menlo" w:cs="Menlo"/>
          <w:color w:val="CCCCCC"/>
          <w:sz w:val="18"/>
          <w:szCs w:val="18"/>
        </w:rPr>
        <w:t>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gramStart"/>
      <w:r>
        <w:rPr>
          <w:rFonts w:ascii="Menlo" w:hAnsi="Menlo" w:cs="Menlo"/>
          <w:color w:val="9CDCFE"/>
          <w:sz w:val="18"/>
          <w:szCs w:val="18"/>
        </w:rPr>
        <w:t>opt</w:t>
      </w:r>
      <w:r>
        <w:rPr>
          <w:rFonts w:ascii="Menlo" w:hAnsi="Menlo" w:cs="Menlo"/>
          <w:color w:val="CCCCCC"/>
          <w:sz w:val="18"/>
          <w:szCs w:val="18"/>
        </w:rPr>
        <w:t>.noisy</w:t>
      </w:r>
      <w:proofErr w:type="gramEnd"/>
      <w:r>
        <w:rPr>
          <w:rFonts w:ascii="Menlo" w:hAnsi="Menlo" w:cs="Menlo"/>
          <w:color w:val="CCCCCC"/>
          <w:sz w:val="18"/>
          <w:szCs w:val="18"/>
        </w:rPr>
        <w:t>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noise</w:t>
      </w:r>
      <w:proofErr w:type="gramEnd"/>
      <w:r>
        <w:rPr>
          <w:rFonts w:ascii="Menlo" w:hAnsi="Menlo" w:cs="Menlo"/>
          <w:color w:val="9CDCFE"/>
          <w:sz w:val="18"/>
          <w:szCs w:val="18"/>
        </w:rPr>
        <w:t>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noise</w:t>
      </w:r>
      <w:proofErr w:type="gramEnd"/>
      <w:r>
        <w:rPr>
          <w:rFonts w:ascii="Menlo" w:hAnsi="Menlo" w:cs="Menlo"/>
          <w:color w:val="9CDCFE"/>
          <w:sz w:val="18"/>
          <w:szCs w:val="18"/>
        </w:rPr>
        <w:t>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proofErr w:type="gramStart"/>
      <w:r>
        <w:rPr>
          <w:rFonts w:ascii="Menlo" w:hAnsi="Menlo" w:cs="Menlo"/>
          <w:color w:val="4EC9B0"/>
          <w:sz w:val="18"/>
          <w:szCs w:val="18"/>
        </w:rPr>
        <w:t>NotImplementedError</w:t>
      </w:r>
      <w:r>
        <w:rPr>
          <w:rFonts w:ascii="Menlo" w:hAnsi="Menlo" w:cs="Menlo"/>
          <w:color w:val="CCCCCC"/>
          <w:sz w:val="18"/>
          <w:szCs w:val="18"/>
        </w:rPr>
        <w:t>(</w:t>
      </w:r>
      <w:proofErr w:type="gramEnd"/>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.unsqueeze</w:t>
      </w:r>
      <w:proofErr w:type="gramEnd"/>
      <w:r>
        <w:rPr>
          <w:rFonts w:ascii="Menlo" w:hAnsi="Menlo" w:cs="Menlo"/>
          <w:color w:val="CCCCCC"/>
          <w:sz w:val="18"/>
          <w:szCs w:val="18"/>
        </w:rPr>
        <w:t>(</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noisy</w:t>
      </w:r>
      <w:r>
        <w:rPr>
          <w:rFonts w:ascii="Menlo" w:hAnsi="Menlo" w:cs="Menlo"/>
          <w:color w:val="CCCCCC"/>
          <w:sz w:val="18"/>
          <w:szCs w:val="18"/>
        </w:rPr>
        <w:t>.type</w:t>
      </w:r>
      <w:proofErr w:type="gramEnd"/>
      <w:r>
        <w:rPr>
          <w:rFonts w:ascii="Menlo" w:hAnsi="Menlo" w:cs="Menlo"/>
          <w:color w:val="CCCCCC"/>
          <w:sz w:val="18"/>
          <w:szCs w:val="18"/>
        </w:rPr>
        <w:t>(</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.alpha</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.zeros</w:t>
      </w:r>
      <w:proofErr w:type="gramEnd"/>
      <w:r>
        <w:rPr>
          <w:rFonts w:ascii="Menlo" w:hAnsi="Menlo" w:cs="Menlo"/>
          <w:color w:val="CCCCCC"/>
          <w:sz w:val="18"/>
          <w:szCs w:val="18"/>
        </w:rPr>
        <w:t>(</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gramStart"/>
      <w:r>
        <w:rPr>
          <w:rFonts w:ascii="Menlo" w:hAnsi="Menlo" w:cs="Menlo"/>
          <w:color w:val="9CDCFE"/>
          <w:sz w:val="18"/>
          <w:szCs w:val="18"/>
        </w:rPr>
        <w:t>args</w:t>
      </w:r>
      <w:r>
        <w:rPr>
          <w:rFonts w:ascii="Menlo" w:hAnsi="Menlo" w:cs="Menlo"/>
          <w:color w:val="CCCCCC"/>
          <w:sz w:val="18"/>
          <w:szCs w:val="18"/>
        </w:rPr>
        <w:t>.aver</w:t>
      </w:r>
      <w:proofErr w:type="gramEnd"/>
      <w:r>
        <w:rPr>
          <w:rFonts w:ascii="Menlo" w:hAnsi="Menlo" w:cs="Menlo"/>
          <w:color w:val="CCCCCC"/>
          <w:sz w:val="18"/>
          <w:szCs w:val="18"/>
        </w:rPr>
        <w:t>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proofErr w:type="gramEnd"/>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noise</w:t>
      </w:r>
      <w:proofErr w:type="gramEnd"/>
      <w:r>
        <w:rPr>
          <w:rFonts w:ascii="Menlo" w:hAnsi="Menlo" w:cs="Menlo"/>
          <w:color w:val="9CDCFE"/>
          <w:sz w:val="18"/>
          <w:szCs w:val="18"/>
        </w:rPr>
        <w:t>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proofErr w:type="gramStart"/>
      <w:r>
        <w:rPr>
          <w:rFonts w:ascii="Menlo" w:hAnsi="Menlo" w:cs="Menlo"/>
          <w:color w:val="4EC9B0"/>
          <w:sz w:val="18"/>
          <w:szCs w:val="18"/>
        </w:rPr>
        <w:t>NotImplementedError</w:t>
      </w:r>
      <w:r>
        <w:rPr>
          <w:rFonts w:ascii="Menlo" w:hAnsi="Menlo" w:cs="Menlo"/>
          <w:color w:val="CCCCCC"/>
          <w:sz w:val="18"/>
          <w:szCs w:val="18"/>
        </w:rPr>
        <w:t>(</w:t>
      </w:r>
      <w:proofErr w:type="gramEnd"/>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.unsqueeze</w:t>
      </w:r>
      <w:proofErr w:type="gramEnd"/>
      <w:r>
        <w:rPr>
          <w:rFonts w:ascii="Menlo" w:hAnsi="Menlo" w:cs="Menlo"/>
          <w:color w:val="CCCCCC"/>
          <w:sz w:val="18"/>
          <w:szCs w:val="18"/>
        </w:rPr>
        <w:t>(</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noisier</w:t>
      </w:r>
      <w:r>
        <w:rPr>
          <w:rFonts w:ascii="Menlo" w:hAnsi="Menlo" w:cs="Menlo"/>
          <w:color w:val="CCCCCC"/>
          <w:sz w:val="18"/>
          <w:szCs w:val="18"/>
        </w:rPr>
        <w:t>[</w:t>
      </w:r>
      <w:proofErr w:type="gramEnd"/>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noisier</w:t>
      </w:r>
      <w:r>
        <w:rPr>
          <w:rFonts w:ascii="Menlo" w:hAnsi="Menlo" w:cs="Menlo"/>
          <w:color w:val="CCCCCC"/>
          <w:sz w:val="18"/>
          <w:szCs w:val="18"/>
        </w:rPr>
        <w:t>.type</w:t>
      </w:r>
      <w:proofErr w:type="gramEnd"/>
      <w:r>
        <w:rPr>
          <w:rFonts w:ascii="Menlo" w:hAnsi="Menlo" w:cs="Menlo"/>
          <w:color w:val="CCCCCC"/>
          <w:sz w:val="18"/>
          <w:szCs w:val="18"/>
        </w:rPr>
        <w:t>(</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.alpha</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.mean</w:t>
      </w:r>
      <w:proofErr w:type="gramEnd"/>
      <w:r>
        <w:rPr>
          <w:rFonts w:ascii="Menlo" w:hAnsi="Menlo" w:cs="Menlo"/>
          <w:color w:val="CCCCCC"/>
          <w:sz w:val="18"/>
          <w:szCs w:val="18"/>
        </w:rPr>
        <w: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.median</w:t>
      </w:r>
      <w:proofErr w:type="gramEnd"/>
      <w:r>
        <w:rPr>
          <w:rFonts w:ascii="Menlo" w:hAnsi="Menlo" w:cs="Menlo"/>
          <w:color w:val="CCCCCC"/>
          <w:sz w:val="18"/>
          <w:szCs w:val="18"/>
        </w:rPr>
        <w: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.sort</w:t>
      </w:r>
      <w:proofErr w:type="gramEnd"/>
      <w:r>
        <w:rPr>
          <w:rFonts w:ascii="Menlo" w:hAnsi="Menlo" w:cs="Menlo"/>
          <w:color w:val="CCCCCC"/>
          <w:sz w:val="18"/>
          <w:szCs w:val="18"/>
        </w:rPr>
        <w: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.trim</w:t>
      </w:r>
      <w:proofErr w:type="gramEnd"/>
      <w:r>
        <w:rPr>
          <w:rFonts w:ascii="Menlo" w:hAnsi="Menlo" w:cs="Menlo"/>
          <w:color w:val="CCCCCC"/>
          <w:sz w:val="18"/>
          <w:szCs w:val="18"/>
        </w:rPr>
        <w:t xml:space="preserve">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proofErr w:type="gramEnd"/>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w:t>
      </w:r>
      <w:proofErr w:type="gramStart"/>
      <w:r>
        <w:rPr>
          <w:rFonts w:ascii="Menlo" w:hAnsi="Menlo" w:cs="Menlo"/>
          <w:color w:val="9CDCFE"/>
          <w:sz w:val="18"/>
          <w:szCs w:val="18"/>
        </w:rPr>
        <w:t>overlap</w:t>
      </w:r>
      <w:r>
        <w:rPr>
          <w:rFonts w:ascii="Menlo" w:hAnsi="Menlo" w:cs="Menlo"/>
          <w:color w:val="CCCCCC"/>
          <w:sz w:val="18"/>
          <w:szCs w:val="18"/>
        </w:rPr>
        <w:t>.size</w:t>
      </w:r>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.mean</w:t>
      </w:r>
      <w:proofErr w:type="gramEnd"/>
      <w:r>
        <w:rPr>
          <w:rFonts w:ascii="Menlo" w:hAnsi="Menlo" w:cs="Menlo"/>
          <w:color w:val="CCCCCC"/>
          <w:sz w:val="18"/>
          <w:szCs w:val="18"/>
        </w:rPr>
        <w:t>(</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w:t>
      </w:r>
      <w:proofErr w:type="gramStart"/>
      <w:r>
        <w:rPr>
          <w:rFonts w:ascii="Menlo" w:hAnsi="Menlo" w:cs="Menlo"/>
          <w:color w:val="9CDCFE"/>
          <w:sz w:val="18"/>
          <w:szCs w:val="18"/>
        </w:rPr>
        <w:t>overlap</w:t>
      </w:r>
      <w:r>
        <w:rPr>
          <w:rFonts w:ascii="Menlo" w:hAnsi="Menlo" w:cs="Menlo"/>
          <w:color w:val="CCCCCC"/>
          <w:sz w:val="18"/>
          <w:szCs w:val="18"/>
        </w:rPr>
        <w:t>[</w:t>
      </w:r>
      <w:proofErr w:type="gramEnd"/>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torch</w:t>
      </w:r>
      <w:r>
        <w:rPr>
          <w:rFonts w:ascii="Menlo" w:hAnsi="Menlo" w:cs="Menlo"/>
          <w:color w:val="CCCCCC"/>
          <w:sz w:val="18"/>
          <w:szCs w:val="18"/>
        </w:rPr>
        <w:t>.mean</w:t>
      </w:r>
      <w:proofErr w:type="gramEnd"/>
      <w:r>
        <w:rPr>
          <w:rFonts w:ascii="Menlo" w:hAnsi="Menlo" w:cs="Menlo"/>
          <w:color w:val="CCCCCC"/>
          <w:sz w:val="18"/>
          <w:szCs w:val="18"/>
        </w:rPr>
        <w:t>(</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.normalize</w:t>
      </w:r>
      <w:proofErr w:type="gramEnd"/>
      <w:r>
        <w:rPr>
          <w:rFonts w:ascii="Menlo" w:hAnsi="Menlo" w:cs="Menlo"/>
          <w:color w:val="CCCCCC"/>
          <w:sz w:val="18"/>
          <w:szCs w:val="18"/>
        </w:rPr>
        <w:t>:</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w:t>
      </w:r>
      <w:proofErr w:type="gramStart"/>
      <w:r>
        <w:rPr>
          <w:rFonts w:ascii="Menlo" w:hAnsi="Menlo" w:cs="Menlo"/>
          <w:color w:val="9CDCFE"/>
          <w:sz w:val="18"/>
          <w:szCs w:val="18"/>
        </w:rPr>
        <w:t>median</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denorm</w:t>
      </w:r>
      <w:r>
        <w:rPr>
          <w:rFonts w:ascii="Menlo" w:hAnsi="Menlo" w:cs="Menlo"/>
          <w:color w:val="CCCCCC"/>
          <w:sz w:val="18"/>
          <w:szCs w:val="18"/>
        </w:rPr>
        <w:t>(</w:t>
      </w:r>
      <w:proofErr w:type="gramEnd"/>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w:t>
      </w:r>
      <w:proofErr w:type="gramStart"/>
      <w:r>
        <w:rPr>
          <w:rFonts w:ascii="Menlo" w:hAnsi="Menlo" w:cs="Menlo"/>
          <w:color w:val="9CDCFE"/>
          <w:sz w:val="18"/>
          <w:szCs w:val="18"/>
        </w:rPr>
        <w:t>numpy</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proofErr w:type="gramEnd"/>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w:t>
      </w:r>
      <w:proofErr w:type="gramStart"/>
      <w:r>
        <w:rPr>
          <w:rFonts w:ascii="Menlo" w:hAnsi="Menlo" w:cs="Menlo"/>
          <w:color w:val="DCDCAA"/>
          <w:sz w:val="18"/>
          <w:szCs w:val="18"/>
        </w:rPr>
        <w:t>metrics</w:t>
      </w:r>
      <w:r>
        <w:rPr>
          <w:rFonts w:ascii="Menlo" w:hAnsi="Menlo" w:cs="Menlo"/>
          <w:color w:val="CCCCCC"/>
          <w:sz w:val="18"/>
          <w:szCs w:val="18"/>
        </w:rPr>
        <w:t>(</w:t>
      </w:r>
      <w:proofErr w:type="gramEnd"/>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proofErr w:type="gramStart"/>
      <w:r>
        <w:rPr>
          <w:rFonts w:ascii="Menlo" w:hAnsi="Menlo" w:cs="Menlo"/>
          <w:color w:val="CCCCCC"/>
          <w:sz w:val="18"/>
          <w:szCs w:val="18"/>
        </w:rPr>
        <w:t>].</w:t>
      </w:r>
      <w:r>
        <w:rPr>
          <w:rFonts w:ascii="Menlo" w:hAnsi="Menlo" w:cs="Menlo"/>
          <w:color w:val="DCDCAA"/>
          <w:sz w:val="18"/>
          <w:szCs w:val="18"/>
        </w:rPr>
        <w:t>items</w:t>
      </w:r>
      <w:proofErr w:type="gramEnd"/>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write</w:t>
      </w:r>
      <w:proofErr w:type="gramEnd"/>
      <w:r>
        <w:rPr>
          <w:rFonts w:ascii="Menlo" w:hAnsi="Menlo" w:cs="Menlo"/>
          <w:color w:val="6A9955"/>
          <w:sz w:val="18"/>
          <w:szCs w:val="18"/>
        </w:rPr>
        <w:t xml:space="preserv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Assuming img_paths[index] </w:t>
      </w:r>
      <w:proofErr w:type="gramStart"/>
      <w:r>
        <w:rPr>
          <w:rFonts w:ascii="Menlo" w:hAnsi="Menlo" w:cs="Menlo"/>
          <w:color w:val="6A9955"/>
          <w:sz w:val="18"/>
          <w:szCs w:val="18"/>
        </w:rPr>
        <w:t>is</w:t>
      </w:r>
      <w:proofErr w:type="gramEnd"/>
      <w:r>
        <w:rPr>
          <w:rFonts w:ascii="Menlo" w:hAnsi="Menlo" w:cs="Menlo"/>
          <w:color w:val="6A9955"/>
          <w:sz w:val="18"/>
          <w:szCs w:val="18"/>
        </w:rPr>
        <w:t xml:space="preserve">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w:t>
      </w:r>
      <w:proofErr w:type="gramStart"/>
      <w:r>
        <w:rPr>
          <w:rFonts w:ascii="Menlo" w:hAnsi="Menlo" w:cs="Menlo"/>
          <w:color w:val="9CDCFE"/>
          <w:sz w:val="18"/>
          <w:szCs w:val="18"/>
        </w:rPr>
        <w:t>folder</w:t>
      </w:r>
      <w:r>
        <w:rPr>
          <w:rFonts w:ascii="Menlo" w:hAnsi="Menlo" w:cs="Menlo"/>
          <w:color w:val="569CD6"/>
          <w:sz w:val="18"/>
          <w:szCs w:val="18"/>
        </w:rPr>
        <w:t>}</w:t>
      </w:r>
      <w:r>
        <w:rPr>
          <w:rFonts w:ascii="Menlo" w:hAnsi="Menlo" w:cs="Menlo"/>
          <w:color w:val="CE9178"/>
          <w:sz w:val="18"/>
          <w:szCs w:val="18"/>
        </w:rPr>
        <w:t>PSNR</w:t>
      </w:r>
      <w:proofErr w:type="gramEnd"/>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w:t>
      </w:r>
      <w:proofErr w:type="gramStart"/>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w:t>
      </w:r>
      <w:proofErr w:type="gramStart"/>
      <w:r>
        <w:rPr>
          <w:rFonts w:ascii="Menlo" w:hAnsi="Menlo" w:cs="Menlo"/>
          <w:color w:val="DCDCAA"/>
          <w:sz w:val="18"/>
          <w:szCs w:val="18"/>
        </w:rPr>
        <w:t>csv</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w:t>
      </w:r>
      <w:proofErr w:type="gramStart"/>
      <w:r>
        <w:rPr>
          <w:rFonts w:ascii="Menlo" w:hAnsi="Menlo" w:cs="Menlo"/>
          <w:color w:val="9CDCFE"/>
          <w:sz w:val="18"/>
          <w:szCs w:val="18"/>
        </w:rPr>
        <w:t>folder</w:t>
      </w:r>
      <w:r>
        <w:rPr>
          <w:rFonts w:ascii="Menlo" w:hAnsi="Menlo" w:cs="Menlo"/>
          <w:color w:val="569CD6"/>
          <w:sz w:val="18"/>
          <w:szCs w:val="18"/>
        </w:rPr>
        <w:t>}</w:t>
      </w:r>
      <w:r>
        <w:rPr>
          <w:rFonts w:ascii="Menlo" w:hAnsi="Menlo" w:cs="Menlo"/>
          <w:color w:val="CE9178"/>
          <w:sz w:val="18"/>
          <w:szCs w:val="18"/>
        </w:rPr>
        <w:t>SSIM</w:t>
      </w:r>
      <w:proofErr w:type="gramEnd"/>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w:t>
      </w:r>
      <w:proofErr w:type="gramStart"/>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w:t>
      </w:r>
      <w:proofErr w:type="gramStart"/>
      <w:r>
        <w:rPr>
          <w:rFonts w:ascii="Menlo" w:hAnsi="Menlo" w:cs="Menlo"/>
          <w:color w:val="DCDCAA"/>
          <w:sz w:val="18"/>
          <w:szCs w:val="18"/>
        </w:rPr>
        <w:t>csv</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w:t>
      </w:r>
      <w:proofErr w:type="gramStart"/>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gramEnd"/>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.dataset</w:t>
      </w:r>
      <w:proofErr w:type="gramEnd"/>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args</w:t>
      </w:r>
      <w:r>
        <w:rPr>
          <w:rFonts w:ascii="Menlo" w:hAnsi="Menlo" w:cs="Menlo"/>
          <w:color w:val="CCCCCC"/>
          <w:sz w:val="18"/>
          <w:szCs w:val="18"/>
        </w:rPr>
        <w:t>.dataset</w:t>
      </w:r>
      <w:proofErr w:type="gramEnd"/>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write</w:t>
      </w:r>
      <w:proofErr w:type="gramEnd"/>
      <w:r>
        <w:rPr>
          <w:rFonts w:ascii="Menlo" w:hAnsi="Menlo" w:cs="Menlo"/>
          <w:color w:val="6A9955"/>
          <w:sz w:val="18"/>
          <w:szCs w:val="18"/>
        </w:rPr>
        <w:t xml:space="preserv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w:t>
      </w:r>
      <w:proofErr w:type="gramStart"/>
      <w:r>
        <w:rPr>
          <w:rFonts w:ascii="Menlo" w:hAnsi="Menlo" w:cs="Menlo"/>
          <w:color w:val="9CDCFE"/>
          <w:sz w:val="18"/>
          <w:szCs w:val="18"/>
        </w:rPr>
        <w:t>folder</w:t>
      </w:r>
      <w:r>
        <w:rPr>
          <w:rFonts w:ascii="Menlo" w:hAnsi="Menlo" w:cs="Menlo"/>
          <w:color w:val="569CD6"/>
          <w:sz w:val="18"/>
          <w:szCs w:val="18"/>
        </w:rPr>
        <w:t>}</w:t>
      </w:r>
      <w:r>
        <w:rPr>
          <w:rFonts w:ascii="Menlo" w:hAnsi="Menlo" w:cs="Menlo"/>
          <w:color w:val="CE9178"/>
          <w:sz w:val="18"/>
          <w:szCs w:val="18"/>
        </w:rPr>
        <w:t>PSNR_all_images_average.csv</w:t>
      </w:r>
      <w:proofErr w:type="gramEnd"/>
      <w:r>
        <w:rPr>
          <w:rFonts w:ascii="Menlo" w:hAnsi="Menlo" w:cs="Menlo"/>
          <w:color w:val="CE9178"/>
          <w:sz w:val="18"/>
          <w:szCs w:val="18"/>
        </w:rPr>
        <w:t>'</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w:t>
      </w:r>
      <w:proofErr w:type="gramStart"/>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w:t>
      </w:r>
      <w:proofErr w:type="gramStart"/>
      <w:r>
        <w:rPr>
          <w:rFonts w:ascii="Menlo" w:hAnsi="Menlo" w:cs="Menlo"/>
          <w:color w:val="DCDCAA"/>
          <w:sz w:val="18"/>
          <w:szCs w:val="18"/>
        </w:rPr>
        <w:t>csv</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write</w:t>
      </w:r>
      <w:proofErr w:type="gramEnd"/>
      <w:r>
        <w:rPr>
          <w:rFonts w:ascii="Menlo" w:hAnsi="Menlo" w:cs="Menlo"/>
          <w:color w:val="6A9955"/>
          <w:sz w:val="18"/>
          <w:szCs w:val="18"/>
        </w:rPr>
        <w:t xml:space="preserv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w:t>
      </w:r>
      <w:proofErr w:type="gramStart"/>
      <w:r>
        <w:rPr>
          <w:rFonts w:ascii="Menlo" w:hAnsi="Menlo" w:cs="Menlo"/>
          <w:color w:val="9CDCFE"/>
          <w:sz w:val="18"/>
          <w:szCs w:val="18"/>
        </w:rPr>
        <w:t>folder</w:t>
      </w:r>
      <w:r>
        <w:rPr>
          <w:rFonts w:ascii="Menlo" w:hAnsi="Menlo" w:cs="Menlo"/>
          <w:color w:val="569CD6"/>
          <w:sz w:val="18"/>
          <w:szCs w:val="18"/>
        </w:rPr>
        <w:t>}</w:t>
      </w:r>
      <w:r>
        <w:rPr>
          <w:rFonts w:ascii="Menlo" w:hAnsi="Menlo" w:cs="Menlo"/>
          <w:color w:val="CE9178"/>
          <w:sz w:val="18"/>
          <w:szCs w:val="18"/>
        </w:rPr>
        <w:t>SSIM_all_images_average.csv</w:t>
      </w:r>
      <w:proofErr w:type="gramEnd"/>
      <w:r>
        <w:rPr>
          <w:rFonts w:ascii="Menlo" w:hAnsi="Menlo" w:cs="Menlo"/>
          <w:color w:val="CE9178"/>
          <w:sz w:val="18"/>
          <w:szCs w:val="18"/>
        </w:rPr>
        <w:t>'</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w:t>
      </w:r>
      <w:proofErr w:type="gramStart"/>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w:t>
      </w:r>
      <w:proofErr w:type="gramStart"/>
      <w:r>
        <w:rPr>
          <w:rFonts w:ascii="Menlo" w:hAnsi="Menlo" w:cs="Menlo"/>
          <w:color w:val="DCDCAA"/>
          <w:sz w:val="18"/>
          <w:szCs w:val="18"/>
        </w:rPr>
        <w:t>csv</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w:t>
      </w:r>
      <w:proofErr w:type="gramStart"/>
      <w:r>
        <w:rPr>
          <w:rFonts w:ascii="Menlo" w:hAnsi="Menlo" w:cs="Menlo"/>
          <w:color w:val="DCDCAA"/>
          <w:sz w:val="18"/>
          <w:szCs w:val="18"/>
        </w:rPr>
        <w:t>folder</w:t>
      </w:r>
      <w:r>
        <w:rPr>
          <w:rFonts w:ascii="Menlo" w:hAnsi="Menlo" w:cs="Menlo"/>
          <w:color w:val="CCCCCC"/>
          <w:sz w:val="18"/>
          <w:szCs w:val="18"/>
        </w:rPr>
        <w:t>(</w:t>
      </w:r>
      <w:proofErr w:type="gramEnd"/>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proofErr w:type="gramEnd"/>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proofErr w:type="gramEnd"/>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proofErr w:type="gramStart"/>
      <w:r>
        <w:rPr>
          <w:rFonts w:ascii="Menlo" w:hAnsi="Menlo" w:cs="Menlo"/>
          <w:color w:val="DCDCAA"/>
          <w:sz w:val="18"/>
          <w:szCs w:val="18"/>
        </w:rPr>
        <w:t>open</w:t>
      </w:r>
      <w:r>
        <w:rPr>
          <w:rFonts w:ascii="Menlo" w:hAnsi="Menlo" w:cs="Menlo"/>
          <w:color w:val="CCCCCC"/>
          <w:sz w:val="18"/>
          <w:szCs w:val="18"/>
        </w:rPr>
        <w:t>(</w:t>
      </w:r>
      <w:proofErr w:type="gramEnd"/>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proofErr w:type="gramEnd"/>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proofErr w:type="gramEnd"/>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w:t>
      </w:r>
      <w:proofErr w:type="gramStart"/>
      <w:r>
        <w:rPr>
          <w:rFonts w:ascii="Menlo" w:hAnsi="Menlo" w:cs="Menlo"/>
          <w:color w:val="DCDCAA"/>
          <w:sz w:val="18"/>
          <w:szCs w:val="18"/>
        </w:rPr>
        <w:t>csv</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proofErr w:type="gramStart"/>
      <w:r>
        <w:rPr>
          <w:rFonts w:ascii="Menlo" w:hAnsi="Menlo" w:cs="Menlo"/>
          <w:color w:val="DCDCAA"/>
          <w:sz w:val="18"/>
          <w:szCs w:val="18"/>
        </w:rPr>
        <w:t>open</w:t>
      </w:r>
      <w:r>
        <w:rPr>
          <w:rFonts w:ascii="Menlo" w:hAnsi="Menlo" w:cs="Menlo"/>
          <w:color w:val="CCCCCC"/>
          <w:sz w:val="18"/>
          <w:szCs w:val="18"/>
        </w:rPr>
        <w:t>(</w:t>
      </w:r>
      <w:proofErr w:type="gramEnd"/>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proofErr w:type="gramEnd"/>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proofErr w:type="gramEnd"/>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proofErr w:type="gramEnd"/>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w:t>
      </w:r>
      <w:proofErr w:type="gramStart"/>
      <w:r>
        <w:rPr>
          <w:rFonts w:ascii="Menlo" w:hAnsi="Menlo" w:cs="Menlo"/>
          <w:color w:val="DCDCAA"/>
          <w:sz w:val="18"/>
          <w:szCs w:val="18"/>
        </w:rPr>
        <w:t>metrics</w:t>
      </w:r>
      <w:r>
        <w:rPr>
          <w:rFonts w:ascii="Menlo" w:hAnsi="Menlo" w:cs="Menlo"/>
          <w:color w:val="CCCCCC"/>
          <w:sz w:val="18"/>
          <w:szCs w:val="18"/>
        </w:rPr>
        <w:t>(</w:t>
      </w:r>
      <w:proofErr w:type="gramEnd"/>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w:t>
      </w:r>
      <w:proofErr w:type="gramStart"/>
      <w:r>
        <w:rPr>
          <w:rFonts w:ascii="Menlo" w:hAnsi="Menlo" w:cs="Menlo"/>
          <w:color w:val="CE9178"/>
          <w:sz w:val="18"/>
          <w:szCs w:val="18"/>
        </w:rPr>
        <w:t>numpy.ndarray</w:t>
      </w:r>
      <w:proofErr w:type="gramEnd"/>
      <w:r>
        <w:rPr>
          <w:rFonts w:ascii="Menlo" w:hAnsi="Menlo" w:cs="Menlo"/>
          <w:color w:val="CE9178"/>
          <w:sz w:val="18"/>
          <w:szCs w:val="18"/>
        </w:rPr>
        <w:t>):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proofErr w:type="gramStart"/>
      <w:r>
        <w:rPr>
          <w:rFonts w:ascii="Menlo" w:hAnsi="Menlo" w:cs="Menlo"/>
          <w:color w:val="CCCCCC"/>
          <w:sz w:val="18"/>
          <w:szCs w:val="18"/>
        </w:rPr>
        <w:t>psnr(</w:t>
      </w:r>
      <w:proofErr w:type="gramEnd"/>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proofErr w:type="gramStart"/>
      <w:r>
        <w:rPr>
          <w:rFonts w:ascii="Menlo" w:hAnsi="Menlo" w:cs="Menlo"/>
          <w:color w:val="CCCCCC"/>
          <w:sz w:val="18"/>
          <w:szCs w:val="18"/>
        </w:rPr>
        <w:t>ssim(</w:t>
      </w:r>
      <w:proofErr w:type="gramEnd"/>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SFBX1000">
    <w:altName w:val="Arial"/>
    <w:panose1 w:val="00000000000000000000"/>
    <w:charset w:val="B1"/>
    <w:family w:val="auto"/>
    <w:notTrueType/>
    <w:pitch w:val="default"/>
    <w:sig w:usb0="00000801" w:usb1="00000000" w:usb2="00000000" w:usb3="00000000" w:csb0="00000020" w:csb1="00000000"/>
  </w:font>
  <w:font w:name="SFRM1000">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512F00"/>
    <w:multiLevelType w:val="multilevel"/>
    <w:tmpl w:val="8818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E97363"/>
    <w:multiLevelType w:val="multilevel"/>
    <w:tmpl w:val="0122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067082"/>
    <w:multiLevelType w:val="multilevel"/>
    <w:tmpl w:val="F9E0B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7A0D3E"/>
    <w:multiLevelType w:val="multilevel"/>
    <w:tmpl w:val="6BAE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6"/>
  </w:num>
  <w:num w:numId="11" w16cid:durableId="1939942352">
    <w:abstractNumId w:val="14"/>
  </w:num>
  <w:num w:numId="12" w16cid:durableId="1124693609">
    <w:abstractNumId w:val="17"/>
  </w:num>
  <w:num w:numId="13" w16cid:durableId="420377046">
    <w:abstractNumId w:val="38"/>
  </w:num>
  <w:num w:numId="14" w16cid:durableId="952369434">
    <w:abstractNumId w:val="39"/>
  </w:num>
  <w:num w:numId="15" w16cid:durableId="1133713645">
    <w:abstractNumId w:val="20"/>
  </w:num>
  <w:num w:numId="16" w16cid:durableId="1966424621">
    <w:abstractNumId w:val="40"/>
  </w:num>
  <w:num w:numId="17" w16cid:durableId="887646291">
    <w:abstractNumId w:val="9"/>
  </w:num>
  <w:num w:numId="18" w16cid:durableId="940407875">
    <w:abstractNumId w:val="10"/>
  </w:num>
  <w:num w:numId="19" w16cid:durableId="2096780200">
    <w:abstractNumId w:val="34"/>
  </w:num>
  <w:num w:numId="20" w16cid:durableId="350567809">
    <w:abstractNumId w:val="15"/>
  </w:num>
  <w:num w:numId="21" w16cid:durableId="1541354523">
    <w:abstractNumId w:val="12"/>
  </w:num>
  <w:num w:numId="22" w16cid:durableId="1321271681">
    <w:abstractNumId w:val="23"/>
  </w:num>
  <w:num w:numId="23" w16cid:durableId="1061901742">
    <w:abstractNumId w:val="29"/>
  </w:num>
  <w:num w:numId="24" w16cid:durableId="575172060">
    <w:abstractNumId w:val="27"/>
  </w:num>
  <w:num w:numId="25" w16cid:durableId="181822630">
    <w:abstractNumId w:val="30"/>
  </w:num>
  <w:num w:numId="26" w16cid:durableId="1024553018">
    <w:abstractNumId w:val="16"/>
  </w:num>
  <w:num w:numId="27" w16cid:durableId="925842551">
    <w:abstractNumId w:val="37"/>
  </w:num>
  <w:num w:numId="28" w16cid:durableId="1490055596">
    <w:abstractNumId w:val="41"/>
  </w:num>
  <w:num w:numId="29" w16cid:durableId="2029066862">
    <w:abstractNumId w:val="21"/>
  </w:num>
  <w:num w:numId="30" w16cid:durableId="1233589477">
    <w:abstractNumId w:val="24"/>
  </w:num>
  <w:num w:numId="31" w16cid:durableId="1924298035">
    <w:abstractNumId w:val="22"/>
  </w:num>
  <w:num w:numId="32" w16cid:durableId="1315643599">
    <w:abstractNumId w:val="18"/>
  </w:num>
  <w:num w:numId="33" w16cid:durableId="1542982381">
    <w:abstractNumId w:val="32"/>
  </w:num>
  <w:num w:numId="34" w16cid:durableId="1482572839">
    <w:abstractNumId w:val="13"/>
  </w:num>
  <w:num w:numId="35" w16cid:durableId="545527656">
    <w:abstractNumId w:val="35"/>
  </w:num>
  <w:num w:numId="36" w16cid:durableId="450828848">
    <w:abstractNumId w:val="36"/>
  </w:num>
  <w:num w:numId="37" w16cid:durableId="2120492545">
    <w:abstractNumId w:val="33"/>
  </w:num>
  <w:num w:numId="38" w16cid:durableId="2025860199">
    <w:abstractNumId w:val="19"/>
  </w:num>
  <w:num w:numId="39" w16cid:durableId="1835414953">
    <w:abstractNumId w:val="25"/>
  </w:num>
  <w:num w:numId="40" w16cid:durableId="1912738766">
    <w:abstractNumId w:val="31"/>
  </w:num>
  <w:num w:numId="41" w16cid:durableId="1865709709">
    <w:abstractNumId w:val="11"/>
  </w:num>
  <w:num w:numId="42" w16cid:durableId="110789231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A32"/>
    <w:rsid w:val="00034616"/>
    <w:rsid w:val="0006063C"/>
    <w:rsid w:val="00071397"/>
    <w:rsid w:val="00072407"/>
    <w:rsid w:val="000852CA"/>
    <w:rsid w:val="000869BD"/>
    <w:rsid w:val="000872ED"/>
    <w:rsid w:val="00094DE0"/>
    <w:rsid w:val="000A1A7A"/>
    <w:rsid w:val="000C18E6"/>
    <w:rsid w:val="000C4296"/>
    <w:rsid w:val="000C5826"/>
    <w:rsid w:val="000C6524"/>
    <w:rsid w:val="000D0CF1"/>
    <w:rsid w:val="000D4DE4"/>
    <w:rsid w:val="000D5099"/>
    <w:rsid w:val="000D73DA"/>
    <w:rsid w:val="000E4649"/>
    <w:rsid w:val="001036FD"/>
    <w:rsid w:val="001100B5"/>
    <w:rsid w:val="00110FFB"/>
    <w:rsid w:val="00113131"/>
    <w:rsid w:val="00121D51"/>
    <w:rsid w:val="00124F13"/>
    <w:rsid w:val="00135F0D"/>
    <w:rsid w:val="001448E0"/>
    <w:rsid w:val="0015074B"/>
    <w:rsid w:val="00152234"/>
    <w:rsid w:val="00153C38"/>
    <w:rsid w:val="0018405C"/>
    <w:rsid w:val="001D6515"/>
    <w:rsid w:val="001E669A"/>
    <w:rsid w:val="002014EB"/>
    <w:rsid w:val="00201514"/>
    <w:rsid w:val="00213033"/>
    <w:rsid w:val="00255985"/>
    <w:rsid w:val="00274ACE"/>
    <w:rsid w:val="002811E4"/>
    <w:rsid w:val="002841B4"/>
    <w:rsid w:val="0029639D"/>
    <w:rsid w:val="002A04D9"/>
    <w:rsid w:val="002A36A3"/>
    <w:rsid w:val="002A36AE"/>
    <w:rsid w:val="002C263C"/>
    <w:rsid w:val="002C4222"/>
    <w:rsid w:val="002D0F41"/>
    <w:rsid w:val="002D2EE8"/>
    <w:rsid w:val="002D589F"/>
    <w:rsid w:val="00305727"/>
    <w:rsid w:val="003073E6"/>
    <w:rsid w:val="00326F90"/>
    <w:rsid w:val="00342F8D"/>
    <w:rsid w:val="00344F8E"/>
    <w:rsid w:val="00371758"/>
    <w:rsid w:val="003720A4"/>
    <w:rsid w:val="0038025E"/>
    <w:rsid w:val="00384F41"/>
    <w:rsid w:val="003A7432"/>
    <w:rsid w:val="003B6D33"/>
    <w:rsid w:val="003E2741"/>
    <w:rsid w:val="00405706"/>
    <w:rsid w:val="00411E75"/>
    <w:rsid w:val="00414D2A"/>
    <w:rsid w:val="004341B2"/>
    <w:rsid w:val="00436D68"/>
    <w:rsid w:val="00440AD6"/>
    <w:rsid w:val="004468F9"/>
    <w:rsid w:val="00454740"/>
    <w:rsid w:val="00461D2F"/>
    <w:rsid w:val="0046249F"/>
    <w:rsid w:val="004A7F7F"/>
    <w:rsid w:val="004D0722"/>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7AB5"/>
    <w:rsid w:val="006B29D9"/>
    <w:rsid w:val="006C06BE"/>
    <w:rsid w:val="006C2E31"/>
    <w:rsid w:val="006D4E2E"/>
    <w:rsid w:val="006E6169"/>
    <w:rsid w:val="006F01AD"/>
    <w:rsid w:val="006F28B9"/>
    <w:rsid w:val="00700B82"/>
    <w:rsid w:val="007237B0"/>
    <w:rsid w:val="007237E1"/>
    <w:rsid w:val="00727097"/>
    <w:rsid w:val="007425BB"/>
    <w:rsid w:val="007457FC"/>
    <w:rsid w:val="00750CDD"/>
    <w:rsid w:val="00770F32"/>
    <w:rsid w:val="00776AEB"/>
    <w:rsid w:val="00782E8C"/>
    <w:rsid w:val="00790674"/>
    <w:rsid w:val="007A2FD7"/>
    <w:rsid w:val="007C2C0B"/>
    <w:rsid w:val="007E167C"/>
    <w:rsid w:val="007E6010"/>
    <w:rsid w:val="008138FB"/>
    <w:rsid w:val="00817C97"/>
    <w:rsid w:val="00822F12"/>
    <w:rsid w:val="008277CD"/>
    <w:rsid w:val="00834B4E"/>
    <w:rsid w:val="00846728"/>
    <w:rsid w:val="008758B9"/>
    <w:rsid w:val="00875C17"/>
    <w:rsid w:val="008B0910"/>
    <w:rsid w:val="008C1EB5"/>
    <w:rsid w:val="008F0E6E"/>
    <w:rsid w:val="008F2103"/>
    <w:rsid w:val="008F4884"/>
    <w:rsid w:val="008F7A52"/>
    <w:rsid w:val="00907899"/>
    <w:rsid w:val="00917E80"/>
    <w:rsid w:val="00920D31"/>
    <w:rsid w:val="009220A5"/>
    <w:rsid w:val="00924CB5"/>
    <w:rsid w:val="00934BC5"/>
    <w:rsid w:val="00935E5B"/>
    <w:rsid w:val="009713C7"/>
    <w:rsid w:val="00984C1B"/>
    <w:rsid w:val="009976DD"/>
    <w:rsid w:val="009A2612"/>
    <w:rsid w:val="009D4686"/>
    <w:rsid w:val="009D68EC"/>
    <w:rsid w:val="009F7DC7"/>
    <w:rsid w:val="00A02869"/>
    <w:rsid w:val="00A04E73"/>
    <w:rsid w:val="00A1370F"/>
    <w:rsid w:val="00A27548"/>
    <w:rsid w:val="00A545C6"/>
    <w:rsid w:val="00A67322"/>
    <w:rsid w:val="00A73BB4"/>
    <w:rsid w:val="00A85418"/>
    <w:rsid w:val="00AA1D8D"/>
    <w:rsid w:val="00AA296F"/>
    <w:rsid w:val="00AA6363"/>
    <w:rsid w:val="00AB43DF"/>
    <w:rsid w:val="00AD4C63"/>
    <w:rsid w:val="00AD5860"/>
    <w:rsid w:val="00AE6D1C"/>
    <w:rsid w:val="00B12BE2"/>
    <w:rsid w:val="00B2155A"/>
    <w:rsid w:val="00B26D62"/>
    <w:rsid w:val="00B47730"/>
    <w:rsid w:val="00B50F8A"/>
    <w:rsid w:val="00B5479D"/>
    <w:rsid w:val="00BB164F"/>
    <w:rsid w:val="00BB7490"/>
    <w:rsid w:val="00BD69D6"/>
    <w:rsid w:val="00BE34A2"/>
    <w:rsid w:val="00C167CB"/>
    <w:rsid w:val="00C32949"/>
    <w:rsid w:val="00C36448"/>
    <w:rsid w:val="00C412BF"/>
    <w:rsid w:val="00C51F22"/>
    <w:rsid w:val="00C9106C"/>
    <w:rsid w:val="00C93476"/>
    <w:rsid w:val="00CA1A2A"/>
    <w:rsid w:val="00CB0664"/>
    <w:rsid w:val="00CD4757"/>
    <w:rsid w:val="00D35E6E"/>
    <w:rsid w:val="00D50C40"/>
    <w:rsid w:val="00D63A63"/>
    <w:rsid w:val="00D75F48"/>
    <w:rsid w:val="00D845A6"/>
    <w:rsid w:val="00D8487C"/>
    <w:rsid w:val="00DA36E7"/>
    <w:rsid w:val="00DA6A59"/>
    <w:rsid w:val="00DE43CC"/>
    <w:rsid w:val="00DE4C6D"/>
    <w:rsid w:val="00DF56B8"/>
    <w:rsid w:val="00E073FE"/>
    <w:rsid w:val="00E3246C"/>
    <w:rsid w:val="00E33483"/>
    <w:rsid w:val="00E47F6A"/>
    <w:rsid w:val="00E53C31"/>
    <w:rsid w:val="00E72045"/>
    <w:rsid w:val="00E7690C"/>
    <w:rsid w:val="00E84CC1"/>
    <w:rsid w:val="00EA09FF"/>
    <w:rsid w:val="00EA694D"/>
    <w:rsid w:val="00EF1150"/>
    <w:rsid w:val="00F03A12"/>
    <w:rsid w:val="00F21052"/>
    <w:rsid w:val="00F3116E"/>
    <w:rsid w:val="00F339B5"/>
    <w:rsid w:val="00F457B1"/>
    <w:rsid w:val="00F53048"/>
    <w:rsid w:val="00F66D6B"/>
    <w:rsid w:val="00F90925"/>
    <w:rsid w:val="00F94361"/>
    <w:rsid w:val="00F966D6"/>
    <w:rsid w:val="00FA4259"/>
    <w:rsid w:val="00FB3A20"/>
    <w:rsid w:val="00FC693F"/>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8405C"/>
    <w:pPr>
      <w:spacing w:after="0" w:line="240" w:lineRule="auto"/>
    </w:pPr>
    <w:rPr>
      <w:rFonts w:ascii="Times New Roman" w:eastAsia="Times New Roman" w:hAnsi="Times New Roman" w:cs="Times New Roman"/>
      <w:sz w:val="24"/>
      <w:szCs w:val="24"/>
      <w:lang w:val="en-IL" w:bidi="he-IL"/>
    </w:rPr>
  </w:style>
  <w:style w:type="paragraph" w:styleId="1">
    <w:name w:val="heading 1"/>
    <w:basedOn w:val="a1"/>
    <w:next w:val="a1"/>
    <w:link w:val="10"/>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414D2A"/>
    <w:pPr>
      <w:spacing w:before="100" w:beforeAutospacing="1" w:after="100" w:afterAutospacing="1"/>
    </w:pPr>
  </w:style>
  <w:style w:type="character" w:customStyle="1" w:styleId="katex-mathml">
    <w:name w:val="katex-mathml"/>
    <w:basedOn w:val="a2"/>
    <w:rsid w:val="00414D2A"/>
  </w:style>
  <w:style w:type="character" w:customStyle="1" w:styleId="mord">
    <w:name w:val="mord"/>
    <w:basedOn w:val="a2"/>
    <w:rsid w:val="00414D2A"/>
  </w:style>
  <w:style w:type="character" w:customStyle="1" w:styleId="mrel">
    <w:name w:val="mrel"/>
    <w:basedOn w:val="a2"/>
    <w:rsid w:val="00414D2A"/>
  </w:style>
  <w:style w:type="character" w:customStyle="1" w:styleId="mbin">
    <w:name w:val="mbin"/>
    <w:basedOn w:val="a2"/>
    <w:rsid w:val="00414D2A"/>
  </w:style>
  <w:style w:type="character" w:customStyle="1" w:styleId="mop">
    <w:name w:val="mop"/>
    <w:basedOn w:val="a2"/>
    <w:rsid w:val="00414D2A"/>
  </w:style>
  <w:style w:type="character" w:customStyle="1" w:styleId="vlist-s">
    <w:name w:val="vlist-s"/>
    <w:basedOn w:val="a2"/>
    <w:rsid w:val="00414D2A"/>
  </w:style>
  <w:style w:type="character" w:customStyle="1" w:styleId="mopen">
    <w:name w:val="mopen"/>
    <w:basedOn w:val="a2"/>
    <w:rsid w:val="00414D2A"/>
  </w:style>
  <w:style w:type="character" w:customStyle="1" w:styleId="delimsizing">
    <w:name w:val="delimsizing"/>
    <w:basedOn w:val="a2"/>
    <w:rsid w:val="00414D2A"/>
  </w:style>
  <w:style w:type="character" w:customStyle="1" w:styleId="mpunct">
    <w:name w:val="mpunct"/>
    <w:basedOn w:val="a2"/>
    <w:rsid w:val="00414D2A"/>
  </w:style>
  <w:style w:type="character" w:customStyle="1" w:styleId="mclose">
    <w:name w:val="mclose"/>
    <w:basedOn w:val="a2"/>
    <w:rsid w:val="00414D2A"/>
  </w:style>
  <w:style w:type="character" w:styleId="affa">
    <w:name w:val="Placeholder Text"/>
    <w:basedOn w:val="a2"/>
    <w:uiPriority w:val="99"/>
    <w:semiHidden/>
    <w:rsid w:val="00414D2A"/>
    <w:rPr>
      <w:color w:val="666666"/>
    </w:rPr>
  </w:style>
  <w:style w:type="character" w:styleId="Hyperlink">
    <w:name w:val="Hyperlink"/>
    <w:basedOn w:val="a2"/>
    <w:uiPriority w:val="99"/>
    <w:unhideWhenUsed/>
    <w:rsid w:val="001100B5"/>
    <w:rPr>
      <w:color w:val="0000FF" w:themeColor="hyperlink"/>
      <w:u w:val="single"/>
    </w:rPr>
  </w:style>
  <w:style w:type="character" w:styleId="affb">
    <w:name w:val="Unresolved Mention"/>
    <w:basedOn w:val="a2"/>
    <w:uiPriority w:val="99"/>
    <w:semiHidden/>
    <w:unhideWhenUsed/>
    <w:rsid w:val="001100B5"/>
    <w:rPr>
      <w:color w:val="605E5C"/>
      <w:shd w:val="clear" w:color="auto" w:fill="E1DFDD"/>
    </w:rPr>
  </w:style>
  <w:style w:type="paragraph" w:customStyle="1" w:styleId="msonormal0">
    <w:name w:val="msonormal"/>
    <w:basedOn w:val="a1"/>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6606546">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16956">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45558400">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08557332">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1822361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45713635">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melobron/Noisier2Noise.gi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13067</Words>
  <Characters>65335</Characters>
  <Application>Microsoft Office Word</Application>
  <DocSecurity>0</DocSecurity>
  <Lines>544</Lines>
  <Paragraphs>156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78246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Yaniv Hajaj</cp:lastModifiedBy>
  <cp:revision>2</cp:revision>
  <dcterms:created xsi:type="dcterms:W3CDTF">2024-09-03T17:54:00Z</dcterms:created>
  <dcterms:modified xsi:type="dcterms:W3CDTF">2024-09-03T17:54:00Z</dcterms:modified>
  <cp:category/>
</cp:coreProperties>
</file>