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2EA86D8" w:rsidR="00274ACE" w:rsidRDefault="000C6524" w:rsidP="00654F1D">
      <w:pPr>
        <w:pStyle w:val="Heading1"/>
      </w:pPr>
      <w:r>
        <w:t>Abstract</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26702907" w14:textId="0E9C1D68" w:rsidR="00274ACE" w:rsidRPr="00274ACE" w:rsidRDefault="00113131" w:rsidP="00113131">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5ABED385" w14:textId="77777777" w:rsidR="00274ACE" w:rsidRPr="00274ACE" w:rsidRDefault="00274ACE"/>
    <w:p w14:paraId="6CD9E33E" w14:textId="325924D7" w:rsidR="00525095" w:rsidRDefault="00525095" w:rsidP="00274ACE">
      <w:pPr>
        <w:jc w:val="both"/>
      </w:pPr>
      <w:r>
        <w:br w:type="page"/>
      </w:r>
    </w:p>
    <w:p w14:paraId="1D489A1E" w14:textId="77777777" w:rsidR="00AB43DF" w:rsidRDefault="000C6524">
      <w:pPr>
        <w:pStyle w:val="Heading1"/>
      </w:pPr>
      <w:r>
        <w:lastRenderedPageBreak/>
        <w:t>Acknowledgements</w:t>
      </w:r>
    </w:p>
    <w:p w14:paraId="054D2786" w14:textId="77777777" w:rsidR="00AB43DF" w:rsidRPr="00BD69D6" w:rsidRDefault="000C6524">
      <w:pPr>
        <w:rPr>
          <w:color w:val="FF0000"/>
        </w:rPr>
      </w:pPr>
      <w:r w:rsidRPr="00BD69D6">
        <w:rPr>
          <w:color w:val="FF0000"/>
        </w:rPr>
        <w:t>A section to thank contributors, faculty, and anyone who helped with the project.</w:t>
      </w:r>
    </w:p>
    <w:p w14:paraId="720A4CC3"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BF2031D" w14:textId="7DEFC29F" w:rsidR="00AB43DF" w:rsidRDefault="000C6524">
      <w:pPr>
        <w:pStyle w:val="Heading1"/>
      </w:pPr>
      <w:r>
        <w:lastRenderedPageBreak/>
        <w:t>Table of Contents</w:t>
      </w:r>
    </w:p>
    <w:p w14:paraId="0E6E5BA9" w14:textId="77777777" w:rsidR="00AB43DF" w:rsidRDefault="000C6524">
      <w: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Heading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Heading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Heading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noting the independence and identical distribution of </w:t>
      </w:r>
      <w:r w:rsidRPr="004341B2">
        <w:rPr>
          <w:rFonts w:ascii="Cambria Math" w:hAnsi="Cambria Math" w:cs="Cambria Math"/>
        </w:rPr>
        <w:t>𝑀</w:t>
      </w:r>
      <w:r w:rsidRPr="004341B2">
        <w:t xml:space="preserve"> and </w:t>
      </w:r>
      <w:r w:rsidRPr="004341B2">
        <w:rPr>
          <w:rFonts w:ascii="Cambria Math" w:hAnsi="Cambria Math" w:cs="Cambria Math"/>
        </w:rPr>
        <w:t>𝑁</w:t>
      </w:r>
      <w:r w:rsidRPr="004341B2">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4D0722" w:rsidRDefault="00782E8C" w:rsidP="00782E8C">
      <w:pPr>
        <w:rPr>
          <w:vertAlign w:val="subscript"/>
        </w:rPr>
      </w:pPr>
      <w:r w:rsidRPr="00C412BF">
        <w:rPr>
          <w:color w:val="FF0000"/>
        </w:rPr>
        <w:br/>
      </w:r>
      <m:oMathPara>
        <m:oMath>
          <m:r>
            <m:rPr>
              <m:sty m:val="p"/>
            </m:rPr>
            <w:rPr>
              <w:rFonts w:ascii="Cambria Math" w:hAnsi="Cambria Math"/>
              <w:color w:val="FF0000"/>
            </w:rPr>
            <m:t xml:space="preserve">                         2E[Y | Z]=E[X | Z]+E[X | Z]+E[N | Z]+E[N | Z]</m:t>
          </m:r>
          <m:sSup>
            <m:sSupPr>
              <m:ctrlPr>
                <w:rPr>
                  <w:rFonts w:ascii="Cambria Math" w:hAnsi="Cambria Math"/>
                  <w:i/>
                </w:rPr>
              </m:ctrlPr>
            </m:sSupPr>
            <m:e>
              <m:r>
                <m:rPr>
                  <m:sty m:val="p"/>
                </m:rPr>
                <w:rPr>
                  <w:rFonts w:ascii="Cambria Math" w:hAnsi="Cambria Math"/>
                </w:rPr>
                <m:t xml:space="preserve">  →</m:t>
              </m:r>
            </m:e>
            <m:sup>
              <m:r>
                <m:rPr>
                  <m:sty m:val="p"/>
                </m:rPr>
                <w:rPr>
                  <w:rFonts w:ascii="Cambria Math" w:hAnsi="Cambria Math"/>
                  <w:color w:val="FF0000"/>
                </w:rPr>
                <m:t xml:space="preserve">E[N | Z]= E[M | Z]   </m:t>
              </m:r>
              <m:r>
                <m:rPr>
                  <m:sty m:val="p"/>
                </m:rPr>
                <w:rPr>
                  <w:rFonts w:ascii="Cambria Math" w:hAnsi="Cambria Math"/>
                </w:rPr>
                <m:t xml:space="preserve">          </m:t>
              </m:r>
            </m:sup>
          </m:sSup>
        </m:oMath>
      </m:oMathPara>
    </w:p>
    <w:p w14:paraId="58AC22FD" w14:textId="77777777" w:rsidR="00A85418" w:rsidRPr="00F21052" w:rsidRDefault="00A85418" w:rsidP="00F21052"/>
    <w:p w14:paraId="798C4F4A" w14:textId="29FD2E33" w:rsidR="00A85418" w:rsidRPr="00A85418" w:rsidRDefault="00924CB5" w:rsidP="002D0F41">
      <w:pPr>
        <w:pStyle w:val="NoSpacing"/>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NoSpacing"/>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NoSpacing"/>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NoSpacing"/>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546479BA" w14:textId="77777777" w:rsidR="00924CB5" w:rsidRDefault="00924CB5" w:rsidP="002D0F41">
      <w:pPr>
        <w:pStyle w:val="NoSpacing"/>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Intuitively, the network above learns to output an image halfway between its doubly-noisy input and its best estimate of the clean image.</w:t>
      </w:r>
    </w:p>
    <w:p w14:paraId="57C2A6C9" w14:textId="77777777" w:rsidR="00124F13" w:rsidRDefault="00124F13" w:rsidP="002D0F41">
      <w:pPr>
        <w:pStyle w:val="NoSpacing"/>
        <w:rPr>
          <w:rFonts w:ascii="Times New Roman" w:eastAsia="Times New Roman" w:hAnsi="Times New Roman" w:cs="Times New Roman"/>
          <w:sz w:val="24"/>
          <w:szCs w:val="24"/>
          <w:lang w:val="en-IL" w:bidi="he-IL"/>
        </w:rPr>
      </w:pPr>
    </w:p>
    <w:p w14:paraId="28E30A23" w14:textId="1251A445" w:rsidR="008F4884" w:rsidRDefault="00790674" w:rsidP="000872ED">
      <w:r w:rsidRPr="00790674">
        <w:rPr>
          <w:b/>
          <w:bCs/>
        </w:rPr>
        <w:t>Improvements</w:t>
      </w:r>
    </w:p>
    <w:p w14:paraId="647471C9" w14:textId="77777777" w:rsidR="000872ED" w:rsidRDefault="000872ED" w:rsidP="000872ED"/>
    <w:p w14:paraId="44E03106" w14:textId="46AA6781" w:rsidR="008F4884" w:rsidRDefault="008F4884" w:rsidP="00124F13">
      <w:r w:rsidRPr="000872ED">
        <w:rPr>
          <w:u w:val="single"/>
        </w:rPr>
        <w:t>Method 1</w:t>
      </w:r>
      <w:r w:rsidR="000872ED" w:rsidRPr="000872ED">
        <w:rPr>
          <w:u w:val="single"/>
        </w:rPr>
        <w:t>(unaugmented noise input)</w:t>
      </w:r>
      <w:r w:rsidR="006B29D9">
        <w:br/>
      </w:r>
      <w:r w:rsidR="006B29D9" w:rsidRPr="006B29D9">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The first is to simply feed the network unaugmented noisy images at test time, with the hope that it will be somewhat robust to this shift in input distribution. </w:t>
      </w:r>
      <w:r w:rsidR="006B29D9" w:rsidRPr="00790674">
        <w:rPr>
          <w:color w:val="FF0000"/>
        </w:rPr>
        <w:t>This is plausible because, during training, the network will see local 3 patches of images</w:t>
      </w:r>
      <w:r w:rsidR="00790674">
        <w:rPr>
          <w:color w:val="FF0000"/>
        </w:rPr>
        <w:t>(why 3 local patches????)</w:t>
      </w:r>
      <w:r w:rsidR="006B29D9" w:rsidRPr="00790674">
        <w:rPr>
          <w:color w:val="FF0000"/>
        </w:rPr>
        <w:t xml:space="preserve"> </w:t>
      </w:r>
      <w:r w:rsidR="006B29D9" w:rsidRPr="006B29D9">
        <w:t xml:space="preserve">which 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NoSpacing"/>
        <w:rPr>
          <w:rFonts w:ascii="Times New Roman" w:eastAsia="Times New Roman" w:hAnsi="Times New Roman" w:cs="Times New Roman"/>
          <w:sz w:val="24"/>
          <w:szCs w:val="24"/>
          <w:lang w:val="en-IL" w:bidi="he-IL"/>
        </w:rPr>
      </w:pPr>
    </w:p>
    <w:p w14:paraId="4B6E9359" w14:textId="0674B159" w:rsidR="008F4884" w:rsidRPr="007425BB" w:rsidRDefault="008F4884" w:rsidP="007425BB">
      <w:pPr>
        <w:pStyle w:val="NoSpacing"/>
        <w:rPr>
          <w:rFonts w:ascii="Times New Roman" w:eastAsia="Times New Roman" w:hAnsi="Times New Roman" w:cs="Times New Roman"/>
          <w:sz w:val="24"/>
          <w:szCs w:val="24"/>
          <w:lang w:val="en-IL" w:bidi="he-IL"/>
        </w:rPr>
      </w:pPr>
      <w:r w:rsidRPr="000872ED">
        <w:rPr>
          <w:u w:val="single"/>
        </w:rPr>
        <w:lastRenderedPageBreak/>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NoSpacing"/>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NoSpacing"/>
        <w:rPr>
          <w:rFonts w:ascii="Times New Roman" w:eastAsia="Times New Roman" w:hAnsi="Times New Roman" w:cs="Times New Roman"/>
          <w:sz w:val="24"/>
          <w:szCs w:val="24"/>
          <w:lang w:val="en-IL" w:bidi="he-IL"/>
        </w:rPr>
      </w:pPr>
    </w:p>
    <w:p w14:paraId="2FBF66A9" w14:textId="0F347D8F" w:rsidR="00C93476" w:rsidRDefault="00C93476" w:rsidP="00A545C6">
      <w:pPr>
        <w:pStyle w:val="NoSpacing"/>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7"/>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718E44AC" w14:textId="77777777" w:rsidR="007425BB" w:rsidRDefault="007425BB" w:rsidP="00D63A63"/>
    <w:p w14:paraId="65F8566C" w14:textId="7B4DF38D" w:rsidR="00D63A63" w:rsidRDefault="00D63A63" w:rsidP="00D63A63">
      <w:pPr>
        <w:rPr>
          <w:b/>
          <w:bCs/>
        </w:rPr>
      </w:pPr>
      <w:r w:rsidRPr="000C5826">
        <w:rPr>
          <w:b/>
          <w:bCs/>
        </w:rPr>
        <w:lastRenderedPageBreak/>
        <w:t>Overlapping Technique</w:t>
      </w:r>
    </w:p>
    <w:p w14:paraId="0CEBE46D" w14:textId="008A0883" w:rsidR="002D589F" w:rsidRDefault="002D589F" w:rsidP="002D589F">
      <w:pPr>
        <w:pStyle w:val="NoSpacing"/>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w:t>
      </w:r>
      <w:r w:rsidR="000872ED" w:rsidRPr="004341B2">
        <w:rPr>
          <w:rFonts w:ascii="Times New Roman" w:eastAsia="Times New Roman" w:hAnsi="Times New Roman" w:cs="Times New Roman"/>
          <w:sz w:val="24"/>
          <w:szCs w:val="24"/>
          <w:lang w:val="en-IL" w:bidi="he-IL"/>
        </w:rPr>
        <w:t>this implementation</w:t>
      </w:r>
      <w:r w:rsidRPr="004341B2">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sidR="00EA694D">
        <w:rPr>
          <w:rFonts w:ascii="Times New Roman" w:eastAsia="Times New Roman" w:hAnsi="Times New Roman" w:cs="Times New Roman"/>
          <w:sz w:val="24"/>
          <w:szCs w:val="24"/>
          <w:lang w:val="en-IL" w:bidi="he-IL"/>
        </w:rPr>
        <w:t>/</w:t>
      </w:r>
      <w:r w:rsidR="00A02869">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50A6F44D" w14:textId="77777777" w:rsidR="002D589F" w:rsidRPr="004341B2" w:rsidRDefault="002D589F" w:rsidP="002D589F">
      <w:r>
        <w:t xml:space="preserve">our system describe </w:t>
      </w:r>
      <w:r w:rsidRPr="00255985">
        <w:t>as follows</w:t>
      </w:r>
      <w:r>
        <w:t>:</w:t>
      </w:r>
    </w:p>
    <w:p w14:paraId="2FF70B7C" w14:textId="77777777" w:rsidR="002D589F" w:rsidRPr="004341B2" w:rsidRDefault="002D589F" w:rsidP="002D589F">
      <w:pPr>
        <w:pStyle w:val="NoSpacing"/>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4C636A32" w14:textId="303218BD" w:rsidR="002D589F" w:rsidRPr="000C5826" w:rsidRDefault="002D589F" w:rsidP="00D63A63">
      <w:pPr>
        <w:rPr>
          <w:b/>
          <w:bCs/>
        </w:rPr>
      </w:pPr>
    </w:p>
    <w:p w14:paraId="20461C1C" w14:textId="778B8786" w:rsidR="00E33483" w:rsidRPr="00E33483" w:rsidRDefault="00E33483" w:rsidP="00671FE9">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00A04E73">
        <w:rPr>
          <w:lang w:val="en-US"/>
        </w:rPr>
        <w:br/>
      </w:r>
    </w:p>
    <w:p w14:paraId="3CB12E32" w14:textId="5BB1C4B9" w:rsidR="00E33483" w:rsidRPr="00E33483" w:rsidRDefault="00E33483" w:rsidP="008F7A52">
      <w:pPr>
        <w:rPr>
          <w:lang w:val="en-US"/>
        </w:rPr>
      </w:pPr>
      <w:r w:rsidRPr="00E33483">
        <w:rPr>
          <w:lang w:val="en-US"/>
        </w:rPr>
        <w:t xml:space="preserve">Instead of relying on a single prediction, we aggregate the outputs by </w:t>
      </w:r>
      <w:r w:rsidR="008F7A52" w:rsidRPr="008F7A52">
        <w:t xml:space="preserve">calculating the </w:t>
      </w:r>
      <w:r w:rsidR="008F7A52" w:rsidRPr="008F7A52">
        <w:rPr>
          <w:b/>
          <w:bCs/>
        </w:rPr>
        <w:t>mean</w:t>
      </w:r>
      <w:r w:rsidR="008F7A52" w:rsidRPr="008F7A52">
        <w:t xml:space="preserve">, </w:t>
      </w:r>
      <w:r w:rsidR="008F7A52" w:rsidRPr="008F7A52">
        <w:rPr>
          <w:b/>
          <w:bCs/>
        </w:rPr>
        <w:t>median</w:t>
      </w:r>
      <w:r w:rsidR="008F7A52" w:rsidRPr="008F7A52">
        <w:t xml:space="preserve">, or </w:t>
      </w:r>
      <w:r w:rsidR="008F7A52" w:rsidRPr="008F7A52">
        <w:rPr>
          <w:b/>
          <w:bCs/>
        </w:rPr>
        <w:t>trimmed mean</w:t>
      </w:r>
      <w:r w:rsidR="008F7A52">
        <w:rPr>
          <w:lang w:val="en-US"/>
        </w:rPr>
        <w:t xml:space="preserve"> </w:t>
      </w:r>
      <w:r w:rsidR="00A02869">
        <w:rPr>
          <w:lang w:val="en-US"/>
        </w:rPr>
        <w:t>of both</w:t>
      </w:r>
      <w:r w:rsidRPr="00E33483">
        <w:rPr>
          <w:lang w:val="en-US"/>
        </w:rPr>
        <w:t xml:space="preserve"> across these k predictions. This approach effectively reduces the impact of outlier noise artifacts in the final denoised image.</w:t>
      </w:r>
    </w:p>
    <w:p w14:paraId="3077C3B2" w14:textId="51D94F80" w:rsidR="00F53048" w:rsidRPr="00F53048" w:rsidRDefault="00F53048" w:rsidP="00F53048">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7D9B5110" w14:textId="18CBB160" w:rsidR="00F53048" w:rsidRPr="00F53048" w:rsidRDefault="005B43F9" w:rsidP="00F53048">
      <w:r>
        <w:br/>
      </w:r>
      <w:r w:rsidR="00F53048" w:rsidRPr="00F53048">
        <w:t>For the mean:</w:t>
      </w:r>
    </w:p>
    <w:p w14:paraId="3B3D92EC" w14:textId="046B0EB6" w:rsidR="00152234" w:rsidRDefault="00110FFB" w:rsidP="00110FFB">
      <w:pPr>
        <w:jc w:val="center"/>
        <w:rPr>
          <w:b/>
          <w:bCs/>
        </w:rPr>
      </w:pPr>
      <w:r w:rsidRPr="00110FFB">
        <w:rPr>
          <w:b/>
          <w:bCs/>
          <w:noProof/>
        </w:rPr>
        <w:drawing>
          <wp:inline distT="0" distB="0" distL="0" distR="0" wp14:anchorId="1A200149" wp14:editId="0284334F">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8"/>
                    <a:stretch>
                      <a:fillRect/>
                    </a:stretch>
                  </pic:blipFill>
                  <pic:spPr>
                    <a:xfrm>
                      <a:off x="0" y="0"/>
                      <a:ext cx="1236280" cy="534844"/>
                    </a:xfrm>
                    <a:prstGeom prst="rect">
                      <a:avLst/>
                    </a:prstGeom>
                  </pic:spPr>
                </pic:pic>
              </a:graphicData>
            </a:graphic>
          </wp:inline>
        </w:drawing>
      </w:r>
    </w:p>
    <w:p w14:paraId="3AAA2321" w14:textId="4831FF37" w:rsidR="008B0910" w:rsidRDefault="008B0910" w:rsidP="008B0910">
      <w:r w:rsidRPr="00F53048">
        <w:t>For the median:</w:t>
      </w:r>
    </w:p>
    <w:p w14:paraId="5D9A5C3A" w14:textId="2F7DFE39" w:rsidR="00B5479D" w:rsidRPr="00F53048" w:rsidRDefault="00B5479D" w:rsidP="00B5479D">
      <w:pPr>
        <w:jc w:val="center"/>
      </w:pPr>
      <w:r w:rsidRPr="00B5479D">
        <w:rPr>
          <w:noProof/>
        </w:rPr>
        <w:drawing>
          <wp:inline distT="0" distB="0" distL="0" distR="0" wp14:anchorId="0F8EAD52" wp14:editId="60CAE18D">
            <wp:extent cx="2793584" cy="379268"/>
            <wp:effectExtent l="0" t="0" r="6985" b="1905"/>
            <wp:docPr id="215750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
                    <pic:cNvPicPr/>
                  </pic:nvPicPr>
                  <pic:blipFill>
                    <a:blip r:embed="rId9"/>
                    <a:stretch>
                      <a:fillRect/>
                    </a:stretch>
                  </pic:blipFill>
                  <pic:spPr>
                    <a:xfrm>
                      <a:off x="0" y="0"/>
                      <a:ext cx="3082305" cy="418466"/>
                    </a:xfrm>
                    <a:prstGeom prst="rect">
                      <a:avLst/>
                    </a:prstGeom>
                  </pic:spPr>
                </pic:pic>
              </a:graphicData>
            </a:graphic>
          </wp:inline>
        </w:drawing>
      </w:r>
    </w:p>
    <w:p w14:paraId="55A43680" w14:textId="273B4186" w:rsidR="00875C17" w:rsidRPr="005B43F9" w:rsidRDefault="006D4E2E" w:rsidP="00700B8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00EF1150" w:rsidRPr="006D4E2E">
        <w:t xml:space="preserve"> </w:t>
      </w:r>
      <w:r w:rsidRPr="006D4E2E">
        <w:t xml:space="preserve"> of the predictions before calculating the mean. </w:t>
      </w:r>
      <w:r w:rsidR="00454740">
        <w:t>Our</w:t>
      </w:r>
      <w:r w:rsidRPr="006D4E2E">
        <w:t xml:space="preserve"> intuition behind this approach is to discard the extreme values, which may represent outliers, and thus potentially improve the denoising result.</w:t>
      </w:r>
      <w:r w:rsidR="00700B82">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rsidR="00E72045">
        <w:t>:</w:t>
      </w:r>
    </w:p>
    <w:p w14:paraId="244FDBC9" w14:textId="5A7A3CB3" w:rsidR="00D63A63" w:rsidRPr="00D63A63" w:rsidRDefault="00D75F48" w:rsidP="005B43F9">
      <w:pPr>
        <w:jc w:val="center"/>
      </w:pPr>
      <w:r w:rsidRPr="005B43F9">
        <w:rPr>
          <w:noProof/>
        </w:rPr>
        <w:drawing>
          <wp:inline distT="0" distB="0" distL="0" distR="0" wp14:anchorId="1E777772" wp14:editId="6C9FA928">
            <wp:extent cx="2559042" cy="493568"/>
            <wp:effectExtent l="0" t="0" r="0" b="1905"/>
            <wp:docPr id="112752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
                    <pic:cNvPicPr/>
                  </pic:nvPicPr>
                  <pic:blipFill>
                    <a:blip r:embed="rId10"/>
                    <a:stretch>
                      <a:fillRect/>
                    </a:stretch>
                  </pic:blipFill>
                  <pic:spPr>
                    <a:xfrm>
                      <a:off x="0" y="0"/>
                      <a:ext cx="2671716" cy="515300"/>
                    </a:xfrm>
                    <a:prstGeom prst="rect">
                      <a:avLst/>
                    </a:prstGeom>
                  </pic:spPr>
                </pic:pic>
              </a:graphicData>
            </a:graphic>
          </wp:inline>
        </w:drawing>
      </w:r>
    </w:p>
    <w:p w14:paraId="103517CF" w14:textId="77777777" w:rsidR="002014EB" w:rsidRDefault="004A7F7F" w:rsidP="002014EB">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rsidR="007C2C0B">
        <w:t>.</w:t>
      </w:r>
    </w:p>
    <w:p w14:paraId="18CF81CA" w14:textId="77777777" w:rsidR="00D63A63" w:rsidRDefault="00D63A63"/>
    <w:p w14:paraId="34B8B43A" w14:textId="1FA00519" w:rsidR="00525095" w:rsidRDefault="00525095"/>
    <w:p w14:paraId="53F5635D" w14:textId="77777777" w:rsidR="00414D2A" w:rsidRDefault="00414D2A">
      <w:pPr>
        <w:rPr>
          <w:rFonts w:asciiTheme="majorHAnsi" w:eastAsiaTheme="majorEastAsia" w:hAnsiTheme="majorHAnsi" w:cstheme="majorBidi"/>
          <w:b/>
          <w:bCs/>
          <w:color w:val="365F91" w:themeColor="accent1" w:themeShade="BF"/>
          <w:sz w:val="28"/>
          <w:szCs w:val="28"/>
        </w:rPr>
      </w:pPr>
    </w:p>
    <w:p w14:paraId="0096016D" w14:textId="77777777" w:rsidR="00D63A63" w:rsidRDefault="00D63A63">
      <w:pPr>
        <w:spacing w:after="200" w:line="276" w:lineRule="auto"/>
        <w:rPr>
          <w:rFonts w:asciiTheme="majorHAnsi" w:eastAsiaTheme="majorEastAsia" w:hAnsiTheme="majorHAnsi" w:cstheme="majorBidi"/>
          <w:b/>
          <w:bCs/>
          <w:color w:val="365F91" w:themeColor="accent1" w:themeShade="BF"/>
          <w:sz w:val="28"/>
          <w:szCs w:val="28"/>
          <w:lang w:val="en-US" w:bidi="ar-SA"/>
        </w:rPr>
      </w:pPr>
      <w:r>
        <w:br w:type="page"/>
      </w:r>
    </w:p>
    <w:p w14:paraId="27A9439F" w14:textId="3341DBB2" w:rsidR="00AB43DF" w:rsidRDefault="000C6524" w:rsidP="00BB164F">
      <w:pPr>
        <w:pStyle w:val="Heading1"/>
      </w:pPr>
      <w:r>
        <w:lastRenderedPageBreak/>
        <w:t>4. Methodology</w:t>
      </w:r>
    </w:p>
    <w:p w14:paraId="2393E728" w14:textId="77777777" w:rsidR="00AB43DF" w:rsidRDefault="000C6524" w:rsidP="00BB164F">
      <w:r>
        <w:t>Tools and software used.</w:t>
      </w:r>
      <w:r>
        <w:br/>
        <w:t>Detailed step-by-step explanation of the training and testing process.</w:t>
      </w:r>
      <w:r>
        <w:br/>
        <w:t>Explanation of key arguments and parameters used in train.py and test.py.</w:t>
      </w:r>
      <w:r>
        <w:br/>
        <w:t>Diagrams of the workflow.</w:t>
      </w:r>
    </w:p>
    <w:p w14:paraId="6DCA4487" w14:textId="77777777" w:rsidR="00436D68" w:rsidRDefault="00436D68"/>
    <w:p w14:paraId="28C8B73E" w14:textId="77777777" w:rsidR="00436D68" w:rsidRDefault="00436D68"/>
    <w:p w14:paraId="75A70D31" w14:textId="77777777" w:rsidR="00436D68" w:rsidRDefault="00436D68"/>
    <w:p w14:paraId="4B0C8575" w14:textId="743F40BB" w:rsidR="00436D68" w:rsidRPr="00436D68" w:rsidRDefault="00436D68" w:rsidP="00436D68"/>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77777777" w:rsidR="00436D68" w:rsidRPr="00436D68" w:rsidRDefault="00436D68" w:rsidP="00436D68">
      <w:r w:rsidRPr="00436D68">
        <w:t>The Noisier2Noise project 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 xml:space="preserve">The first step involves preparing the dataset, which consists of noisy images. In this project, the ImageNet dataset is used, where each image is </w:t>
      </w:r>
      <w:r w:rsidRPr="00436D68">
        <w:lastRenderedPageBreak/>
        <w:t>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77777777" w:rsidR="00436D68" w:rsidRPr="00436D68" w:rsidRDefault="00436D68" w:rsidP="00436D68">
      <w:pPr>
        <w:numPr>
          <w:ilvl w:val="1"/>
          <w:numId w:val="12"/>
        </w:numPr>
      </w:pPr>
      <w:r w:rsidRPr="00436D68">
        <w:t>During training, additional synthetic noise is added to the noisy images in the dataset. This synthetic noise is generated according to the same noise distribution used to corrupt the images. The result is a doubly noisy image, which serves as the input to the network.</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048A77F1" w14:textId="77777777" w:rsidR="00436D68" w:rsidRPr="00305727" w:rsidRDefault="00436D68" w:rsidP="00436D68">
      <w:pPr>
        <w:numPr>
          <w:ilvl w:val="0"/>
          <w:numId w:val="12"/>
        </w:numPr>
        <w:rPr>
          <w:color w:val="FF0000"/>
        </w:rPr>
      </w:pPr>
      <w:r w:rsidRPr="00305727">
        <w:rPr>
          <w:b/>
          <w:bCs/>
          <w:color w:val="FF0000"/>
        </w:rPr>
        <w:t>Fine-Tuning</w:t>
      </w:r>
      <w:r w:rsidRPr="00305727">
        <w:rPr>
          <w:color w:val="FF0000"/>
        </w:rPr>
        <w:t>:</w:t>
      </w:r>
    </w:p>
    <w:p w14:paraId="4F27FE8A" w14:textId="77777777" w:rsidR="00436D68" w:rsidRPr="00305727" w:rsidRDefault="00436D68" w:rsidP="00436D68">
      <w:pPr>
        <w:numPr>
          <w:ilvl w:val="1"/>
          <w:numId w:val="12"/>
        </w:numPr>
        <w:rPr>
          <w:color w:val="FF0000"/>
        </w:rPr>
      </w:pPr>
      <w:r w:rsidRPr="00305727">
        <w:rPr>
          <w:color w:val="FF0000"/>
        </w:rPr>
        <w:t>After the initial training, the model may undergo fine-tuning to improve its performance on specific noise types or datasets. This involves adjusting the learning rate, noise parameters, or even the network architecture.</w:t>
      </w:r>
    </w:p>
    <w:p w14:paraId="728274F0" w14:textId="77777777" w:rsidR="00436D68" w:rsidRPr="00436D68" w:rsidRDefault="00436D68" w:rsidP="00436D68"/>
    <w:p w14:paraId="4C5CD17E" w14:textId="77777777"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lastRenderedPageBreak/>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C263C" w:rsidRDefault="00436D68" w:rsidP="00436D68">
      <w:pPr>
        <w:numPr>
          <w:ilvl w:val="0"/>
          <w:numId w:val="13"/>
        </w:numPr>
        <w:rPr>
          <w:color w:val="FF0000"/>
        </w:rPr>
      </w:pPr>
      <w:r w:rsidRPr="002C263C">
        <w:rPr>
          <w:b/>
          <w:bCs/>
          <w:color w:val="FF0000"/>
        </w:rPr>
        <w:t>Inference</w:t>
      </w:r>
      <w:r w:rsidRPr="002C263C">
        <w:rPr>
          <w:color w:val="FF0000"/>
        </w:rPr>
        <w:t>:</w:t>
      </w:r>
    </w:p>
    <w:p w14:paraId="667DA937" w14:textId="603DE159" w:rsidR="00436D68" w:rsidRPr="002C263C" w:rsidRDefault="00436D68" w:rsidP="002C263C">
      <w:pPr>
        <w:numPr>
          <w:ilvl w:val="1"/>
          <w:numId w:val="13"/>
        </w:numPr>
        <w:rPr>
          <w:color w:val="FF0000"/>
        </w:rPr>
      </w:pPr>
      <w:r w:rsidRPr="002C263C">
        <w:rPr>
          <w:color w:val="FF0000"/>
        </w:rPr>
        <w:t xml:space="preserve">The test images are passed through the trained model to generate denoised outputs. During inference, the model add </w:t>
      </w:r>
      <w:r w:rsidR="002C263C" w:rsidRPr="002C263C">
        <w:rPr>
          <w:color w:val="FF0000"/>
        </w:rPr>
        <w:t xml:space="preserve">another </w:t>
      </w:r>
      <w:r w:rsidRPr="002C263C">
        <w:rPr>
          <w:color w:val="FF0000"/>
        </w:rPr>
        <w:t>synthetic noise</w:t>
      </w:r>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5121BB" w:rsidRDefault="00436D68" w:rsidP="00436D68">
      <w:pPr>
        <w:numPr>
          <w:ilvl w:val="0"/>
          <w:numId w:val="13"/>
        </w:numPr>
        <w:rPr>
          <w:color w:val="FF0000"/>
        </w:rPr>
      </w:pPr>
      <w:r w:rsidRPr="005121BB">
        <w:rPr>
          <w:b/>
          <w:bCs/>
          <w:color w:val="FF0000"/>
        </w:rPr>
        <w:t>Overlapping Technique</w:t>
      </w:r>
      <w:r w:rsidRPr="005121BB">
        <w:rPr>
          <w:color w:val="FF0000"/>
        </w:rPr>
        <w:t>:</w:t>
      </w:r>
    </w:p>
    <w:p w14:paraId="249D8D79" w14:textId="36EC5529" w:rsidR="00436D68" w:rsidRPr="005121BB" w:rsidRDefault="005121BB" w:rsidP="00436D68">
      <w:pPr>
        <w:numPr>
          <w:ilvl w:val="1"/>
          <w:numId w:val="13"/>
        </w:numPr>
        <w:rPr>
          <w:color w:val="FF0000"/>
        </w:rPr>
      </w:pPr>
      <w:r w:rsidRPr="00E33483">
        <w:rPr>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p>
    <w:p w14:paraId="0098AB6F" w14:textId="77777777" w:rsidR="00436D68" w:rsidRPr="005121BB" w:rsidRDefault="00436D68" w:rsidP="00436D68">
      <w:pPr>
        <w:rPr>
          <w:lang w:val="en-US"/>
        </w:rPr>
      </w:pPr>
    </w:p>
    <w:p w14:paraId="4B491A6C" w14:textId="77777777"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75FF9D1" w14:textId="77777777"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 used for normalization. Default is 0.4050.</w:t>
      </w:r>
    </w:p>
    <w:p w14:paraId="47FFB239" w14:textId="77777777"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 used for normalization. Default is 0.2927.</w:t>
      </w:r>
    </w:p>
    <w:p w14:paraId="0E4E631E" w14:textId="77777777" w:rsidR="00461D2F" w:rsidRPr="00461D2F" w:rsidRDefault="00461D2F" w:rsidP="00461D2F">
      <w:pPr>
        <w:rPr>
          <w:color w:val="000000" w:themeColor="text1"/>
        </w:rPr>
      </w:pPr>
    </w:p>
    <w:p w14:paraId="376512BE" w14:textId="77777777"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77777777"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77777777"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p>
    <w:p w14:paraId="20E487A4" w14:textId="77777777" w:rsidR="00461D2F" w:rsidRPr="00461D2F" w:rsidRDefault="00461D2F" w:rsidP="00461D2F">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p>
    <w:p w14:paraId="7A345679" w14:textId="77777777" w:rsidR="00461D2F" w:rsidRPr="00461D2F" w:rsidRDefault="00461D2F" w:rsidP="00461D2F">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p>
    <w:p w14:paraId="0FFC6BC4" w14:textId="77777777" w:rsidR="00436D68" w:rsidRPr="0050172A" w:rsidRDefault="00436D68" w:rsidP="00436D68">
      <w:pPr>
        <w:rPr>
          <w:color w:val="FF0000"/>
        </w:rPr>
      </w:pPr>
    </w:p>
    <w:p w14:paraId="1B58130C" w14:textId="77777777" w:rsidR="00436D68" w:rsidRPr="0050172A" w:rsidRDefault="00436D68" w:rsidP="00436D68">
      <w:pPr>
        <w:rPr>
          <w:b/>
          <w:bCs/>
          <w:color w:val="FF0000"/>
        </w:rPr>
      </w:pPr>
      <w:r w:rsidRPr="0050172A">
        <w:rPr>
          <w:b/>
          <w:bCs/>
          <w:color w:val="FF0000"/>
        </w:rPr>
        <w:t>Diagrams of the Workflow</w:t>
      </w:r>
    </w:p>
    <w:p w14:paraId="1CDF8602" w14:textId="77777777" w:rsidR="00436D68" w:rsidRPr="0050172A" w:rsidRDefault="00436D68" w:rsidP="00436D68">
      <w:pPr>
        <w:rPr>
          <w:color w:val="FF0000"/>
        </w:rPr>
      </w:pPr>
      <w:r w:rsidRPr="0050172A">
        <w:rPr>
          <w:color w:val="FF0000"/>
        </w:rPr>
        <w:t>To better understand the flow of data and the sequence of operations in the Noisier2Noise method, the following diagrams illustrate the key components of the training and testing workflows:</w:t>
      </w:r>
    </w:p>
    <w:p w14:paraId="1545C222" w14:textId="1CC6B439" w:rsidR="00436D68" w:rsidRPr="0050172A" w:rsidRDefault="00436D68" w:rsidP="00436D68">
      <w:pPr>
        <w:rPr>
          <w:color w:val="FF0000"/>
        </w:rPr>
      </w:pPr>
      <w:r w:rsidRPr="0050172A">
        <w:rPr>
          <w:b/>
          <w:bCs/>
          <w:color w:val="FF0000"/>
        </w:rPr>
        <w:t>1. Training Workflow:</w:t>
      </w:r>
    </w:p>
    <w:p w14:paraId="303556EA" w14:textId="77777777" w:rsidR="00436D68" w:rsidRPr="0050172A" w:rsidRDefault="00436D68" w:rsidP="00436D68">
      <w:pPr>
        <w:rPr>
          <w:color w:val="FF0000"/>
        </w:rPr>
      </w:pPr>
      <w:r w:rsidRPr="0050172A">
        <w:rPr>
          <w:color w:val="FF0000"/>
        </w:rPr>
        <w:lastRenderedPageBreak/>
        <w:t>[Input Noisy Image] -&gt; [Add Synthetic Noise] -&gt; [Doubly Noisy Image] -&gt; [CNN Model] -&gt; [Predicted Noisy Image] -&gt; [Loss Calculation] -&gt; [Backpropagation &amp; Optimization]</w:t>
      </w:r>
    </w:p>
    <w:p w14:paraId="33D4C97C" w14:textId="77777777" w:rsidR="00436D68" w:rsidRPr="0050172A" w:rsidRDefault="00436D68" w:rsidP="00436D68">
      <w:pPr>
        <w:rPr>
          <w:color w:val="FF0000"/>
        </w:rPr>
      </w:pPr>
    </w:p>
    <w:p w14:paraId="5378A6F8" w14:textId="4A0EC4E5" w:rsidR="00436D68" w:rsidRPr="0050172A" w:rsidRDefault="00436D68" w:rsidP="00436D68">
      <w:pPr>
        <w:rPr>
          <w:color w:val="FF0000"/>
        </w:rPr>
      </w:pPr>
      <w:r w:rsidRPr="0050172A">
        <w:rPr>
          <w:b/>
          <w:bCs/>
          <w:color w:val="FF0000"/>
        </w:rPr>
        <w:t>2. Testing Workflow:</w:t>
      </w:r>
    </w:p>
    <w:p w14:paraId="56AA6CE8" w14:textId="77777777" w:rsidR="00436D68" w:rsidRPr="0050172A" w:rsidRDefault="00436D68" w:rsidP="00436D68">
      <w:pPr>
        <w:rPr>
          <w:color w:val="FF0000"/>
        </w:rPr>
      </w:pPr>
      <w:r w:rsidRPr="0050172A">
        <w:rPr>
          <w:color w:val="FF0000"/>
        </w:rPr>
        <w:t>[Input Noisy Image] -&gt; [CNN Model] -&gt; [Denoised Output] -&gt; [Overlapping Technique] -&gt; [Final Denoised Image]</w:t>
      </w:r>
    </w:p>
    <w:p w14:paraId="45207918" w14:textId="77777777" w:rsidR="00436D68" w:rsidRPr="0050172A" w:rsidRDefault="00436D68" w:rsidP="00436D68">
      <w:pPr>
        <w:rPr>
          <w:color w:val="FF0000"/>
        </w:rPr>
      </w:pPr>
    </w:p>
    <w:p w14:paraId="6320E0F0" w14:textId="77777777" w:rsidR="00436D68" w:rsidRPr="0050172A" w:rsidRDefault="00436D68" w:rsidP="00436D68">
      <w:pPr>
        <w:rPr>
          <w:color w:val="FF0000"/>
        </w:rPr>
      </w:pPr>
      <w:r w:rsidRPr="0050172A">
        <w:rPr>
          <w:color w:val="FF0000"/>
        </w:rPr>
        <w:t>These diagrams represent a high-level overview of the processes involved in training and testing the Noisier2Noise model. They highlight the sequential steps and the flow of data through the different stages of the method.</w:t>
      </w:r>
    </w:p>
    <w:p w14:paraId="5D43508B" w14:textId="77777777" w:rsidR="00436D68" w:rsidRDefault="00436D68"/>
    <w:p w14:paraId="337F05C6"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C17AC70" w14:textId="2CE6F62E" w:rsidR="00AB43DF" w:rsidRDefault="000C6524">
      <w:pPr>
        <w:pStyle w:val="Heading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ListParagraph"/>
        <w:numPr>
          <w:ilvl w:val="0"/>
          <w:numId w:val="31"/>
        </w:numPr>
        <w:rPr>
          <w:b/>
          <w:bCs/>
          <w:color w:val="000000" w:themeColor="text1"/>
        </w:rPr>
      </w:pPr>
      <w:r w:rsidRPr="001100B5">
        <w:rPr>
          <w:b/>
          <w:bCs/>
          <w:color w:val="000000" w:themeColor="text1"/>
        </w:rPr>
        <w:t>Install the Required Python Packages</w:t>
      </w:r>
      <w:r w:rsidRPr="001100B5">
        <w:rPr>
          <w:b/>
          <w:bCs/>
          <w:color w:val="000000" w:themeColor="text1"/>
        </w:rPr>
        <w:t xml:space="preserve"> (use the </w:t>
      </w:r>
      <w:r w:rsidRPr="001100B5">
        <w:rPr>
          <w:b/>
          <w:bCs/>
          <w:color w:val="000000" w:themeColor="text1"/>
        </w:rPr>
        <w:t>requirements.txt</w:t>
      </w:r>
      <w:r w:rsidRPr="001100B5">
        <w:rPr>
          <w:b/>
          <w:bCs/>
          <w:color w:val="000000" w:themeColor="text1"/>
        </w:rPr>
        <w:t xml:space="preserve"> file)</w:t>
      </w:r>
    </w:p>
    <w:p w14:paraId="45B584C9" w14:textId="77777777" w:rsidR="001100B5" w:rsidRPr="001100B5" w:rsidRDefault="001100B5" w:rsidP="001100B5">
      <w:pPr>
        <w:pStyle w:val="ListParagraph"/>
        <w:rPr>
          <w:b/>
          <w:bCs/>
          <w:color w:val="000000" w:themeColor="text1"/>
        </w:rPr>
      </w:pPr>
    </w:p>
    <w:p w14:paraId="4C5DCE05" w14:textId="4F5FA1BD" w:rsidR="001100B5" w:rsidRPr="001100B5" w:rsidRDefault="001100B5" w:rsidP="001100B5">
      <w:pPr>
        <w:pStyle w:val="ListParagraph"/>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train.py)</w:t>
      </w:r>
    </w:p>
    <w:p w14:paraId="365C37B5" w14:textId="77777777" w:rsidR="001100B5" w:rsidRPr="001100B5" w:rsidRDefault="001100B5" w:rsidP="001100B5">
      <w:pPr>
        <w:pStyle w:val="ListParagraph"/>
        <w:rPr>
          <w:b/>
          <w:bCs/>
          <w:color w:val="000000" w:themeColor="text1"/>
        </w:rPr>
      </w:pPr>
    </w:p>
    <w:p w14:paraId="4C3C6962" w14:textId="1D1C028E" w:rsidR="001100B5" w:rsidRPr="001100B5" w:rsidRDefault="001100B5" w:rsidP="001100B5">
      <w:pPr>
        <w:pStyle w:val="ListParagraph"/>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ListParagraph"/>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Heading1"/>
      </w:pPr>
      <w:r>
        <w:lastRenderedPageBreak/>
        <w:t>6. Design</w:t>
      </w:r>
    </w:p>
    <w:p w14:paraId="5D5B6668" w14:textId="77777777" w:rsidR="00AB43DF" w:rsidRDefault="000C6524">
      <w:r>
        <w:t>Architecture of the neural network used.</w:t>
      </w:r>
      <w:r>
        <w:br/>
        <w:t>Detailed diagrams and tables showing the model's layers and parameters.</w:t>
      </w:r>
      <w:r>
        <w:br/>
        <w:t>Description of the model improvements and adaptations made.</w:t>
      </w:r>
    </w:p>
    <w:p w14:paraId="7720558E" w14:textId="77777777" w:rsidR="00436D68" w:rsidRDefault="00436D68"/>
    <w:p w14:paraId="565F02D7" w14:textId="0434E8D9" w:rsidR="00436D68" w:rsidRPr="00436D68" w:rsidRDefault="00436D68" w:rsidP="00436D68"/>
    <w:p w14:paraId="15FCD038" w14:textId="77777777" w:rsidR="00436D68" w:rsidRDefault="00436D68" w:rsidP="00436D68">
      <w:r w:rsidRPr="00436D68">
        <w:t>The design of the Noisier2Noise model is central to its effectiveness in denoising images under various noise conditions. This section outlines the architecture of the neural network used, presents detailed diagrams and tables showing the model's layers and parameters, 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w:t>
      </w:r>
      <w:proofErr w:type="spellStart"/>
      <w:r w:rsidRPr="006877FA">
        <w:rPr>
          <w:lang w:val="en-US"/>
        </w:rPr>
        <w:t>ReLU</w:t>
      </w:r>
      <w:proofErr w:type="spellEnd"/>
      <w:r w:rsidRPr="006877FA">
        <w:rPr>
          <w:lang w:val="en-US"/>
        </w:rPr>
        <w:t>,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238600F2" w14:textId="77777777" w:rsidR="00436D68" w:rsidRPr="00436D68" w:rsidRDefault="00436D68" w:rsidP="00436D68"/>
    <w:p w14:paraId="1ECCAD37" w14:textId="77777777" w:rsidR="00436D68" w:rsidRPr="00436D68" w:rsidRDefault="00436D68" w:rsidP="00436D68">
      <w:pPr>
        <w:rPr>
          <w:b/>
          <w:bCs/>
        </w:rPr>
      </w:pPr>
      <w:r w:rsidRPr="00436D68">
        <w:rPr>
          <w:b/>
          <w:bCs/>
        </w:rPr>
        <w:t>Architecture of the Neural Network</w:t>
      </w:r>
    </w:p>
    <w:p w14:paraId="2D1DEBA7" w14:textId="77777777" w:rsidR="00436D68" w:rsidRPr="00436D68" w:rsidRDefault="00436D68" w:rsidP="00436D68">
      <w:r w:rsidRPr="00436D68">
        <w:t>The neural network used in the Noisier2Noise method is based on a convolutional neural network (CNN) architecture, which is well-suited for image processing tasks due to its ability to capture spatial hierarchies in the data. The architecture is designed to balance complexity and efficiency, ensuring that the network can learn to denoise images effectively without being overly computationally expensive.</w:t>
      </w:r>
    </w:p>
    <w:p w14:paraId="6FE622E2" w14:textId="77777777" w:rsidR="00436D68" w:rsidRPr="00436D68" w:rsidRDefault="00436D68" w:rsidP="00436D68">
      <w:r w:rsidRPr="00436D68">
        <w:rPr>
          <w:b/>
          <w:bCs/>
        </w:rPr>
        <w:t>1. Input Layer:</w:t>
      </w:r>
    </w:p>
    <w:p w14:paraId="6AD5214C" w14:textId="77777777" w:rsidR="00436D68" w:rsidRPr="00436D68" w:rsidRDefault="00436D68" w:rsidP="00436D68">
      <w:pPr>
        <w:numPr>
          <w:ilvl w:val="0"/>
          <w:numId w:val="15"/>
        </w:numPr>
      </w:pPr>
      <w:r w:rsidRPr="00436D68">
        <w:t xml:space="preserve">The input to </w:t>
      </w:r>
      <w:r w:rsidRPr="00DE4C6D">
        <w:rPr>
          <w:color w:val="FF0000"/>
        </w:rPr>
        <w:t xml:space="preserve">the network is a doubly noisy image, typically of size 256×256256 \times 256256×256 pixels. </w:t>
      </w:r>
      <w:r w:rsidRPr="00436D68">
        <w:t>The input layer standardizes the input image by normalizing its pixel values, ensuring that the data is on a consistent scale for processing by the subsequent layers.</w:t>
      </w:r>
    </w:p>
    <w:p w14:paraId="0D6B61B7" w14:textId="77777777" w:rsidR="00436D68" w:rsidRPr="00436D68" w:rsidRDefault="00436D68" w:rsidP="00436D68">
      <w:r w:rsidRPr="00436D68">
        <w:rPr>
          <w:b/>
          <w:bCs/>
        </w:rPr>
        <w:t>2. Convolutional Layers:</w:t>
      </w:r>
    </w:p>
    <w:p w14:paraId="6B905BC1" w14:textId="77777777" w:rsidR="00436D68" w:rsidRPr="00436D68" w:rsidRDefault="00436D68" w:rsidP="00436D68">
      <w:pPr>
        <w:numPr>
          <w:ilvl w:val="0"/>
          <w:numId w:val="16"/>
        </w:numPr>
      </w:pPr>
      <w:r w:rsidRPr="00436D68">
        <w:t xml:space="preserve">The network consists of several convolutional layers, each of which applies a set of learnable filters to the input image. These filters detect features such as edges, textures, and patterns in the noisy image. The convolutional layers are </w:t>
      </w:r>
      <w:r w:rsidRPr="00436D68">
        <w:lastRenderedPageBreak/>
        <w:t>interspersed with activation functions (e.g., ReLU) that introduce non-linearity into the network, allowing it to model complex relationships between pixels.</w:t>
      </w:r>
    </w:p>
    <w:p w14:paraId="1C1CF6BF" w14:textId="77777777" w:rsidR="00436D68" w:rsidRPr="00436D68" w:rsidRDefault="00436D68" w:rsidP="00436D68">
      <w:pPr>
        <w:numPr>
          <w:ilvl w:val="0"/>
          <w:numId w:val="16"/>
        </w:numPr>
      </w:pPr>
      <w:r w:rsidRPr="00436D68">
        <w:t>The convolutional layers use padding to ensure that the output dimensions match the input dimensions, preserving the spatial resolution of the image throughout the network.</w:t>
      </w:r>
    </w:p>
    <w:p w14:paraId="1E32CBFD" w14:textId="77777777" w:rsidR="00436D68" w:rsidRPr="00436D68" w:rsidRDefault="00436D68" w:rsidP="00436D68">
      <w:r w:rsidRPr="00436D68">
        <w:rPr>
          <w:b/>
          <w:bCs/>
        </w:rPr>
        <w:t>3. Downsampling Layers (Pooling):</w:t>
      </w:r>
    </w:p>
    <w:p w14:paraId="1DC87125" w14:textId="77777777" w:rsidR="00436D68" w:rsidRPr="00436D68" w:rsidRDefault="00436D68" w:rsidP="00436D68">
      <w:pPr>
        <w:numPr>
          <w:ilvl w:val="0"/>
          <w:numId w:val="17"/>
        </w:numPr>
      </w:pPr>
      <w:r w:rsidRPr="00436D68">
        <w:t>To reduce the spatial dimensions of the feature maps and increase the receptive field of the network, downsampling layers such as max pooling are used. These layers aggregate information over small regions of the image, effectively summarizing the features detected by the convolutional layers.</w:t>
      </w:r>
    </w:p>
    <w:p w14:paraId="2DA94FD1" w14:textId="77777777" w:rsidR="00436D68" w:rsidRPr="00436D68" w:rsidRDefault="00436D68" w:rsidP="00436D68">
      <w:r w:rsidRPr="00436D68">
        <w:rPr>
          <w:b/>
          <w:bCs/>
        </w:rPr>
        <w:t>4. Bottleneck Layer:</w:t>
      </w:r>
    </w:p>
    <w:p w14:paraId="5367C151" w14:textId="77777777" w:rsidR="00436D68" w:rsidRPr="00436D68" w:rsidRDefault="00436D68" w:rsidP="00436D68">
      <w:pPr>
        <w:numPr>
          <w:ilvl w:val="0"/>
          <w:numId w:val="18"/>
        </w:numPr>
      </w:pPr>
      <w:r w:rsidRPr="00436D68">
        <w:t>At the center of the network is a bottleneck layer, which represents the most compressed form of the input image. This layer captures the most salient features of the image while discarding noise and irrelevant details. The bottleneck layer plays a critical role in the network's ability to reconstruct the denoised image in the subsequent layers.</w:t>
      </w:r>
    </w:p>
    <w:p w14:paraId="4E7029B3" w14:textId="77777777" w:rsidR="00436D68" w:rsidRPr="00436D68" w:rsidRDefault="00436D68" w:rsidP="00436D68">
      <w:r w:rsidRPr="00436D68">
        <w:rPr>
          <w:b/>
          <w:bCs/>
        </w:rPr>
        <w:t>5. Upsampling Layers:</w:t>
      </w:r>
    </w:p>
    <w:p w14:paraId="3FFC99BC" w14:textId="77777777" w:rsidR="00436D68" w:rsidRPr="00436D68" w:rsidRDefault="00436D68" w:rsidP="00436D68">
      <w:pPr>
        <w:numPr>
          <w:ilvl w:val="0"/>
          <w:numId w:val="19"/>
        </w:numPr>
      </w:pPr>
      <w:r w:rsidRPr="00436D68">
        <w:t>After the bottleneck layer, the network includes upsampling layers that gradually increase the spatial dimensions of the feature maps back to the original image size. These layers are often implemented using transposed convolutions or interpolation techniques, allowing the network to reconstruct the image at a higher resolution.</w:t>
      </w:r>
    </w:p>
    <w:p w14:paraId="58A295BD" w14:textId="77777777" w:rsidR="00436D68" w:rsidRPr="00436D68" w:rsidRDefault="00436D68" w:rsidP="00436D68">
      <w:r w:rsidRPr="00436D68">
        <w:rPr>
          <w:b/>
          <w:bCs/>
        </w:rPr>
        <w:t>6. Output Layer:</w:t>
      </w:r>
    </w:p>
    <w:p w14:paraId="705768B2" w14:textId="77777777" w:rsidR="00436D68" w:rsidRDefault="00436D68" w:rsidP="00436D68">
      <w:pPr>
        <w:numPr>
          <w:ilvl w:val="0"/>
          <w:numId w:val="20"/>
        </w:numPr>
      </w:pPr>
      <w:r w:rsidRPr="00436D68">
        <w:t>The final layer of the network is an output layer that produces the denoised image. This layer typically uses a linear activation function to map the feature maps to pixel values, producing an image that closely resembles the original clean image.</w:t>
      </w:r>
    </w:p>
    <w:p w14:paraId="150FEE9F" w14:textId="77777777" w:rsidR="00436D68" w:rsidRPr="00436D68" w:rsidRDefault="00436D68" w:rsidP="00436D68"/>
    <w:p w14:paraId="64586A3A" w14:textId="77777777" w:rsidR="00436D68" w:rsidRPr="00436D68" w:rsidRDefault="00436D68" w:rsidP="00436D68">
      <w:pPr>
        <w:rPr>
          <w:b/>
          <w:bCs/>
        </w:rPr>
      </w:pPr>
      <w:r w:rsidRPr="00436D68">
        <w:rPr>
          <w:b/>
          <w:bCs/>
        </w:rPr>
        <w:t>Detailed Diagrams and Tables</w:t>
      </w:r>
    </w:p>
    <w:p w14:paraId="2EF00CC3" w14:textId="77777777" w:rsidR="00436D68" w:rsidRDefault="00436D68" w:rsidP="00436D68">
      <w:r w:rsidRPr="00436D68">
        <w:t>To better understand the structure of the Noisier2Noise model, the following diagrams and tables provide a detailed breakdown of the network's layers and parameters.</w:t>
      </w:r>
    </w:p>
    <w:p w14:paraId="420A19EB" w14:textId="77777777" w:rsidR="00436D68" w:rsidRPr="00436D68" w:rsidRDefault="00436D68" w:rsidP="00436D68"/>
    <w:p w14:paraId="4A265893" w14:textId="77777777" w:rsidR="00436D68" w:rsidRPr="00436D68" w:rsidRDefault="00436D68" w:rsidP="00436D68">
      <w:r w:rsidRPr="00436D68">
        <w:rPr>
          <w:b/>
          <w:bCs/>
        </w:rPr>
        <w:t>Diagram of the Network Architecture:</w:t>
      </w:r>
    </w:p>
    <w:p w14:paraId="3C20E109" w14:textId="77777777" w:rsidR="00436D68" w:rsidRDefault="00436D68" w:rsidP="00436D68">
      <w:r w:rsidRPr="00436D68">
        <w:t>[Insert a diagram of the network architecture, showing the flow of data from the input layer through the convolutional, downsampling, bottleneck, upsampling, and output layers. If you have a specific diagram in mind, you can use the image provided.]</w:t>
      </w:r>
    </w:p>
    <w:p w14:paraId="12E9BD80" w14:textId="77777777" w:rsidR="00436D68" w:rsidRPr="00436D68" w:rsidRDefault="00436D68" w:rsidP="00436D68"/>
    <w:p w14:paraId="5465E3BF" w14:textId="77777777" w:rsidR="00436D68" w:rsidRPr="00436D68" w:rsidRDefault="00436D68" w:rsidP="00436D68">
      <w:r w:rsidRPr="00436D68">
        <w:rPr>
          <w:b/>
          <w:bCs/>
        </w:rPr>
        <w:t>Table: Layer-wise Breakdown of the Network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6"/>
        <w:gridCol w:w="1552"/>
        <w:gridCol w:w="1172"/>
        <w:gridCol w:w="1226"/>
        <w:gridCol w:w="1227"/>
        <w:gridCol w:w="784"/>
        <w:gridCol w:w="1453"/>
      </w:tblGrid>
      <w:tr w:rsidR="00436D68" w:rsidRPr="00436D68" w14:paraId="353B2C3A" w14:textId="77777777" w:rsidTr="00436D68">
        <w:trPr>
          <w:tblHeader/>
          <w:tblCellSpacing w:w="15" w:type="dxa"/>
        </w:trPr>
        <w:tc>
          <w:tcPr>
            <w:tcW w:w="0" w:type="auto"/>
            <w:vAlign w:val="center"/>
            <w:hideMark/>
          </w:tcPr>
          <w:p w14:paraId="63DEE92E" w14:textId="77777777" w:rsidR="00436D68" w:rsidRPr="00436D68" w:rsidRDefault="00436D68" w:rsidP="00436D68">
            <w:pPr>
              <w:rPr>
                <w:b/>
                <w:bCs/>
              </w:rPr>
            </w:pPr>
            <w:r w:rsidRPr="00436D68">
              <w:rPr>
                <w:b/>
                <w:bCs/>
              </w:rPr>
              <w:t>Layer Name</w:t>
            </w:r>
          </w:p>
        </w:tc>
        <w:tc>
          <w:tcPr>
            <w:tcW w:w="0" w:type="auto"/>
            <w:vAlign w:val="center"/>
            <w:hideMark/>
          </w:tcPr>
          <w:p w14:paraId="79A47EE5" w14:textId="77777777" w:rsidR="00436D68" w:rsidRPr="00436D68" w:rsidRDefault="00436D68" w:rsidP="00436D68">
            <w:pPr>
              <w:rPr>
                <w:b/>
                <w:bCs/>
              </w:rPr>
            </w:pPr>
            <w:r w:rsidRPr="00436D68">
              <w:rPr>
                <w:b/>
                <w:bCs/>
              </w:rPr>
              <w:t>Type</w:t>
            </w:r>
          </w:p>
        </w:tc>
        <w:tc>
          <w:tcPr>
            <w:tcW w:w="0" w:type="auto"/>
            <w:vAlign w:val="center"/>
            <w:hideMark/>
          </w:tcPr>
          <w:p w14:paraId="36A51AB1" w14:textId="77777777" w:rsidR="00436D68" w:rsidRPr="00436D68" w:rsidRDefault="00436D68" w:rsidP="00436D68">
            <w:pPr>
              <w:rPr>
                <w:b/>
                <w:bCs/>
              </w:rPr>
            </w:pPr>
            <w:r w:rsidRPr="00436D68">
              <w:rPr>
                <w:b/>
                <w:bCs/>
              </w:rPr>
              <w:t>Input Size (Pixels)</w:t>
            </w:r>
          </w:p>
        </w:tc>
        <w:tc>
          <w:tcPr>
            <w:tcW w:w="0" w:type="auto"/>
            <w:vAlign w:val="center"/>
            <w:hideMark/>
          </w:tcPr>
          <w:p w14:paraId="76FDC9BF" w14:textId="77777777" w:rsidR="00436D68" w:rsidRPr="00436D68" w:rsidRDefault="00436D68" w:rsidP="00436D68">
            <w:pPr>
              <w:rPr>
                <w:b/>
                <w:bCs/>
              </w:rPr>
            </w:pPr>
            <w:r w:rsidRPr="00436D68">
              <w:rPr>
                <w:b/>
                <w:bCs/>
              </w:rPr>
              <w:t>Output Size (Pixels)</w:t>
            </w:r>
          </w:p>
        </w:tc>
        <w:tc>
          <w:tcPr>
            <w:tcW w:w="0" w:type="auto"/>
            <w:vAlign w:val="center"/>
            <w:hideMark/>
          </w:tcPr>
          <w:p w14:paraId="01318F3D" w14:textId="77777777" w:rsidR="00436D68" w:rsidRPr="00436D68" w:rsidRDefault="00436D68" w:rsidP="00436D68">
            <w:pPr>
              <w:rPr>
                <w:b/>
                <w:bCs/>
              </w:rPr>
            </w:pPr>
            <w:r w:rsidRPr="00436D68">
              <w:rPr>
                <w:b/>
                <w:bCs/>
              </w:rPr>
              <w:t>Number of Filters</w:t>
            </w:r>
          </w:p>
        </w:tc>
        <w:tc>
          <w:tcPr>
            <w:tcW w:w="0" w:type="auto"/>
            <w:vAlign w:val="center"/>
            <w:hideMark/>
          </w:tcPr>
          <w:p w14:paraId="6550CB62" w14:textId="77777777" w:rsidR="00436D68" w:rsidRPr="00436D68" w:rsidRDefault="00436D68" w:rsidP="00436D68">
            <w:pPr>
              <w:rPr>
                <w:b/>
                <w:bCs/>
              </w:rPr>
            </w:pPr>
            <w:r w:rsidRPr="00436D68">
              <w:rPr>
                <w:b/>
                <w:bCs/>
              </w:rPr>
              <w:t>Filter Size</w:t>
            </w:r>
          </w:p>
        </w:tc>
        <w:tc>
          <w:tcPr>
            <w:tcW w:w="0" w:type="auto"/>
            <w:vAlign w:val="center"/>
            <w:hideMark/>
          </w:tcPr>
          <w:p w14:paraId="67975F98" w14:textId="77777777" w:rsidR="00436D68" w:rsidRPr="00436D68" w:rsidRDefault="00436D68" w:rsidP="00436D68">
            <w:pPr>
              <w:rPr>
                <w:b/>
                <w:bCs/>
              </w:rPr>
            </w:pPr>
            <w:r w:rsidRPr="00436D68">
              <w:rPr>
                <w:b/>
                <w:bCs/>
              </w:rPr>
              <w:t>Activation Function</w:t>
            </w:r>
          </w:p>
        </w:tc>
      </w:tr>
      <w:tr w:rsidR="00436D68" w:rsidRPr="00436D68" w14:paraId="0F0EC932" w14:textId="77777777" w:rsidTr="00436D68">
        <w:trPr>
          <w:tblCellSpacing w:w="15" w:type="dxa"/>
        </w:trPr>
        <w:tc>
          <w:tcPr>
            <w:tcW w:w="0" w:type="auto"/>
            <w:vAlign w:val="center"/>
            <w:hideMark/>
          </w:tcPr>
          <w:p w14:paraId="3A1C7706" w14:textId="77777777" w:rsidR="00436D68" w:rsidRPr="00436D68" w:rsidRDefault="00436D68" w:rsidP="00436D68">
            <w:r w:rsidRPr="00436D68">
              <w:t>Conv1</w:t>
            </w:r>
          </w:p>
        </w:tc>
        <w:tc>
          <w:tcPr>
            <w:tcW w:w="0" w:type="auto"/>
            <w:vAlign w:val="center"/>
            <w:hideMark/>
          </w:tcPr>
          <w:p w14:paraId="710F05BB" w14:textId="77777777" w:rsidR="00436D68" w:rsidRPr="00436D68" w:rsidRDefault="00436D68" w:rsidP="00436D68">
            <w:r w:rsidRPr="00436D68">
              <w:t>Convolutional</w:t>
            </w:r>
          </w:p>
        </w:tc>
        <w:tc>
          <w:tcPr>
            <w:tcW w:w="0" w:type="auto"/>
            <w:vAlign w:val="center"/>
            <w:hideMark/>
          </w:tcPr>
          <w:p w14:paraId="685BCDFE" w14:textId="77777777" w:rsidR="00436D68" w:rsidRPr="00436D68" w:rsidRDefault="00436D68" w:rsidP="00436D68">
            <w:r w:rsidRPr="00436D68">
              <w:t>256 x 256</w:t>
            </w:r>
          </w:p>
        </w:tc>
        <w:tc>
          <w:tcPr>
            <w:tcW w:w="0" w:type="auto"/>
            <w:vAlign w:val="center"/>
            <w:hideMark/>
          </w:tcPr>
          <w:p w14:paraId="24FA7B3E" w14:textId="77777777" w:rsidR="00436D68" w:rsidRPr="00436D68" w:rsidRDefault="00436D68" w:rsidP="00436D68">
            <w:r w:rsidRPr="00436D68">
              <w:t>256 x 256</w:t>
            </w:r>
          </w:p>
        </w:tc>
        <w:tc>
          <w:tcPr>
            <w:tcW w:w="0" w:type="auto"/>
            <w:vAlign w:val="center"/>
            <w:hideMark/>
          </w:tcPr>
          <w:p w14:paraId="3856B791" w14:textId="77777777" w:rsidR="00436D68" w:rsidRPr="00436D68" w:rsidRDefault="00436D68" w:rsidP="00436D68">
            <w:r w:rsidRPr="00436D68">
              <w:t>64</w:t>
            </w:r>
          </w:p>
        </w:tc>
        <w:tc>
          <w:tcPr>
            <w:tcW w:w="0" w:type="auto"/>
            <w:vAlign w:val="center"/>
            <w:hideMark/>
          </w:tcPr>
          <w:p w14:paraId="71CCF86F" w14:textId="77777777" w:rsidR="00436D68" w:rsidRPr="00436D68" w:rsidRDefault="00436D68" w:rsidP="00436D68">
            <w:r w:rsidRPr="00436D68">
              <w:t>3 x 3</w:t>
            </w:r>
          </w:p>
        </w:tc>
        <w:tc>
          <w:tcPr>
            <w:tcW w:w="0" w:type="auto"/>
            <w:vAlign w:val="center"/>
            <w:hideMark/>
          </w:tcPr>
          <w:p w14:paraId="5F63B475" w14:textId="77777777" w:rsidR="00436D68" w:rsidRPr="00436D68" w:rsidRDefault="00436D68" w:rsidP="00436D68">
            <w:r w:rsidRPr="00436D68">
              <w:t>ReLU</w:t>
            </w:r>
          </w:p>
        </w:tc>
      </w:tr>
      <w:tr w:rsidR="00436D68" w:rsidRPr="00436D68" w14:paraId="1811DE17" w14:textId="77777777" w:rsidTr="00436D68">
        <w:trPr>
          <w:tblCellSpacing w:w="15" w:type="dxa"/>
        </w:trPr>
        <w:tc>
          <w:tcPr>
            <w:tcW w:w="0" w:type="auto"/>
            <w:vAlign w:val="center"/>
            <w:hideMark/>
          </w:tcPr>
          <w:p w14:paraId="45492ABA" w14:textId="77777777" w:rsidR="00436D68" w:rsidRPr="00436D68" w:rsidRDefault="00436D68" w:rsidP="00436D68">
            <w:r w:rsidRPr="00436D68">
              <w:t>Pool1</w:t>
            </w:r>
          </w:p>
        </w:tc>
        <w:tc>
          <w:tcPr>
            <w:tcW w:w="0" w:type="auto"/>
            <w:vAlign w:val="center"/>
            <w:hideMark/>
          </w:tcPr>
          <w:p w14:paraId="22F8F7D1" w14:textId="77777777" w:rsidR="00436D68" w:rsidRPr="00436D68" w:rsidRDefault="00436D68" w:rsidP="00436D68">
            <w:r w:rsidRPr="00436D68">
              <w:t>Max Pooling</w:t>
            </w:r>
          </w:p>
        </w:tc>
        <w:tc>
          <w:tcPr>
            <w:tcW w:w="0" w:type="auto"/>
            <w:vAlign w:val="center"/>
            <w:hideMark/>
          </w:tcPr>
          <w:p w14:paraId="4447C306" w14:textId="77777777" w:rsidR="00436D68" w:rsidRPr="00436D68" w:rsidRDefault="00436D68" w:rsidP="00436D68">
            <w:r w:rsidRPr="00436D68">
              <w:t>256 x 256</w:t>
            </w:r>
          </w:p>
        </w:tc>
        <w:tc>
          <w:tcPr>
            <w:tcW w:w="0" w:type="auto"/>
            <w:vAlign w:val="center"/>
            <w:hideMark/>
          </w:tcPr>
          <w:p w14:paraId="10119C91" w14:textId="77777777" w:rsidR="00436D68" w:rsidRPr="00436D68" w:rsidRDefault="00436D68" w:rsidP="00436D68">
            <w:r w:rsidRPr="00436D68">
              <w:t>128 x 128</w:t>
            </w:r>
          </w:p>
        </w:tc>
        <w:tc>
          <w:tcPr>
            <w:tcW w:w="0" w:type="auto"/>
            <w:vAlign w:val="center"/>
            <w:hideMark/>
          </w:tcPr>
          <w:p w14:paraId="0EB022EC" w14:textId="77777777" w:rsidR="00436D68" w:rsidRPr="00436D68" w:rsidRDefault="00436D68" w:rsidP="00436D68">
            <w:r w:rsidRPr="00436D68">
              <w:t>-</w:t>
            </w:r>
          </w:p>
        </w:tc>
        <w:tc>
          <w:tcPr>
            <w:tcW w:w="0" w:type="auto"/>
            <w:vAlign w:val="center"/>
            <w:hideMark/>
          </w:tcPr>
          <w:p w14:paraId="16386CB6" w14:textId="77777777" w:rsidR="00436D68" w:rsidRPr="00436D68" w:rsidRDefault="00436D68" w:rsidP="00436D68">
            <w:r w:rsidRPr="00436D68">
              <w:t>2 x 2</w:t>
            </w:r>
          </w:p>
        </w:tc>
        <w:tc>
          <w:tcPr>
            <w:tcW w:w="0" w:type="auto"/>
            <w:vAlign w:val="center"/>
            <w:hideMark/>
          </w:tcPr>
          <w:p w14:paraId="0DAF45B5" w14:textId="77777777" w:rsidR="00436D68" w:rsidRPr="00436D68" w:rsidRDefault="00436D68" w:rsidP="00436D68">
            <w:r w:rsidRPr="00436D68">
              <w:t>-</w:t>
            </w:r>
          </w:p>
        </w:tc>
      </w:tr>
      <w:tr w:rsidR="00436D68" w:rsidRPr="00436D68" w14:paraId="53110D2F" w14:textId="77777777" w:rsidTr="00436D68">
        <w:trPr>
          <w:tblCellSpacing w:w="15" w:type="dxa"/>
        </w:trPr>
        <w:tc>
          <w:tcPr>
            <w:tcW w:w="0" w:type="auto"/>
            <w:vAlign w:val="center"/>
            <w:hideMark/>
          </w:tcPr>
          <w:p w14:paraId="0081C7B7" w14:textId="77777777" w:rsidR="00436D68" w:rsidRPr="00436D68" w:rsidRDefault="00436D68" w:rsidP="00436D68">
            <w:r w:rsidRPr="00436D68">
              <w:t>Conv2</w:t>
            </w:r>
          </w:p>
        </w:tc>
        <w:tc>
          <w:tcPr>
            <w:tcW w:w="0" w:type="auto"/>
            <w:vAlign w:val="center"/>
            <w:hideMark/>
          </w:tcPr>
          <w:p w14:paraId="0DD7632B" w14:textId="77777777" w:rsidR="00436D68" w:rsidRPr="00436D68" w:rsidRDefault="00436D68" w:rsidP="00436D68">
            <w:r w:rsidRPr="00436D68">
              <w:t>Convolutional</w:t>
            </w:r>
          </w:p>
        </w:tc>
        <w:tc>
          <w:tcPr>
            <w:tcW w:w="0" w:type="auto"/>
            <w:vAlign w:val="center"/>
            <w:hideMark/>
          </w:tcPr>
          <w:p w14:paraId="1B041821" w14:textId="77777777" w:rsidR="00436D68" w:rsidRPr="00436D68" w:rsidRDefault="00436D68" w:rsidP="00436D68">
            <w:r w:rsidRPr="00436D68">
              <w:t>128 x 128</w:t>
            </w:r>
          </w:p>
        </w:tc>
        <w:tc>
          <w:tcPr>
            <w:tcW w:w="0" w:type="auto"/>
            <w:vAlign w:val="center"/>
            <w:hideMark/>
          </w:tcPr>
          <w:p w14:paraId="071E6F1D" w14:textId="77777777" w:rsidR="00436D68" w:rsidRPr="00436D68" w:rsidRDefault="00436D68" w:rsidP="00436D68">
            <w:r w:rsidRPr="00436D68">
              <w:t>128 x 128</w:t>
            </w:r>
          </w:p>
        </w:tc>
        <w:tc>
          <w:tcPr>
            <w:tcW w:w="0" w:type="auto"/>
            <w:vAlign w:val="center"/>
            <w:hideMark/>
          </w:tcPr>
          <w:p w14:paraId="35996172" w14:textId="77777777" w:rsidR="00436D68" w:rsidRPr="00436D68" w:rsidRDefault="00436D68" w:rsidP="00436D68">
            <w:r w:rsidRPr="00436D68">
              <w:t>128</w:t>
            </w:r>
          </w:p>
        </w:tc>
        <w:tc>
          <w:tcPr>
            <w:tcW w:w="0" w:type="auto"/>
            <w:vAlign w:val="center"/>
            <w:hideMark/>
          </w:tcPr>
          <w:p w14:paraId="583C338F" w14:textId="77777777" w:rsidR="00436D68" w:rsidRPr="00436D68" w:rsidRDefault="00436D68" w:rsidP="00436D68">
            <w:r w:rsidRPr="00436D68">
              <w:t>3 x 3</w:t>
            </w:r>
          </w:p>
        </w:tc>
        <w:tc>
          <w:tcPr>
            <w:tcW w:w="0" w:type="auto"/>
            <w:vAlign w:val="center"/>
            <w:hideMark/>
          </w:tcPr>
          <w:p w14:paraId="1892CEB7" w14:textId="77777777" w:rsidR="00436D68" w:rsidRPr="00436D68" w:rsidRDefault="00436D68" w:rsidP="00436D68">
            <w:r w:rsidRPr="00436D68">
              <w:t>ReLU</w:t>
            </w:r>
          </w:p>
        </w:tc>
      </w:tr>
      <w:tr w:rsidR="00436D68" w:rsidRPr="00436D68" w14:paraId="28E770D6" w14:textId="77777777" w:rsidTr="00436D68">
        <w:trPr>
          <w:tblCellSpacing w:w="15" w:type="dxa"/>
        </w:trPr>
        <w:tc>
          <w:tcPr>
            <w:tcW w:w="0" w:type="auto"/>
            <w:vAlign w:val="center"/>
            <w:hideMark/>
          </w:tcPr>
          <w:p w14:paraId="5033A196" w14:textId="77777777" w:rsidR="00436D68" w:rsidRPr="00436D68" w:rsidRDefault="00436D68" w:rsidP="00436D68">
            <w:r w:rsidRPr="00436D68">
              <w:t>Pool2</w:t>
            </w:r>
          </w:p>
        </w:tc>
        <w:tc>
          <w:tcPr>
            <w:tcW w:w="0" w:type="auto"/>
            <w:vAlign w:val="center"/>
            <w:hideMark/>
          </w:tcPr>
          <w:p w14:paraId="67CAC557" w14:textId="77777777" w:rsidR="00436D68" w:rsidRPr="00436D68" w:rsidRDefault="00436D68" w:rsidP="00436D68">
            <w:r w:rsidRPr="00436D68">
              <w:t>Max Pooling</w:t>
            </w:r>
          </w:p>
        </w:tc>
        <w:tc>
          <w:tcPr>
            <w:tcW w:w="0" w:type="auto"/>
            <w:vAlign w:val="center"/>
            <w:hideMark/>
          </w:tcPr>
          <w:p w14:paraId="6901903E" w14:textId="77777777" w:rsidR="00436D68" w:rsidRPr="00436D68" w:rsidRDefault="00436D68" w:rsidP="00436D68">
            <w:r w:rsidRPr="00436D68">
              <w:t>128 x 128</w:t>
            </w:r>
          </w:p>
        </w:tc>
        <w:tc>
          <w:tcPr>
            <w:tcW w:w="0" w:type="auto"/>
            <w:vAlign w:val="center"/>
            <w:hideMark/>
          </w:tcPr>
          <w:p w14:paraId="7C077B1A" w14:textId="77777777" w:rsidR="00436D68" w:rsidRPr="00436D68" w:rsidRDefault="00436D68" w:rsidP="00436D68">
            <w:r w:rsidRPr="00436D68">
              <w:t>64 x 64</w:t>
            </w:r>
          </w:p>
        </w:tc>
        <w:tc>
          <w:tcPr>
            <w:tcW w:w="0" w:type="auto"/>
            <w:vAlign w:val="center"/>
            <w:hideMark/>
          </w:tcPr>
          <w:p w14:paraId="460A99D1" w14:textId="77777777" w:rsidR="00436D68" w:rsidRPr="00436D68" w:rsidRDefault="00436D68" w:rsidP="00436D68">
            <w:r w:rsidRPr="00436D68">
              <w:t>-</w:t>
            </w:r>
          </w:p>
        </w:tc>
        <w:tc>
          <w:tcPr>
            <w:tcW w:w="0" w:type="auto"/>
            <w:vAlign w:val="center"/>
            <w:hideMark/>
          </w:tcPr>
          <w:p w14:paraId="1FBBCD0E" w14:textId="77777777" w:rsidR="00436D68" w:rsidRPr="00436D68" w:rsidRDefault="00436D68" w:rsidP="00436D68">
            <w:r w:rsidRPr="00436D68">
              <w:t>2 x 2</w:t>
            </w:r>
          </w:p>
        </w:tc>
        <w:tc>
          <w:tcPr>
            <w:tcW w:w="0" w:type="auto"/>
            <w:vAlign w:val="center"/>
            <w:hideMark/>
          </w:tcPr>
          <w:p w14:paraId="02B65BAB" w14:textId="77777777" w:rsidR="00436D68" w:rsidRPr="00436D68" w:rsidRDefault="00436D68" w:rsidP="00436D68">
            <w:r w:rsidRPr="00436D68">
              <w:t>-</w:t>
            </w:r>
          </w:p>
        </w:tc>
      </w:tr>
      <w:tr w:rsidR="00436D68" w:rsidRPr="00436D68" w14:paraId="5FC6DBA7" w14:textId="77777777" w:rsidTr="00436D68">
        <w:trPr>
          <w:tblCellSpacing w:w="15" w:type="dxa"/>
        </w:trPr>
        <w:tc>
          <w:tcPr>
            <w:tcW w:w="0" w:type="auto"/>
            <w:vAlign w:val="center"/>
            <w:hideMark/>
          </w:tcPr>
          <w:p w14:paraId="51E080AF" w14:textId="77777777" w:rsidR="00436D68" w:rsidRPr="00436D68" w:rsidRDefault="00436D68" w:rsidP="00436D68">
            <w:r w:rsidRPr="00436D68">
              <w:t>Bottleneck</w:t>
            </w:r>
          </w:p>
        </w:tc>
        <w:tc>
          <w:tcPr>
            <w:tcW w:w="0" w:type="auto"/>
            <w:vAlign w:val="center"/>
            <w:hideMark/>
          </w:tcPr>
          <w:p w14:paraId="2CB59A3C" w14:textId="77777777" w:rsidR="00436D68" w:rsidRPr="00436D68" w:rsidRDefault="00436D68" w:rsidP="00436D68">
            <w:r w:rsidRPr="00436D68">
              <w:t>Convolutional</w:t>
            </w:r>
          </w:p>
        </w:tc>
        <w:tc>
          <w:tcPr>
            <w:tcW w:w="0" w:type="auto"/>
            <w:vAlign w:val="center"/>
            <w:hideMark/>
          </w:tcPr>
          <w:p w14:paraId="4DEAAF69" w14:textId="77777777" w:rsidR="00436D68" w:rsidRPr="00436D68" w:rsidRDefault="00436D68" w:rsidP="00436D68">
            <w:r w:rsidRPr="00436D68">
              <w:t>64 x 64</w:t>
            </w:r>
          </w:p>
        </w:tc>
        <w:tc>
          <w:tcPr>
            <w:tcW w:w="0" w:type="auto"/>
            <w:vAlign w:val="center"/>
            <w:hideMark/>
          </w:tcPr>
          <w:p w14:paraId="3F583127" w14:textId="77777777" w:rsidR="00436D68" w:rsidRPr="00436D68" w:rsidRDefault="00436D68" w:rsidP="00436D68">
            <w:r w:rsidRPr="00436D68">
              <w:t>64 x 64</w:t>
            </w:r>
          </w:p>
        </w:tc>
        <w:tc>
          <w:tcPr>
            <w:tcW w:w="0" w:type="auto"/>
            <w:vAlign w:val="center"/>
            <w:hideMark/>
          </w:tcPr>
          <w:p w14:paraId="35626F20" w14:textId="77777777" w:rsidR="00436D68" w:rsidRPr="00436D68" w:rsidRDefault="00436D68" w:rsidP="00436D68">
            <w:r w:rsidRPr="00436D68">
              <w:t>256</w:t>
            </w:r>
          </w:p>
        </w:tc>
        <w:tc>
          <w:tcPr>
            <w:tcW w:w="0" w:type="auto"/>
            <w:vAlign w:val="center"/>
            <w:hideMark/>
          </w:tcPr>
          <w:p w14:paraId="1C4DDCD1" w14:textId="77777777" w:rsidR="00436D68" w:rsidRPr="00436D68" w:rsidRDefault="00436D68" w:rsidP="00436D68">
            <w:r w:rsidRPr="00436D68">
              <w:t>3 x 3</w:t>
            </w:r>
          </w:p>
        </w:tc>
        <w:tc>
          <w:tcPr>
            <w:tcW w:w="0" w:type="auto"/>
            <w:vAlign w:val="center"/>
            <w:hideMark/>
          </w:tcPr>
          <w:p w14:paraId="721D0E9F" w14:textId="77777777" w:rsidR="00436D68" w:rsidRPr="00436D68" w:rsidRDefault="00436D68" w:rsidP="00436D68">
            <w:r w:rsidRPr="00436D68">
              <w:t>ReLU</w:t>
            </w:r>
          </w:p>
        </w:tc>
      </w:tr>
      <w:tr w:rsidR="00436D68" w:rsidRPr="00436D68" w14:paraId="18BCB4C0" w14:textId="77777777" w:rsidTr="00436D68">
        <w:trPr>
          <w:tblCellSpacing w:w="15" w:type="dxa"/>
        </w:trPr>
        <w:tc>
          <w:tcPr>
            <w:tcW w:w="0" w:type="auto"/>
            <w:vAlign w:val="center"/>
            <w:hideMark/>
          </w:tcPr>
          <w:p w14:paraId="6AE5731A" w14:textId="77777777" w:rsidR="00436D68" w:rsidRPr="00436D68" w:rsidRDefault="00436D68" w:rsidP="00436D68">
            <w:r w:rsidRPr="00436D68">
              <w:lastRenderedPageBreak/>
              <w:t>Upsample1</w:t>
            </w:r>
          </w:p>
        </w:tc>
        <w:tc>
          <w:tcPr>
            <w:tcW w:w="0" w:type="auto"/>
            <w:vAlign w:val="center"/>
            <w:hideMark/>
          </w:tcPr>
          <w:p w14:paraId="7F7D99B0" w14:textId="77777777" w:rsidR="00436D68" w:rsidRPr="00436D68" w:rsidRDefault="00436D68" w:rsidP="00436D68">
            <w:r w:rsidRPr="00436D68">
              <w:t>Transposed Conv.</w:t>
            </w:r>
          </w:p>
        </w:tc>
        <w:tc>
          <w:tcPr>
            <w:tcW w:w="0" w:type="auto"/>
            <w:vAlign w:val="center"/>
            <w:hideMark/>
          </w:tcPr>
          <w:p w14:paraId="107DEEB3" w14:textId="77777777" w:rsidR="00436D68" w:rsidRPr="00436D68" w:rsidRDefault="00436D68" w:rsidP="00436D68">
            <w:r w:rsidRPr="00436D68">
              <w:t>64 x 64</w:t>
            </w:r>
          </w:p>
        </w:tc>
        <w:tc>
          <w:tcPr>
            <w:tcW w:w="0" w:type="auto"/>
            <w:vAlign w:val="center"/>
            <w:hideMark/>
          </w:tcPr>
          <w:p w14:paraId="4A3B02F2" w14:textId="77777777" w:rsidR="00436D68" w:rsidRPr="00436D68" w:rsidRDefault="00436D68" w:rsidP="00436D68">
            <w:r w:rsidRPr="00436D68">
              <w:t>128 x 128</w:t>
            </w:r>
          </w:p>
        </w:tc>
        <w:tc>
          <w:tcPr>
            <w:tcW w:w="0" w:type="auto"/>
            <w:vAlign w:val="center"/>
            <w:hideMark/>
          </w:tcPr>
          <w:p w14:paraId="54ECE76A" w14:textId="77777777" w:rsidR="00436D68" w:rsidRPr="00436D68" w:rsidRDefault="00436D68" w:rsidP="00436D68">
            <w:r w:rsidRPr="00436D68">
              <w:t>128</w:t>
            </w:r>
          </w:p>
        </w:tc>
        <w:tc>
          <w:tcPr>
            <w:tcW w:w="0" w:type="auto"/>
            <w:vAlign w:val="center"/>
            <w:hideMark/>
          </w:tcPr>
          <w:p w14:paraId="1F769DC2" w14:textId="77777777" w:rsidR="00436D68" w:rsidRPr="00436D68" w:rsidRDefault="00436D68" w:rsidP="00436D68">
            <w:r w:rsidRPr="00436D68">
              <w:t>3 x 3</w:t>
            </w:r>
          </w:p>
        </w:tc>
        <w:tc>
          <w:tcPr>
            <w:tcW w:w="0" w:type="auto"/>
            <w:vAlign w:val="center"/>
            <w:hideMark/>
          </w:tcPr>
          <w:p w14:paraId="248EE38F" w14:textId="77777777" w:rsidR="00436D68" w:rsidRPr="00436D68" w:rsidRDefault="00436D68" w:rsidP="00436D68">
            <w:r w:rsidRPr="00436D68">
              <w:t>ReLU</w:t>
            </w:r>
          </w:p>
        </w:tc>
      </w:tr>
      <w:tr w:rsidR="00436D68" w:rsidRPr="00436D68" w14:paraId="4755C86D" w14:textId="77777777" w:rsidTr="00436D68">
        <w:trPr>
          <w:tblCellSpacing w:w="15" w:type="dxa"/>
        </w:trPr>
        <w:tc>
          <w:tcPr>
            <w:tcW w:w="0" w:type="auto"/>
            <w:vAlign w:val="center"/>
            <w:hideMark/>
          </w:tcPr>
          <w:p w14:paraId="1A6EEE63" w14:textId="77777777" w:rsidR="00436D68" w:rsidRPr="00436D68" w:rsidRDefault="00436D68" w:rsidP="00436D68">
            <w:r w:rsidRPr="00436D68">
              <w:t>Conv3</w:t>
            </w:r>
          </w:p>
        </w:tc>
        <w:tc>
          <w:tcPr>
            <w:tcW w:w="0" w:type="auto"/>
            <w:vAlign w:val="center"/>
            <w:hideMark/>
          </w:tcPr>
          <w:p w14:paraId="2CBC0E21" w14:textId="77777777" w:rsidR="00436D68" w:rsidRPr="00436D68" w:rsidRDefault="00436D68" w:rsidP="00436D68">
            <w:r w:rsidRPr="00436D68">
              <w:t>Convolutional</w:t>
            </w:r>
          </w:p>
        </w:tc>
        <w:tc>
          <w:tcPr>
            <w:tcW w:w="0" w:type="auto"/>
            <w:vAlign w:val="center"/>
            <w:hideMark/>
          </w:tcPr>
          <w:p w14:paraId="4576CA60" w14:textId="77777777" w:rsidR="00436D68" w:rsidRPr="00436D68" w:rsidRDefault="00436D68" w:rsidP="00436D68">
            <w:r w:rsidRPr="00436D68">
              <w:t>128 x 128</w:t>
            </w:r>
          </w:p>
        </w:tc>
        <w:tc>
          <w:tcPr>
            <w:tcW w:w="0" w:type="auto"/>
            <w:vAlign w:val="center"/>
            <w:hideMark/>
          </w:tcPr>
          <w:p w14:paraId="793E9C2A" w14:textId="77777777" w:rsidR="00436D68" w:rsidRPr="00436D68" w:rsidRDefault="00436D68" w:rsidP="00436D68">
            <w:r w:rsidRPr="00436D68">
              <w:t>128 x 128</w:t>
            </w:r>
          </w:p>
        </w:tc>
        <w:tc>
          <w:tcPr>
            <w:tcW w:w="0" w:type="auto"/>
            <w:vAlign w:val="center"/>
            <w:hideMark/>
          </w:tcPr>
          <w:p w14:paraId="71F9E88C" w14:textId="77777777" w:rsidR="00436D68" w:rsidRPr="00436D68" w:rsidRDefault="00436D68" w:rsidP="00436D68">
            <w:r w:rsidRPr="00436D68">
              <w:t>128</w:t>
            </w:r>
          </w:p>
        </w:tc>
        <w:tc>
          <w:tcPr>
            <w:tcW w:w="0" w:type="auto"/>
            <w:vAlign w:val="center"/>
            <w:hideMark/>
          </w:tcPr>
          <w:p w14:paraId="1B5B3547" w14:textId="77777777" w:rsidR="00436D68" w:rsidRPr="00436D68" w:rsidRDefault="00436D68" w:rsidP="00436D68">
            <w:r w:rsidRPr="00436D68">
              <w:t>3 x 3</w:t>
            </w:r>
          </w:p>
        </w:tc>
        <w:tc>
          <w:tcPr>
            <w:tcW w:w="0" w:type="auto"/>
            <w:vAlign w:val="center"/>
            <w:hideMark/>
          </w:tcPr>
          <w:p w14:paraId="1517A65C" w14:textId="77777777" w:rsidR="00436D68" w:rsidRPr="00436D68" w:rsidRDefault="00436D68" w:rsidP="00436D68">
            <w:r w:rsidRPr="00436D68">
              <w:t>ReLU</w:t>
            </w:r>
          </w:p>
        </w:tc>
      </w:tr>
      <w:tr w:rsidR="00436D68" w:rsidRPr="00436D68" w14:paraId="6E2DCFBE" w14:textId="77777777" w:rsidTr="00436D68">
        <w:trPr>
          <w:tblCellSpacing w:w="15" w:type="dxa"/>
        </w:trPr>
        <w:tc>
          <w:tcPr>
            <w:tcW w:w="0" w:type="auto"/>
            <w:vAlign w:val="center"/>
            <w:hideMark/>
          </w:tcPr>
          <w:p w14:paraId="40F6CF7F" w14:textId="77777777" w:rsidR="00436D68" w:rsidRPr="00436D68" w:rsidRDefault="00436D68" w:rsidP="00436D68">
            <w:r w:rsidRPr="00436D68">
              <w:t>Upsample2</w:t>
            </w:r>
          </w:p>
        </w:tc>
        <w:tc>
          <w:tcPr>
            <w:tcW w:w="0" w:type="auto"/>
            <w:vAlign w:val="center"/>
            <w:hideMark/>
          </w:tcPr>
          <w:p w14:paraId="57830311" w14:textId="77777777" w:rsidR="00436D68" w:rsidRPr="00436D68" w:rsidRDefault="00436D68" w:rsidP="00436D68">
            <w:r w:rsidRPr="00436D68">
              <w:t>Transposed Conv.</w:t>
            </w:r>
          </w:p>
        </w:tc>
        <w:tc>
          <w:tcPr>
            <w:tcW w:w="0" w:type="auto"/>
            <w:vAlign w:val="center"/>
            <w:hideMark/>
          </w:tcPr>
          <w:p w14:paraId="58198B66" w14:textId="77777777" w:rsidR="00436D68" w:rsidRPr="00436D68" w:rsidRDefault="00436D68" w:rsidP="00436D68">
            <w:r w:rsidRPr="00436D68">
              <w:t>128 x 128</w:t>
            </w:r>
          </w:p>
        </w:tc>
        <w:tc>
          <w:tcPr>
            <w:tcW w:w="0" w:type="auto"/>
            <w:vAlign w:val="center"/>
            <w:hideMark/>
          </w:tcPr>
          <w:p w14:paraId="6705BB4B" w14:textId="77777777" w:rsidR="00436D68" w:rsidRPr="00436D68" w:rsidRDefault="00436D68" w:rsidP="00436D68">
            <w:r w:rsidRPr="00436D68">
              <w:t>256 x 256</w:t>
            </w:r>
          </w:p>
        </w:tc>
        <w:tc>
          <w:tcPr>
            <w:tcW w:w="0" w:type="auto"/>
            <w:vAlign w:val="center"/>
            <w:hideMark/>
          </w:tcPr>
          <w:p w14:paraId="61EF1405" w14:textId="77777777" w:rsidR="00436D68" w:rsidRPr="00436D68" w:rsidRDefault="00436D68" w:rsidP="00436D68">
            <w:r w:rsidRPr="00436D68">
              <w:t>64</w:t>
            </w:r>
          </w:p>
        </w:tc>
        <w:tc>
          <w:tcPr>
            <w:tcW w:w="0" w:type="auto"/>
            <w:vAlign w:val="center"/>
            <w:hideMark/>
          </w:tcPr>
          <w:p w14:paraId="2BDFF39C" w14:textId="77777777" w:rsidR="00436D68" w:rsidRPr="00436D68" w:rsidRDefault="00436D68" w:rsidP="00436D68">
            <w:r w:rsidRPr="00436D68">
              <w:t>3 x 3</w:t>
            </w:r>
          </w:p>
        </w:tc>
        <w:tc>
          <w:tcPr>
            <w:tcW w:w="0" w:type="auto"/>
            <w:vAlign w:val="center"/>
            <w:hideMark/>
          </w:tcPr>
          <w:p w14:paraId="499181CF" w14:textId="77777777" w:rsidR="00436D68" w:rsidRPr="00436D68" w:rsidRDefault="00436D68" w:rsidP="00436D68">
            <w:r w:rsidRPr="00436D68">
              <w:t>ReLU</w:t>
            </w:r>
          </w:p>
        </w:tc>
      </w:tr>
      <w:tr w:rsidR="00436D68" w:rsidRPr="00436D68" w14:paraId="2FDB8E9B" w14:textId="77777777" w:rsidTr="00436D68">
        <w:trPr>
          <w:tblCellSpacing w:w="15" w:type="dxa"/>
        </w:trPr>
        <w:tc>
          <w:tcPr>
            <w:tcW w:w="0" w:type="auto"/>
            <w:vAlign w:val="center"/>
            <w:hideMark/>
          </w:tcPr>
          <w:p w14:paraId="6E879B4A" w14:textId="77777777" w:rsidR="00436D68" w:rsidRPr="00436D68" w:rsidRDefault="00436D68" w:rsidP="00436D68">
            <w:r w:rsidRPr="00436D68">
              <w:t>Output</w:t>
            </w:r>
          </w:p>
        </w:tc>
        <w:tc>
          <w:tcPr>
            <w:tcW w:w="0" w:type="auto"/>
            <w:vAlign w:val="center"/>
            <w:hideMark/>
          </w:tcPr>
          <w:p w14:paraId="635D5C0B" w14:textId="77777777" w:rsidR="00436D68" w:rsidRPr="00436D68" w:rsidRDefault="00436D68" w:rsidP="00436D68">
            <w:r w:rsidRPr="00436D68">
              <w:t>Convolutional</w:t>
            </w:r>
          </w:p>
        </w:tc>
        <w:tc>
          <w:tcPr>
            <w:tcW w:w="0" w:type="auto"/>
            <w:vAlign w:val="center"/>
            <w:hideMark/>
          </w:tcPr>
          <w:p w14:paraId="0FA0FD12" w14:textId="77777777" w:rsidR="00436D68" w:rsidRPr="00436D68" w:rsidRDefault="00436D68" w:rsidP="00436D68">
            <w:r w:rsidRPr="00436D68">
              <w:t>256 x 256</w:t>
            </w:r>
          </w:p>
        </w:tc>
        <w:tc>
          <w:tcPr>
            <w:tcW w:w="0" w:type="auto"/>
            <w:vAlign w:val="center"/>
            <w:hideMark/>
          </w:tcPr>
          <w:p w14:paraId="2E1964AC" w14:textId="77777777" w:rsidR="00436D68" w:rsidRPr="00436D68" w:rsidRDefault="00436D68" w:rsidP="00436D68">
            <w:r w:rsidRPr="00436D68">
              <w:t>256 x 256</w:t>
            </w:r>
          </w:p>
        </w:tc>
        <w:tc>
          <w:tcPr>
            <w:tcW w:w="0" w:type="auto"/>
            <w:vAlign w:val="center"/>
            <w:hideMark/>
          </w:tcPr>
          <w:p w14:paraId="1F37D8C1" w14:textId="77777777" w:rsidR="00436D68" w:rsidRPr="00436D68" w:rsidRDefault="00436D68" w:rsidP="00436D68">
            <w:r w:rsidRPr="00436D68">
              <w:t>1</w:t>
            </w:r>
          </w:p>
        </w:tc>
        <w:tc>
          <w:tcPr>
            <w:tcW w:w="0" w:type="auto"/>
            <w:vAlign w:val="center"/>
            <w:hideMark/>
          </w:tcPr>
          <w:p w14:paraId="3C83156B" w14:textId="77777777" w:rsidR="00436D68" w:rsidRPr="00436D68" w:rsidRDefault="00436D68" w:rsidP="00436D68">
            <w:r w:rsidRPr="00436D68">
              <w:t>1 x 1</w:t>
            </w:r>
          </w:p>
        </w:tc>
        <w:tc>
          <w:tcPr>
            <w:tcW w:w="0" w:type="auto"/>
            <w:vAlign w:val="center"/>
            <w:hideMark/>
          </w:tcPr>
          <w:p w14:paraId="0BD97148" w14:textId="77777777" w:rsidR="00436D68" w:rsidRPr="00436D68" w:rsidRDefault="00436D68" w:rsidP="00436D68">
            <w:r w:rsidRPr="00436D68">
              <w:t>Linear</w:t>
            </w:r>
          </w:p>
        </w:tc>
      </w:tr>
    </w:tbl>
    <w:p w14:paraId="7549B638" w14:textId="77777777" w:rsidR="00436D68" w:rsidRDefault="00436D68" w:rsidP="00436D68">
      <w:pPr>
        <w:rPr>
          <w:b/>
          <w:bCs/>
        </w:rPr>
      </w:pPr>
    </w:p>
    <w:p w14:paraId="14FA93AC" w14:textId="1AEC4618" w:rsidR="00436D68" w:rsidRPr="00436D68" w:rsidRDefault="00436D68" w:rsidP="00436D68">
      <w:pPr>
        <w:rPr>
          <w:b/>
          <w:bCs/>
        </w:rPr>
      </w:pPr>
      <w:r w:rsidRPr="00436D68">
        <w:rPr>
          <w:b/>
          <w:bCs/>
        </w:rPr>
        <w:t>Model Improvements and Adaptations</w:t>
      </w:r>
    </w:p>
    <w:p w14:paraId="6BFFEC46" w14:textId="77777777" w:rsidR="00436D68" w:rsidRPr="00436D68" w:rsidRDefault="00436D68" w:rsidP="00436D68">
      <w:r w:rsidRPr="00436D68">
        <w:t>The Noisier2Noise method introduces several key improvements and adaptations to the base neural network architecture to enhance its denoising capabilities. These improvements address specific challenges associated with denoising noisy images, particularly when the noise distribution is complex or when clean training data is unavailable.</w:t>
      </w:r>
    </w:p>
    <w:p w14:paraId="54181B83" w14:textId="77777777" w:rsidR="00436D68" w:rsidRPr="00436D68" w:rsidRDefault="00436D68" w:rsidP="00436D68">
      <w:r w:rsidRPr="00436D68">
        <w:rPr>
          <w:b/>
          <w:bCs/>
        </w:rPr>
        <w:t>1. Improved Noise Modeling:</w:t>
      </w:r>
    </w:p>
    <w:p w14:paraId="3BE44197" w14:textId="77777777" w:rsidR="00436D68" w:rsidRPr="00436D68" w:rsidRDefault="00436D68" w:rsidP="00436D68">
      <w:pPr>
        <w:numPr>
          <w:ilvl w:val="0"/>
          <w:numId w:val="21"/>
        </w:numPr>
      </w:pPr>
      <w:r w:rsidRPr="00436D68">
        <w:t>The Noisier2Noise method incorporates an advanced noise modeling approach that allows the network to handle a wide range of noise types, including Gaussian, Poisson, and structured noise. By adding synthetic noise to the input images during training, the network learns to distinguish between different noise components, improving its ability to denoise images effectively.</w:t>
      </w:r>
    </w:p>
    <w:p w14:paraId="3EB4FEE5" w14:textId="77777777" w:rsidR="00436D68" w:rsidRPr="00436D68" w:rsidRDefault="00436D68" w:rsidP="00436D68">
      <w:r w:rsidRPr="00436D68">
        <w:rPr>
          <w:b/>
          <w:bCs/>
        </w:rPr>
        <w:t>2. Overlapping Patch Technique:</w:t>
      </w:r>
    </w:p>
    <w:p w14:paraId="40A36425" w14:textId="77777777" w:rsidR="00436D68" w:rsidRPr="00436D68" w:rsidRDefault="00436D68" w:rsidP="00436D68">
      <w:pPr>
        <w:numPr>
          <w:ilvl w:val="0"/>
          <w:numId w:val="22"/>
        </w:numPr>
      </w:pPr>
      <w:r w:rsidRPr="00436D68">
        <w:t>One of the key innovations in the Noisier2Noise method is the use of overlapping patches during both training and inference. This technique involves dividing the input image into overlapping patches, processing each patch independently, and then reconstructing the full image by averaging the overlapping regions. The overlapping patch technique reduces artifacts at the boundaries of the patches and improves the network's ability to capture local context, leading to higher-quality denoised images.</w:t>
      </w:r>
    </w:p>
    <w:p w14:paraId="5745A7D2" w14:textId="77777777" w:rsidR="00436D68" w:rsidRPr="00436D68" w:rsidRDefault="00436D68" w:rsidP="00436D68">
      <w:r w:rsidRPr="00436D68">
        <w:rPr>
          <w:b/>
          <w:bCs/>
        </w:rPr>
        <w:t>3. Adaptive Learning Rate:</w:t>
      </w:r>
    </w:p>
    <w:p w14:paraId="26440EF7" w14:textId="77777777" w:rsidR="00436D68" w:rsidRPr="00436D68" w:rsidRDefault="00436D68" w:rsidP="00436D68">
      <w:pPr>
        <w:numPr>
          <w:ilvl w:val="0"/>
          <w:numId w:val="23"/>
        </w:numPr>
      </w:pPr>
      <w:r w:rsidRPr="00436D68">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1BFECDE2" w14:textId="77777777" w:rsidR="00436D68" w:rsidRPr="00436D68" w:rsidRDefault="00436D68" w:rsidP="00436D68">
      <w:r w:rsidRPr="00436D68">
        <w:rPr>
          <w:b/>
          <w:bCs/>
        </w:rPr>
        <w:t>4. Data Augmentation:</w:t>
      </w:r>
    </w:p>
    <w:p w14:paraId="192D1AC4" w14:textId="77777777" w:rsidR="00436D68" w:rsidRPr="00436D68" w:rsidRDefault="00436D68" w:rsidP="00436D68">
      <w:pPr>
        <w:numPr>
          <w:ilvl w:val="0"/>
          <w:numId w:val="24"/>
        </w:numPr>
      </w:pPr>
      <w:r w:rsidRPr="00436D68">
        <w:t>Data augmentation techniques, such as random cropping, flipping, and rotation, are applied to the input images during training. These augmentations increase the diversity of the training data, allowing the network to learn more robust features that generalize well to different image transformations and noise patterns.</w:t>
      </w:r>
    </w:p>
    <w:p w14:paraId="72688580" w14:textId="77777777" w:rsidR="00436D68" w:rsidRPr="00436D68" w:rsidRDefault="00436D68" w:rsidP="00436D68">
      <w:r w:rsidRPr="00436D68">
        <w:rPr>
          <w:b/>
          <w:bCs/>
        </w:rPr>
        <w:t>5. Loss Function Adaptations:</w:t>
      </w:r>
    </w:p>
    <w:p w14:paraId="2ED67776" w14:textId="77777777" w:rsidR="00436D68" w:rsidRPr="00436D68" w:rsidRDefault="00436D68" w:rsidP="00436D68">
      <w:pPr>
        <w:numPr>
          <w:ilvl w:val="0"/>
          <w:numId w:val="25"/>
        </w:numPr>
      </w:pPr>
      <w:r w:rsidRPr="00436D68">
        <w:t xml:space="preserve">The standard Mean Squared Error (MSE) loss function is augmented with additional regularization terms that penalize unrealistic predictions and encourage </w:t>
      </w:r>
      <w:r w:rsidRPr="00436D68">
        <w:lastRenderedPageBreak/>
        <w:t>the network to produce smooth, visually pleasing images. These regularization terms may include penalties for sharp transitions in pixel intensity or deviations from expected noise distributions.</w:t>
      </w:r>
    </w:p>
    <w:p w14:paraId="74B1BC5C" w14:textId="77777777" w:rsidR="00436D68" w:rsidRPr="00436D68" w:rsidRDefault="00436D68" w:rsidP="00436D68">
      <w:r w:rsidRPr="00436D68">
        <w:rPr>
          <w:b/>
          <w:bCs/>
        </w:rPr>
        <w:t>6. Fine-Tuning for Specific Noise Types:</w:t>
      </w:r>
    </w:p>
    <w:p w14:paraId="61941519" w14:textId="77777777" w:rsidR="00436D68" w:rsidRDefault="00436D68" w:rsidP="00436D68">
      <w:pPr>
        <w:numPr>
          <w:ilvl w:val="0"/>
          <w:numId w:val="26"/>
        </w:numPr>
      </w:pPr>
      <w:r w:rsidRPr="00436D68">
        <w:t>After the initial training, the network is fine-tuned on specific noise types that are relevant to the target application. For example, the network may be fine-tuned on images with Poisson noise for medical imaging applications or on images with Gaussian noise for low-light photography. Fine-tuning allows the network to specialize in handling particular noise characteristics, improving its performance in specific use cases.</w:t>
      </w:r>
    </w:p>
    <w:p w14:paraId="6BE8BC00" w14:textId="77777777" w:rsidR="00436D68" w:rsidRPr="00436D68" w:rsidRDefault="00436D68" w:rsidP="00436D68"/>
    <w:p w14:paraId="08FA4DB5" w14:textId="77777777" w:rsidR="00436D68" w:rsidRPr="00436D68" w:rsidRDefault="00436D68" w:rsidP="00436D68">
      <w:pPr>
        <w:rPr>
          <w:b/>
          <w:bCs/>
        </w:rPr>
      </w:pPr>
      <w:r w:rsidRPr="00436D68">
        <w:rPr>
          <w:b/>
          <w:bCs/>
        </w:rPr>
        <w:t>Conclusion of the Design Section</w:t>
      </w:r>
    </w:p>
    <w:p w14:paraId="0583C245" w14:textId="77777777" w:rsidR="00436D68" w:rsidRPr="00436D68" w:rsidRDefault="00436D68" w:rsidP="00436D68">
      <w:r w:rsidRPr="00436D68">
        <w:t>The design of the Noisier2Noise model is a careful balance of complexity, efficiency, and adaptability. By leveraging a well-structured convolutional neural network architecture, advanced noise modeling techniques, and innovative design improvements such as the overlapping patch technique, the model is able to achieve high-quality denoising results across a variety of noise conditions.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00B798A4" w14:textId="5A8133B3" w:rsidR="00525095" w:rsidRDefault="00525095">
      <w:pPr>
        <w:rPr>
          <w:rFonts w:asciiTheme="majorHAnsi" w:eastAsiaTheme="majorEastAsia" w:hAnsiTheme="majorHAnsi" w:cstheme="majorBidi"/>
          <w:b/>
          <w:bCs/>
          <w:color w:val="365F91" w:themeColor="accent1" w:themeShade="BF"/>
          <w:sz w:val="28"/>
          <w:szCs w:val="28"/>
        </w:rPr>
      </w:pPr>
    </w:p>
    <w:p w14:paraId="16749959" w14:textId="5F8EB4B6" w:rsidR="00AB43DF" w:rsidRDefault="000C6524">
      <w:pPr>
        <w:pStyle w:val="Heading1"/>
      </w:pPr>
      <w:r>
        <w:t>7. Simulations and Results</w:t>
      </w:r>
    </w:p>
    <w:p w14:paraId="122B9E96" w14:textId="77777777" w:rsidR="00AB43DF" w:rsidRDefault="000C6524">
      <w:r>
        <w:t>Description of the datasets used for training and testing.</w:t>
      </w:r>
      <w:r>
        <w:br/>
        <w:t>Performance metrics: PSNR, SSIM.</w:t>
      </w:r>
      <w:r>
        <w:br/>
        <w:t>Comparison with other methods (Noise2Noise, BM3D).</w:t>
      </w:r>
      <w:r>
        <w:br/>
        <w:t>Visual results with images showing before and after denoising.</w:t>
      </w:r>
      <w:r>
        <w:br/>
        <w:t>Tables and graphs summarizing the results.</w:t>
      </w:r>
    </w:p>
    <w:p w14:paraId="030C331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7D9A642" w14:textId="6A983CFB" w:rsidR="009713C7" w:rsidRDefault="000C6524" w:rsidP="002A36AE">
      <w:pPr>
        <w:pStyle w:val="Heading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P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9A08419" w14:textId="5A6D234E" w:rsidR="00342F8D" w:rsidRDefault="00342F8D" w:rsidP="00342F8D">
      <w:r w:rsidRPr="00342F8D">
        <w:t>Our implementation showed that Noisier2Noise achieves competitive performance compared to traditional denoising methods, such as BM3D and Noise2Noise, which require richer datasets. The method performed particularly well in scenarios involving Gaussian noise, where the denoised images retained a high level of detail and exhibited minimal artifacts. The use of overlapping during inference further enhanced the quality of the denoised images 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0B589E26" w:rsidR="00342F8D" w:rsidRPr="00342F8D" w:rsidRDefault="00342F8D" w:rsidP="00342F8D">
      <w:pPr>
        <w:numPr>
          <w:ilvl w:val="0"/>
          <w:numId w:val="33"/>
        </w:numPr>
      </w:pPr>
      <w:r w:rsidRPr="00342F8D">
        <w:rPr>
          <w:b/>
          <w:bCs/>
        </w:rPr>
        <w:t>Efficiency Improvements</w:t>
      </w:r>
      <w:r w:rsidRPr="00342F8D">
        <w:t xml:space="preserve">: To reduce the computational burden of the overlapping technique, </w:t>
      </w:r>
      <w:r w:rsidRPr="00342F8D">
        <w:rPr>
          <w:color w:val="FF0000"/>
        </w:rPr>
        <w:t xml:space="preserve">future work could explore more efficient patch processing strategies, such as non-overlapping patches with advanced boundary handling </w:t>
      </w:r>
      <w:r w:rsidRPr="00342F8D">
        <w:rPr>
          <w:color w:val="FF0000"/>
        </w:rPr>
        <w:lastRenderedPageBreak/>
        <w:t>techniques, or the use of multi-scale approaches that process the image at different resolutions.</w:t>
      </w:r>
    </w:p>
    <w:p w14:paraId="27F32B91" w14:textId="77777777" w:rsidR="00342F8D" w:rsidRPr="00342F8D" w:rsidRDefault="00342F8D" w:rsidP="00342F8D">
      <w:pPr>
        <w:numPr>
          <w:ilvl w:val="0"/>
          <w:numId w:val="33"/>
        </w:numPr>
      </w:pPr>
      <w:r w:rsidRPr="00342F8D">
        <w:rPr>
          <w:b/>
          <w:bCs/>
        </w:rPr>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P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4750C605" w14:textId="77777777" w:rsidR="002A36AE" w:rsidRPr="002A36AE" w:rsidRDefault="002A36AE" w:rsidP="002A36AE">
      <w:r w:rsidRPr="002A36AE">
        <w:t>While the method has demonstrated strong performance across various noise conditions, there are still opportunities for improvement, particularly in the areas of noise model dependency, computational efficiency, and generalization to diverse noise types. 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Heading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5F590FC7" w14:textId="77777777" w:rsidR="00907899" w:rsidRPr="00907899" w:rsidRDefault="00FB3A20" w:rsidP="00907899">
      <w:pPr>
        <w:rPr>
          <w:b/>
          <w:bCs/>
        </w:rPr>
      </w:pPr>
      <w:r w:rsidRPr="005508CC">
        <w:rPr>
          <w:b/>
          <w:bCs/>
        </w:rPr>
        <w:t>[</w:t>
      </w:r>
      <w:r>
        <w:rPr>
          <w:b/>
          <w:bCs/>
        </w:rPr>
        <w:t>3</w:t>
      </w:r>
      <w:r w:rsidRPr="005508CC">
        <w:rPr>
          <w:b/>
          <w:bCs/>
        </w:rPr>
        <w:t>]</w:t>
      </w:r>
      <w:r w:rsidR="00907899" w:rsidRPr="00907899">
        <w:rPr>
          <w:b/>
          <w:bCs/>
        </w:rPr>
        <w:t xml:space="preserve"> </w:t>
      </w:r>
      <w:r w:rsidR="00907899" w:rsidRPr="00907899">
        <w:t>https://github.com/melobron/Noisier2Noise.git</w:t>
      </w:r>
    </w:p>
    <w:p w14:paraId="0C7F00DC" w14:textId="77777777" w:rsidR="00FB3A20" w:rsidRPr="001036FD" w:rsidRDefault="00FB3A20"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Heading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5C5CF4D0" w:rsidR="00F90925" w:rsidRPr="00371758" w:rsidRDefault="00E84CC1" w:rsidP="00371758">
      <w:r w:rsidRPr="00F90925">
        <w:rPr>
          <w:b/>
          <w:bCs/>
          <w:color w:val="000000" w:themeColor="text1"/>
        </w:rPr>
        <w:br w:type="page"/>
      </w:r>
      <w:r w:rsidR="00F90925" w:rsidRPr="00F90925">
        <w:rPr>
          <w:rFonts w:ascii="Menlo" w:hAnsi="Menlo" w:cs="Menlo"/>
          <w:b/>
          <w:bCs/>
          <w:color w:val="000000" w:themeColor="text1"/>
        </w:rPr>
        <w:lastRenderedPageBreak/>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lastRenderedPageBreak/>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pitch w:val="fixed"/>
    <w:sig w:usb0="E0002AFF" w:usb1="C0007843" w:usb2="00000009" w:usb3="00000000" w:csb0="000001FF" w:csb1="00000000"/>
  </w:font>
  <w:font w:name="SFBX1000">
    <w:altName w:val="Arial"/>
    <w:panose1 w:val="020B0604020202020204"/>
    <w:charset w:val="B1"/>
    <w:family w:val="auto"/>
    <w:notTrueType/>
    <w:pitch w:val="default"/>
    <w:sig w:usb0="00000801" w:usb1="00000000" w:usb2="00000000" w:usb3="00000000" w:csb0="00000020" w:csb1="00000000"/>
  </w:font>
  <w:font w:name="SFRM1000">
    <w:altName w:val="Arial"/>
    <w:panose1 w:val="020B0604020202020204"/>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Quote"/>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MacroTextChar"/>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Continue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Continue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MacroText"/>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Continue"/>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7A0D3E"/>
    <w:multiLevelType w:val="multilevel"/>
    <w:tmpl w:val="6BAE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3"/>
  </w:num>
  <w:num w:numId="11" w16cid:durableId="1939942352">
    <w:abstractNumId w:val="13"/>
  </w:num>
  <w:num w:numId="12" w16cid:durableId="1124693609">
    <w:abstractNumId w:val="16"/>
  </w:num>
  <w:num w:numId="13" w16cid:durableId="420377046">
    <w:abstractNumId w:val="31"/>
  </w:num>
  <w:num w:numId="14" w16cid:durableId="952369434">
    <w:abstractNumId w:val="32"/>
  </w:num>
  <w:num w:numId="15" w16cid:durableId="1133713645">
    <w:abstractNumId w:val="18"/>
  </w:num>
  <w:num w:numId="16" w16cid:durableId="1966424621">
    <w:abstractNumId w:val="33"/>
  </w:num>
  <w:num w:numId="17" w16cid:durableId="887646291">
    <w:abstractNumId w:val="9"/>
  </w:num>
  <w:num w:numId="18" w16cid:durableId="940407875">
    <w:abstractNumId w:val="10"/>
  </w:num>
  <w:num w:numId="19" w16cid:durableId="2096780200">
    <w:abstractNumId w:val="28"/>
  </w:num>
  <w:num w:numId="20" w16cid:durableId="350567809">
    <w:abstractNumId w:val="14"/>
  </w:num>
  <w:num w:numId="21" w16cid:durableId="1541354523">
    <w:abstractNumId w:val="11"/>
  </w:num>
  <w:num w:numId="22" w16cid:durableId="1321271681">
    <w:abstractNumId w:val="21"/>
  </w:num>
  <w:num w:numId="23" w16cid:durableId="1061901742">
    <w:abstractNumId w:val="25"/>
  </w:num>
  <w:num w:numId="24" w16cid:durableId="575172060">
    <w:abstractNumId w:val="24"/>
  </w:num>
  <w:num w:numId="25" w16cid:durableId="181822630">
    <w:abstractNumId w:val="26"/>
  </w:num>
  <w:num w:numId="26" w16cid:durableId="1024553018">
    <w:abstractNumId w:val="15"/>
  </w:num>
  <w:num w:numId="27" w16cid:durableId="925842551">
    <w:abstractNumId w:val="30"/>
  </w:num>
  <w:num w:numId="28" w16cid:durableId="1490055596">
    <w:abstractNumId w:val="34"/>
  </w:num>
  <w:num w:numId="29" w16cid:durableId="2029066862">
    <w:abstractNumId w:val="19"/>
  </w:num>
  <w:num w:numId="30" w16cid:durableId="1233589477">
    <w:abstractNumId w:val="22"/>
  </w:num>
  <w:num w:numId="31" w16cid:durableId="1924298035">
    <w:abstractNumId w:val="20"/>
  </w:num>
  <w:num w:numId="32" w16cid:durableId="1315643599">
    <w:abstractNumId w:val="17"/>
  </w:num>
  <w:num w:numId="33" w16cid:durableId="1542982381">
    <w:abstractNumId w:val="27"/>
  </w:num>
  <w:num w:numId="34" w16cid:durableId="1482572839">
    <w:abstractNumId w:val="12"/>
  </w:num>
  <w:num w:numId="35" w16cid:durableId="54552765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3940"/>
    <w:rsid w:val="00034616"/>
    <w:rsid w:val="0006063C"/>
    <w:rsid w:val="00072407"/>
    <w:rsid w:val="000852CA"/>
    <w:rsid w:val="000869BD"/>
    <w:rsid w:val="000872ED"/>
    <w:rsid w:val="00094DE0"/>
    <w:rsid w:val="000C18E6"/>
    <w:rsid w:val="000C4296"/>
    <w:rsid w:val="000C5826"/>
    <w:rsid w:val="000C6524"/>
    <w:rsid w:val="000D0CF1"/>
    <w:rsid w:val="000D4DE4"/>
    <w:rsid w:val="000D5099"/>
    <w:rsid w:val="000E4649"/>
    <w:rsid w:val="001036FD"/>
    <w:rsid w:val="001100B5"/>
    <w:rsid w:val="00110FFB"/>
    <w:rsid w:val="00113131"/>
    <w:rsid w:val="00124F13"/>
    <w:rsid w:val="00135F0D"/>
    <w:rsid w:val="001448E0"/>
    <w:rsid w:val="0015074B"/>
    <w:rsid w:val="00152234"/>
    <w:rsid w:val="00153C38"/>
    <w:rsid w:val="001D6515"/>
    <w:rsid w:val="002014EB"/>
    <w:rsid w:val="00201514"/>
    <w:rsid w:val="00213033"/>
    <w:rsid w:val="00255985"/>
    <w:rsid w:val="00274ACE"/>
    <w:rsid w:val="002811E4"/>
    <w:rsid w:val="0029639D"/>
    <w:rsid w:val="002A04D9"/>
    <w:rsid w:val="002A36A3"/>
    <w:rsid w:val="002A36AE"/>
    <w:rsid w:val="002C263C"/>
    <w:rsid w:val="002D0F41"/>
    <w:rsid w:val="002D2EE8"/>
    <w:rsid w:val="002D589F"/>
    <w:rsid w:val="00305727"/>
    <w:rsid w:val="003073E6"/>
    <w:rsid w:val="00326F90"/>
    <w:rsid w:val="00342F8D"/>
    <w:rsid w:val="00371758"/>
    <w:rsid w:val="003720A4"/>
    <w:rsid w:val="00384F41"/>
    <w:rsid w:val="003A7432"/>
    <w:rsid w:val="003E2741"/>
    <w:rsid w:val="00405706"/>
    <w:rsid w:val="00414D2A"/>
    <w:rsid w:val="004341B2"/>
    <w:rsid w:val="00436D68"/>
    <w:rsid w:val="00454740"/>
    <w:rsid w:val="00461D2F"/>
    <w:rsid w:val="0046249F"/>
    <w:rsid w:val="004A7F7F"/>
    <w:rsid w:val="004D0722"/>
    <w:rsid w:val="004F4D18"/>
    <w:rsid w:val="0050172A"/>
    <w:rsid w:val="00511D45"/>
    <w:rsid w:val="005121BB"/>
    <w:rsid w:val="00525095"/>
    <w:rsid w:val="0053267E"/>
    <w:rsid w:val="00535BE8"/>
    <w:rsid w:val="00546113"/>
    <w:rsid w:val="005508CC"/>
    <w:rsid w:val="00556DB6"/>
    <w:rsid w:val="00567C6A"/>
    <w:rsid w:val="005B43F9"/>
    <w:rsid w:val="005D35A2"/>
    <w:rsid w:val="00611E97"/>
    <w:rsid w:val="0061482B"/>
    <w:rsid w:val="00626D36"/>
    <w:rsid w:val="0063354B"/>
    <w:rsid w:val="006459D2"/>
    <w:rsid w:val="00646A0A"/>
    <w:rsid w:val="00654F1D"/>
    <w:rsid w:val="00671FE9"/>
    <w:rsid w:val="00682491"/>
    <w:rsid w:val="006877FA"/>
    <w:rsid w:val="006A7AB5"/>
    <w:rsid w:val="006B29D9"/>
    <w:rsid w:val="006C06BE"/>
    <w:rsid w:val="006D4E2E"/>
    <w:rsid w:val="006E6169"/>
    <w:rsid w:val="006F01AD"/>
    <w:rsid w:val="006F28B9"/>
    <w:rsid w:val="00700B82"/>
    <w:rsid w:val="007237B0"/>
    <w:rsid w:val="007237E1"/>
    <w:rsid w:val="00727097"/>
    <w:rsid w:val="007425BB"/>
    <w:rsid w:val="00782E8C"/>
    <w:rsid w:val="00790674"/>
    <w:rsid w:val="007A2FD7"/>
    <w:rsid w:val="007C2C0B"/>
    <w:rsid w:val="007E167C"/>
    <w:rsid w:val="007E6010"/>
    <w:rsid w:val="008138FB"/>
    <w:rsid w:val="00817C97"/>
    <w:rsid w:val="00822F12"/>
    <w:rsid w:val="00834B4E"/>
    <w:rsid w:val="00846728"/>
    <w:rsid w:val="00875C17"/>
    <w:rsid w:val="008B0910"/>
    <w:rsid w:val="008C1EB5"/>
    <w:rsid w:val="008F0E6E"/>
    <w:rsid w:val="008F2103"/>
    <w:rsid w:val="008F4884"/>
    <w:rsid w:val="008F7A52"/>
    <w:rsid w:val="00907899"/>
    <w:rsid w:val="00917E80"/>
    <w:rsid w:val="00920D31"/>
    <w:rsid w:val="009220A5"/>
    <w:rsid w:val="00924CB5"/>
    <w:rsid w:val="00934BC5"/>
    <w:rsid w:val="00935E5B"/>
    <w:rsid w:val="009713C7"/>
    <w:rsid w:val="00984C1B"/>
    <w:rsid w:val="009D4686"/>
    <w:rsid w:val="009D68EC"/>
    <w:rsid w:val="009F7DC7"/>
    <w:rsid w:val="00A02869"/>
    <w:rsid w:val="00A04E73"/>
    <w:rsid w:val="00A1370F"/>
    <w:rsid w:val="00A27548"/>
    <w:rsid w:val="00A545C6"/>
    <w:rsid w:val="00A67322"/>
    <w:rsid w:val="00A73BB4"/>
    <w:rsid w:val="00A85418"/>
    <w:rsid w:val="00AA1D8D"/>
    <w:rsid w:val="00AA296F"/>
    <w:rsid w:val="00AB43DF"/>
    <w:rsid w:val="00AD5860"/>
    <w:rsid w:val="00AE6D1C"/>
    <w:rsid w:val="00B26D62"/>
    <w:rsid w:val="00B47730"/>
    <w:rsid w:val="00B50F8A"/>
    <w:rsid w:val="00B5479D"/>
    <w:rsid w:val="00BB164F"/>
    <w:rsid w:val="00BB7490"/>
    <w:rsid w:val="00BD69D6"/>
    <w:rsid w:val="00BE34A2"/>
    <w:rsid w:val="00C167CB"/>
    <w:rsid w:val="00C32949"/>
    <w:rsid w:val="00C36448"/>
    <w:rsid w:val="00C412BF"/>
    <w:rsid w:val="00C51F22"/>
    <w:rsid w:val="00C9106C"/>
    <w:rsid w:val="00C93476"/>
    <w:rsid w:val="00CA1A2A"/>
    <w:rsid w:val="00CB0664"/>
    <w:rsid w:val="00CD4757"/>
    <w:rsid w:val="00D35E6E"/>
    <w:rsid w:val="00D50C40"/>
    <w:rsid w:val="00D63A63"/>
    <w:rsid w:val="00D75F48"/>
    <w:rsid w:val="00D8487C"/>
    <w:rsid w:val="00DA36E7"/>
    <w:rsid w:val="00DE4C6D"/>
    <w:rsid w:val="00DF56B8"/>
    <w:rsid w:val="00E073FE"/>
    <w:rsid w:val="00E3246C"/>
    <w:rsid w:val="00E33483"/>
    <w:rsid w:val="00E53C31"/>
    <w:rsid w:val="00E72045"/>
    <w:rsid w:val="00E84CC1"/>
    <w:rsid w:val="00EA09FF"/>
    <w:rsid w:val="00EA694D"/>
    <w:rsid w:val="00EF1150"/>
    <w:rsid w:val="00F03A12"/>
    <w:rsid w:val="00F21052"/>
    <w:rsid w:val="00F3116E"/>
    <w:rsid w:val="00F339B5"/>
    <w:rsid w:val="00F457B1"/>
    <w:rsid w:val="00F53048"/>
    <w:rsid w:val="00F66D6B"/>
    <w:rsid w:val="00F90925"/>
    <w:rsid w:val="00F94361"/>
    <w:rsid w:val="00F966D6"/>
    <w:rsid w:val="00FA4259"/>
    <w:rsid w:val="00FB3A20"/>
    <w:rsid w:val="00FC693F"/>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F13"/>
    <w:pPr>
      <w:spacing w:after="0" w:line="240" w:lineRule="auto"/>
    </w:pPr>
    <w:rPr>
      <w:rFonts w:ascii="Times New Roman" w:eastAsia="Times New Roman" w:hAnsi="Times New Roman" w:cs="Times New Roman"/>
      <w:sz w:val="24"/>
      <w:szCs w:val="24"/>
      <w:lang w:val="en-IL" w:bidi="he-IL"/>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14D2A"/>
    <w:pPr>
      <w:spacing w:before="100" w:beforeAutospacing="1" w:after="100" w:afterAutospacing="1"/>
    </w:pPr>
  </w:style>
  <w:style w:type="character" w:customStyle="1" w:styleId="katex-mathml">
    <w:name w:val="katex-mathml"/>
    <w:basedOn w:val="DefaultParagraphFont"/>
    <w:rsid w:val="00414D2A"/>
  </w:style>
  <w:style w:type="character" w:customStyle="1" w:styleId="mord">
    <w:name w:val="mord"/>
    <w:basedOn w:val="DefaultParagraphFont"/>
    <w:rsid w:val="00414D2A"/>
  </w:style>
  <w:style w:type="character" w:customStyle="1" w:styleId="mrel">
    <w:name w:val="mrel"/>
    <w:basedOn w:val="DefaultParagraphFont"/>
    <w:rsid w:val="00414D2A"/>
  </w:style>
  <w:style w:type="character" w:customStyle="1" w:styleId="mbin">
    <w:name w:val="mbin"/>
    <w:basedOn w:val="DefaultParagraphFont"/>
    <w:rsid w:val="00414D2A"/>
  </w:style>
  <w:style w:type="character" w:customStyle="1" w:styleId="mop">
    <w:name w:val="mop"/>
    <w:basedOn w:val="DefaultParagraphFont"/>
    <w:rsid w:val="00414D2A"/>
  </w:style>
  <w:style w:type="character" w:customStyle="1" w:styleId="vlist-s">
    <w:name w:val="vlist-s"/>
    <w:basedOn w:val="DefaultParagraphFont"/>
    <w:rsid w:val="00414D2A"/>
  </w:style>
  <w:style w:type="character" w:customStyle="1" w:styleId="mopen">
    <w:name w:val="mopen"/>
    <w:basedOn w:val="DefaultParagraphFont"/>
    <w:rsid w:val="00414D2A"/>
  </w:style>
  <w:style w:type="character" w:customStyle="1" w:styleId="delimsizing">
    <w:name w:val="delimsizing"/>
    <w:basedOn w:val="DefaultParagraphFont"/>
    <w:rsid w:val="00414D2A"/>
  </w:style>
  <w:style w:type="character" w:customStyle="1" w:styleId="mpunct">
    <w:name w:val="mpunct"/>
    <w:basedOn w:val="DefaultParagraphFont"/>
    <w:rsid w:val="00414D2A"/>
  </w:style>
  <w:style w:type="character" w:customStyle="1" w:styleId="mclose">
    <w:name w:val="mclose"/>
    <w:basedOn w:val="DefaultParagraphFont"/>
    <w:rsid w:val="00414D2A"/>
  </w:style>
  <w:style w:type="character" w:styleId="PlaceholderText">
    <w:name w:val="Placeholder Text"/>
    <w:basedOn w:val="DefaultParagraphFont"/>
    <w:uiPriority w:val="99"/>
    <w:semiHidden/>
    <w:rsid w:val="00414D2A"/>
    <w:rPr>
      <w:color w:val="666666"/>
    </w:rPr>
  </w:style>
  <w:style w:type="character" w:styleId="Hyperlink">
    <w:name w:val="Hyperlink"/>
    <w:basedOn w:val="DefaultParagraphFont"/>
    <w:uiPriority w:val="99"/>
    <w:unhideWhenUsed/>
    <w:rsid w:val="001100B5"/>
    <w:rPr>
      <w:color w:val="0000FF" w:themeColor="hyperlink"/>
      <w:u w:val="single"/>
    </w:rPr>
  </w:style>
  <w:style w:type="character" w:styleId="UnresolvedMention">
    <w:name w:val="Unresolved Mention"/>
    <w:basedOn w:val="DefaultParagraphFont"/>
    <w:uiPriority w:val="99"/>
    <w:semiHidden/>
    <w:unhideWhenUsed/>
    <w:rsid w:val="001100B5"/>
    <w:rPr>
      <w:color w:val="605E5C"/>
      <w:shd w:val="clear" w:color="auto" w:fill="E1DFDD"/>
    </w:rPr>
  </w:style>
  <w:style w:type="paragraph" w:customStyle="1" w:styleId="msonormal0">
    <w:name w:val="msonormal"/>
    <w:basedOn w:val="Normal"/>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43</Pages>
  <Words>11543</Words>
  <Characters>65801</Characters>
  <Application>Microsoft Office Word</Application>
  <DocSecurity>0</DocSecurity>
  <Lines>548</Lines>
  <Paragraphs>154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Manager/>
  <Company/>
  <LinksUpToDate>false</LinksUpToDate>
  <CharactersWithSpaces>77190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Samy Nehmad</cp:lastModifiedBy>
  <cp:revision>51</cp:revision>
  <dcterms:created xsi:type="dcterms:W3CDTF">2024-08-28T11:56:00Z</dcterms:created>
  <dcterms:modified xsi:type="dcterms:W3CDTF">2024-08-29T15:54:00Z</dcterms:modified>
  <cp:category/>
</cp:coreProperties>
</file>